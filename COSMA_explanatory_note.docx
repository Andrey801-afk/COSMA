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1D77E" w14:textId="77777777" w:rsidR="00107178" w:rsidRPr="00E33089" w:rsidRDefault="00000000">
      <w:pPr>
        <w:spacing w:line="276" w:lineRule="auto"/>
        <w:ind w:firstLine="0"/>
        <w:jc w:val="center"/>
        <w:rPr>
          <w:lang w:val="ru-RU"/>
        </w:rPr>
      </w:pPr>
      <w:r w:rsidRPr="00E33089">
        <w:rPr>
          <w:rFonts w:cs="Times New Roman"/>
          <w:b/>
          <w:lang w:val="ru-RU"/>
        </w:rPr>
        <w:t>САНКТ-ПЕТЕРБУРГСКОЕ ГОСУДАРСТВЕННОЕ БЮДЖЕТНОЕ</w:t>
      </w:r>
    </w:p>
    <w:p w14:paraId="5694E167" w14:textId="77777777" w:rsidR="00107178" w:rsidRPr="00E33089" w:rsidRDefault="00000000">
      <w:pPr>
        <w:spacing w:line="276" w:lineRule="auto"/>
        <w:ind w:firstLine="0"/>
        <w:jc w:val="center"/>
        <w:rPr>
          <w:lang w:val="ru-RU"/>
        </w:rPr>
      </w:pPr>
      <w:r w:rsidRPr="00E33089">
        <w:rPr>
          <w:rFonts w:cs="Times New Roman"/>
          <w:b/>
          <w:lang w:val="ru-RU"/>
        </w:rPr>
        <w:t>ПРОФЕССИОНАЛЬНОЕ ОБРАЗОВАТЕЛЬНОЕ УЧРЕЖДЕНИЕ</w:t>
      </w:r>
    </w:p>
    <w:p w14:paraId="28980416" w14:textId="77777777" w:rsidR="00107178" w:rsidRPr="00E33089" w:rsidRDefault="00000000">
      <w:pPr>
        <w:spacing w:line="276" w:lineRule="auto"/>
        <w:ind w:firstLine="0"/>
        <w:jc w:val="center"/>
        <w:rPr>
          <w:lang w:val="ru-RU"/>
        </w:rPr>
      </w:pPr>
      <w:r w:rsidRPr="00E33089">
        <w:rPr>
          <w:rFonts w:cs="Times New Roman"/>
          <w:b/>
          <w:lang w:val="ru-RU"/>
        </w:rPr>
        <w:t>«КОЛЛЕДЖ ЭЛЕКТРОНИКИ И ИНФОРМАЦИОННЫХ ТЕХНОЛОГИЙ</w:t>
      </w:r>
    </w:p>
    <w:p w14:paraId="6AE18766" w14:textId="77777777" w:rsidR="00107178" w:rsidRPr="00E33089" w:rsidRDefault="00000000">
      <w:pPr>
        <w:spacing w:line="276" w:lineRule="auto"/>
        <w:ind w:firstLine="0"/>
        <w:jc w:val="center"/>
        <w:rPr>
          <w:lang w:val="ru-RU"/>
        </w:rPr>
      </w:pPr>
      <w:r w:rsidRPr="00E33089">
        <w:rPr>
          <w:rFonts w:cs="Times New Roman"/>
          <w:b/>
          <w:lang w:val="ru-RU"/>
        </w:rPr>
        <w:t>ИМЕНИ ГЕРОЯ РОССИЙСКОЙ ФЕДЕРАЦИИ В.К. ШИРОКОВА»</w:t>
      </w:r>
    </w:p>
    <w:p w14:paraId="691431DD" w14:textId="77777777" w:rsidR="00107178" w:rsidRPr="00E33089" w:rsidRDefault="00107178">
      <w:pPr>
        <w:rPr>
          <w:lang w:val="ru-RU"/>
        </w:rPr>
      </w:pPr>
    </w:p>
    <w:p w14:paraId="46C9D502" w14:textId="77777777" w:rsidR="00107178" w:rsidRPr="00E33089" w:rsidRDefault="00107178">
      <w:pPr>
        <w:rPr>
          <w:lang w:val="ru-RU"/>
        </w:rPr>
      </w:pPr>
    </w:p>
    <w:p w14:paraId="47FD92E1" w14:textId="77777777" w:rsidR="00107178" w:rsidRPr="00E33089" w:rsidRDefault="00107178">
      <w:pPr>
        <w:rPr>
          <w:lang w:val="ru-RU"/>
        </w:rPr>
      </w:pPr>
    </w:p>
    <w:p w14:paraId="65F8A3D1" w14:textId="77777777" w:rsidR="00107178" w:rsidRPr="00E33089" w:rsidRDefault="00000000">
      <w:pPr>
        <w:spacing w:line="276" w:lineRule="auto"/>
        <w:ind w:firstLine="0"/>
        <w:jc w:val="center"/>
        <w:rPr>
          <w:lang w:val="ru-RU"/>
        </w:rPr>
      </w:pPr>
      <w:r w:rsidRPr="00E33089">
        <w:rPr>
          <w:rFonts w:cs="Times New Roman"/>
          <w:sz w:val="24"/>
          <w:lang w:val="ru-RU"/>
        </w:rPr>
        <w:t>09.02.07 Информационные системы и программирование</w:t>
      </w:r>
    </w:p>
    <w:p w14:paraId="0EB18037" w14:textId="77777777" w:rsidR="00107178" w:rsidRPr="00E33089" w:rsidRDefault="00000000">
      <w:pPr>
        <w:spacing w:line="276" w:lineRule="auto"/>
        <w:ind w:firstLine="0"/>
        <w:jc w:val="center"/>
        <w:rPr>
          <w:lang w:val="ru-RU"/>
        </w:rPr>
      </w:pPr>
      <w:r w:rsidRPr="00E33089">
        <w:rPr>
          <w:rFonts w:cs="Times New Roman"/>
          <w:sz w:val="24"/>
          <w:lang w:val="ru-RU"/>
        </w:rPr>
        <w:t>индекс специальности, группа</w:t>
      </w:r>
    </w:p>
    <w:p w14:paraId="4A90780D" w14:textId="77777777" w:rsidR="00107178" w:rsidRPr="00E33089" w:rsidRDefault="00107178">
      <w:pPr>
        <w:rPr>
          <w:lang w:val="ru-RU"/>
        </w:rPr>
      </w:pPr>
    </w:p>
    <w:p w14:paraId="235A5BCC" w14:textId="77777777" w:rsidR="00107178" w:rsidRPr="00E33089" w:rsidRDefault="00107178">
      <w:pPr>
        <w:rPr>
          <w:lang w:val="ru-RU"/>
        </w:rPr>
      </w:pPr>
    </w:p>
    <w:p w14:paraId="5C80691D" w14:textId="77777777" w:rsidR="00107178" w:rsidRPr="00E33089" w:rsidRDefault="00107178">
      <w:pPr>
        <w:rPr>
          <w:lang w:val="ru-RU"/>
        </w:rPr>
      </w:pPr>
    </w:p>
    <w:p w14:paraId="454D6CBB" w14:textId="77777777" w:rsidR="00107178" w:rsidRPr="00E33089" w:rsidRDefault="00000000">
      <w:pPr>
        <w:ind w:firstLine="0"/>
        <w:jc w:val="right"/>
        <w:rPr>
          <w:lang w:val="ru-RU"/>
        </w:rPr>
      </w:pPr>
      <w:r w:rsidRPr="00E33089">
        <w:rPr>
          <w:rFonts w:cs="Times New Roman"/>
          <w:sz w:val="24"/>
          <w:lang w:val="ru-RU"/>
        </w:rPr>
        <w:t>Допущено к защите</w:t>
      </w:r>
      <w:r w:rsidRPr="00E33089">
        <w:rPr>
          <w:rFonts w:cs="Times New Roman"/>
          <w:sz w:val="24"/>
          <w:lang w:val="ru-RU"/>
        </w:rPr>
        <w:br/>
        <w:t>Зам. директора по УПР</w:t>
      </w:r>
      <w:r w:rsidRPr="00E33089">
        <w:rPr>
          <w:rFonts w:cs="Times New Roman"/>
          <w:sz w:val="24"/>
          <w:lang w:val="ru-RU"/>
        </w:rPr>
        <w:br/>
        <w:t>____________________</w:t>
      </w:r>
      <w:r w:rsidRPr="00E33089">
        <w:rPr>
          <w:rFonts w:cs="Times New Roman"/>
          <w:sz w:val="24"/>
          <w:lang w:val="ru-RU"/>
        </w:rPr>
        <w:br/>
        <w:t>«____» __________ 2026 г.</w:t>
      </w:r>
      <w:r w:rsidRPr="00E33089">
        <w:rPr>
          <w:rFonts w:cs="Times New Roman"/>
          <w:sz w:val="24"/>
          <w:lang w:val="ru-RU"/>
        </w:rPr>
        <w:br/>
      </w:r>
    </w:p>
    <w:p w14:paraId="46510AB0" w14:textId="77777777" w:rsidR="00107178" w:rsidRPr="00E33089" w:rsidRDefault="00107178">
      <w:pPr>
        <w:rPr>
          <w:lang w:val="ru-RU"/>
        </w:rPr>
      </w:pPr>
    </w:p>
    <w:p w14:paraId="2E13EA17" w14:textId="77777777" w:rsidR="00107178" w:rsidRPr="00E33089" w:rsidRDefault="00107178">
      <w:pPr>
        <w:rPr>
          <w:lang w:val="ru-RU"/>
        </w:rPr>
      </w:pPr>
    </w:p>
    <w:p w14:paraId="4D083A43" w14:textId="77777777" w:rsidR="00107178" w:rsidRPr="00E33089" w:rsidRDefault="00000000">
      <w:pPr>
        <w:spacing w:line="276" w:lineRule="auto"/>
        <w:ind w:firstLine="0"/>
        <w:jc w:val="center"/>
        <w:rPr>
          <w:lang w:val="ru-RU"/>
        </w:rPr>
      </w:pPr>
      <w:r w:rsidRPr="00E33089">
        <w:rPr>
          <w:rFonts w:cs="Times New Roman"/>
          <w:b/>
          <w:lang w:val="ru-RU"/>
        </w:rPr>
        <w:t>РАЗРАБОТКА КОМПЛЕКСНОЙ СИСТЕМЫ</w:t>
      </w:r>
    </w:p>
    <w:p w14:paraId="4FB0083C" w14:textId="77777777" w:rsidR="00107178" w:rsidRPr="00E33089" w:rsidRDefault="00000000">
      <w:pPr>
        <w:spacing w:line="276" w:lineRule="auto"/>
        <w:ind w:firstLine="0"/>
        <w:jc w:val="center"/>
        <w:rPr>
          <w:lang w:val="ru-RU"/>
        </w:rPr>
      </w:pPr>
      <w:r w:rsidRPr="00E33089">
        <w:rPr>
          <w:rFonts w:cs="Times New Roman"/>
          <w:b/>
          <w:lang w:val="ru-RU"/>
        </w:rPr>
        <w:t>МОДЕЛИРОВАНИЯ И СИМУЛЯЦИИ</w:t>
      </w:r>
    </w:p>
    <w:p w14:paraId="2F38D537" w14:textId="77777777" w:rsidR="00107178" w:rsidRPr="00E33089" w:rsidRDefault="00000000">
      <w:pPr>
        <w:spacing w:after="240" w:line="276" w:lineRule="auto"/>
        <w:ind w:firstLine="0"/>
        <w:jc w:val="center"/>
        <w:rPr>
          <w:lang w:val="ru-RU"/>
        </w:rPr>
      </w:pPr>
      <w:r w:rsidRPr="00E33089">
        <w:rPr>
          <w:rFonts w:cs="Times New Roman"/>
          <w:b/>
          <w:lang w:val="ru-RU"/>
        </w:rPr>
        <w:t xml:space="preserve">МАЛОГО КОСМИЧЕСКОГО АППАРАТА </w:t>
      </w:r>
      <w:r>
        <w:rPr>
          <w:rFonts w:cs="Times New Roman"/>
          <w:b/>
        </w:rPr>
        <w:t>COSMA</w:t>
      </w:r>
    </w:p>
    <w:p w14:paraId="32587CA4" w14:textId="77777777" w:rsidR="00107178" w:rsidRPr="00E33089" w:rsidRDefault="00000000">
      <w:pPr>
        <w:spacing w:after="80" w:line="276" w:lineRule="auto"/>
        <w:ind w:firstLine="0"/>
        <w:jc w:val="center"/>
        <w:rPr>
          <w:lang w:val="ru-RU"/>
        </w:rPr>
      </w:pPr>
      <w:r w:rsidRPr="00E33089">
        <w:rPr>
          <w:rFonts w:cs="Times New Roman"/>
          <w:b/>
          <w:lang w:val="ru-RU"/>
        </w:rPr>
        <w:t>ПОЯСНИТЕЛЬНАЯ ЗАПИСКА</w:t>
      </w:r>
    </w:p>
    <w:p w14:paraId="07B27B5E" w14:textId="77777777" w:rsidR="00107178" w:rsidRDefault="00000000">
      <w:pPr>
        <w:spacing w:after="480" w:line="276" w:lineRule="auto"/>
        <w:ind w:firstLine="0"/>
        <w:jc w:val="center"/>
      </w:pPr>
      <w:proofErr w:type="spellStart"/>
      <w:r>
        <w:rPr>
          <w:rFonts w:cs="Times New Roman"/>
        </w:rPr>
        <w:t>Дипломный</w:t>
      </w:r>
      <w:proofErr w:type="spellEnd"/>
      <w:r>
        <w:rPr>
          <w:rFonts w:cs="Times New Roman"/>
        </w:rPr>
        <w:t xml:space="preserve"> </w:t>
      </w:r>
      <w:proofErr w:type="spellStart"/>
      <w:r>
        <w:rPr>
          <w:rFonts w:cs="Times New Roman"/>
        </w:rPr>
        <w:t>проект</w:t>
      </w:r>
      <w:proofErr w:type="spellEnd"/>
    </w:p>
    <w:tbl>
      <w:tblPr>
        <w:tblW w:w="0" w:type="auto"/>
        <w:jc w:val="center"/>
        <w:tblLook w:val="04A0" w:firstRow="1" w:lastRow="0" w:firstColumn="1" w:lastColumn="0" w:noHBand="0" w:noVBand="1"/>
      </w:tblPr>
      <w:tblGrid>
        <w:gridCol w:w="4677"/>
        <w:gridCol w:w="4677"/>
      </w:tblGrid>
      <w:tr w:rsidR="00107178" w14:paraId="587657F6" w14:textId="77777777">
        <w:trPr>
          <w:jc w:val="center"/>
        </w:trPr>
        <w:tc>
          <w:tcPr>
            <w:tcW w:w="4677" w:type="dxa"/>
            <w:tcBorders>
              <w:top w:val="nil"/>
              <w:left w:val="nil"/>
              <w:bottom w:val="nil"/>
              <w:right w:val="nil"/>
            </w:tcBorders>
            <w:vAlign w:val="center"/>
          </w:tcPr>
          <w:p w14:paraId="65338C2E" w14:textId="77777777" w:rsidR="00107178" w:rsidRDefault="00000000">
            <w:pPr>
              <w:spacing w:line="240" w:lineRule="auto"/>
              <w:ind w:firstLine="0"/>
              <w:jc w:val="left"/>
            </w:pPr>
            <w:r>
              <w:rPr>
                <w:rFonts w:cs="Times New Roman"/>
                <w:sz w:val="24"/>
              </w:rPr>
              <w:t>Дипломник</w:t>
            </w:r>
          </w:p>
        </w:tc>
        <w:tc>
          <w:tcPr>
            <w:tcW w:w="4677" w:type="dxa"/>
            <w:tcBorders>
              <w:top w:val="nil"/>
              <w:left w:val="nil"/>
              <w:bottom w:val="nil"/>
              <w:right w:val="nil"/>
            </w:tcBorders>
            <w:vAlign w:val="center"/>
          </w:tcPr>
          <w:p w14:paraId="0595A20C" w14:textId="77777777" w:rsidR="00107178" w:rsidRDefault="00000000">
            <w:pPr>
              <w:spacing w:line="240" w:lineRule="auto"/>
              <w:ind w:firstLine="0"/>
              <w:jc w:val="left"/>
            </w:pPr>
            <w:r>
              <w:rPr>
                <w:rFonts w:cs="Times New Roman"/>
                <w:sz w:val="24"/>
              </w:rPr>
              <w:t>____________________ / _______________________</w:t>
            </w:r>
          </w:p>
        </w:tc>
      </w:tr>
      <w:tr w:rsidR="00107178" w14:paraId="479A57B6" w14:textId="77777777">
        <w:trPr>
          <w:jc w:val="center"/>
        </w:trPr>
        <w:tc>
          <w:tcPr>
            <w:tcW w:w="4677" w:type="dxa"/>
            <w:tcBorders>
              <w:top w:val="nil"/>
              <w:left w:val="nil"/>
              <w:bottom w:val="nil"/>
              <w:right w:val="nil"/>
            </w:tcBorders>
            <w:vAlign w:val="center"/>
          </w:tcPr>
          <w:p w14:paraId="4F195BA6" w14:textId="77777777" w:rsidR="00107178" w:rsidRDefault="00000000">
            <w:pPr>
              <w:spacing w:line="240" w:lineRule="auto"/>
              <w:ind w:firstLine="0"/>
              <w:jc w:val="left"/>
            </w:pPr>
            <w:r>
              <w:rPr>
                <w:rFonts w:cs="Times New Roman"/>
                <w:sz w:val="24"/>
              </w:rPr>
              <w:t>Руководитель</w:t>
            </w:r>
          </w:p>
        </w:tc>
        <w:tc>
          <w:tcPr>
            <w:tcW w:w="4677" w:type="dxa"/>
            <w:tcBorders>
              <w:top w:val="nil"/>
              <w:left w:val="nil"/>
              <w:bottom w:val="nil"/>
              <w:right w:val="nil"/>
            </w:tcBorders>
            <w:vAlign w:val="center"/>
          </w:tcPr>
          <w:p w14:paraId="1ADDBCA2" w14:textId="77777777" w:rsidR="00107178" w:rsidRDefault="00000000">
            <w:pPr>
              <w:spacing w:line="240" w:lineRule="auto"/>
              <w:ind w:firstLine="0"/>
              <w:jc w:val="left"/>
            </w:pPr>
            <w:r>
              <w:rPr>
                <w:rFonts w:cs="Times New Roman"/>
                <w:sz w:val="24"/>
              </w:rPr>
              <w:t>____________________ / _______________________</w:t>
            </w:r>
          </w:p>
        </w:tc>
      </w:tr>
    </w:tbl>
    <w:p w14:paraId="0723B830" w14:textId="77777777" w:rsidR="00107178" w:rsidRDefault="00107178"/>
    <w:p w14:paraId="005DBF77" w14:textId="77777777" w:rsidR="00107178" w:rsidRDefault="00107178"/>
    <w:p w14:paraId="2786EA49" w14:textId="77777777" w:rsidR="00107178" w:rsidRDefault="00107178"/>
    <w:p w14:paraId="7DD6B2E2" w14:textId="77777777" w:rsidR="00107178" w:rsidRDefault="00107178"/>
    <w:p w14:paraId="30997174" w14:textId="77777777" w:rsidR="00107178" w:rsidRDefault="00107178"/>
    <w:p w14:paraId="09A2319B" w14:textId="77777777" w:rsidR="00107178" w:rsidRDefault="00107178"/>
    <w:p w14:paraId="2E55BF35" w14:textId="77777777" w:rsidR="00107178" w:rsidRDefault="00000000">
      <w:pPr>
        <w:spacing w:line="276" w:lineRule="auto"/>
        <w:ind w:firstLine="0"/>
        <w:jc w:val="center"/>
      </w:pPr>
      <w:r>
        <w:rPr>
          <w:rFonts w:cs="Times New Roman"/>
          <w:sz w:val="24"/>
        </w:rPr>
        <w:t>Санкт-Петербург</w:t>
      </w:r>
    </w:p>
    <w:p w14:paraId="2A951B10" w14:textId="77777777" w:rsidR="00107178" w:rsidRDefault="00000000">
      <w:pPr>
        <w:spacing w:line="276" w:lineRule="auto"/>
        <w:ind w:firstLine="0"/>
        <w:jc w:val="center"/>
      </w:pPr>
      <w:r>
        <w:rPr>
          <w:rFonts w:cs="Times New Roman"/>
          <w:sz w:val="24"/>
        </w:rPr>
        <w:t>2026</w:t>
      </w:r>
    </w:p>
    <w:p w14:paraId="353C013E" w14:textId="77777777" w:rsidR="00107178" w:rsidRDefault="00000000">
      <w:r>
        <w:br w:type="page"/>
      </w:r>
    </w:p>
    <w:p w14:paraId="5A08657D" w14:textId="77777777" w:rsidR="00107178" w:rsidRDefault="00000000">
      <w:pPr>
        <w:pStyle w:val="1"/>
      </w:pPr>
      <w:r>
        <w:rPr>
          <w:rFonts w:ascii="Times New Roman" w:eastAsia="Times New Roman" w:hAnsi="Times New Roman" w:cs="Times New Roman"/>
        </w:rPr>
        <w:lastRenderedPageBreak/>
        <w:t>СОДЕРЖАНИЕ</w:t>
      </w:r>
    </w:p>
    <w:p w14:paraId="0F2A4E92" w14:textId="77777777" w:rsidR="00107178" w:rsidRDefault="00000000">
      <w:pPr>
        <w:spacing w:after="40" w:line="276" w:lineRule="auto"/>
        <w:ind w:firstLine="0"/>
        <w:jc w:val="left"/>
      </w:pPr>
      <w:r>
        <w:rPr>
          <w:rFonts w:cs="Times New Roman"/>
          <w:b/>
          <w:sz w:val="23"/>
        </w:rPr>
        <w:t>ВВЕДЕНИЕ ...................................................................................... 3</w:t>
      </w:r>
    </w:p>
    <w:p w14:paraId="6514E891" w14:textId="77777777" w:rsidR="00107178" w:rsidRPr="00E33089" w:rsidRDefault="00000000">
      <w:pPr>
        <w:spacing w:after="40" w:line="276" w:lineRule="auto"/>
        <w:ind w:firstLine="0"/>
        <w:jc w:val="left"/>
        <w:rPr>
          <w:lang w:val="ru-RU"/>
        </w:rPr>
      </w:pPr>
      <w:r w:rsidRPr="00E33089">
        <w:rPr>
          <w:rFonts w:cs="Times New Roman"/>
          <w:b/>
          <w:sz w:val="23"/>
          <w:lang w:val="ru-RU"/>
        </w:rPr>
        <w:t>ГЛАВА 1. АНАЛИЗ ПРЕДМЕТНОЙ ОБЛАСТИ И СУЩЕСТВУЮЩИХ РЕШЕНИЙ ..................................... 7</w:t>
      </w:r>
    </w:p>
    <w:p w14:paraId="6E2ADEFC" w14:textId="77777777" w:rsidR="00107178" w:rsidRPr="00E33089" w:rsidRDefault="00000000">
      <w:pPr>
        <w:spacing w:after="40" w:line="276" w:lineRule="auto"/>
        <w:ind w:firstLine="0"/>
        <w:jc w:val="left"/>
        <w:rPr>
          <w:lang w:val="ru-RU"/>
        </w:rPr>
      </w:pPr>
      <w:r w:rsidRPr="00E33089">
        <w:rPr>
          <w:rFonts w:cs="Times New Roman"/>
          <w:sz w:val="23"/>
          <w:lang w:val="ru-RU"/>
        </w:rPr>
        <w:t>1.1 Характеристика предметной области ......................................................... 7</w:t>
      </w:r>
    </w:p>
    <w:p w14:paraId="7DB9615B" w14:textId="77777777" w:rsidR="00107178" w:rsidRPr="00E33089" w:rsidRDefault="00000000">
      <w:pPr>
        <w:spacing w:after="40" w:line="276" w:lineRule="auto"/>
        <w:ind w:firstLine="0"/>
        <w:jc w:val="left"/>
        <w:rPr>
          <w:lang w:val="ru-RU"/>
        </w:rPr>
      </w:pPr>
      <w:r w:rsidRPr="00E33089">
        <w:rPr>
          <w:rFonts w:cs="Times New Roman"/>
          <w:sz w:val="23"/>
          <w:lang w:val="ru-RU"/>
        </w:rPr>
        <w:t>1.2 Анализ существующих решений ............................................................... 8</w:t>
      </w:r>
    </w:p>
    <w:p w14:paraId="4BD8CAFB" w14:textId="77777777" w:rsidR="00107178" w:rsidRPr="00E33089" w:rsidRDefault="00000000">
      <w:pPr>
        <w:spacing w:after="40" w:line="276" w:lineRule="auto"/>
        <w:ind w:firstLine="0"/>
        <w:jc w:val="left"/>
        <w:rPr>
          <w:lang w:val="ru-RU"/>
        </w:rPr>
      </w:pPr>
      <w:r w:rsidRPr="00E33089">
        <w:rPr>
          <w:rFonts w:cs="Times New Roman"/>
          <w:sz w:val="23"/>
          <w:lang w:val="ru-RU"/>
        </w:rPr>
        <w:t>1.3 Требования к разрабатываемой системе ...................................................... 9</w:t>
      </w:r>
    </w:p>
    <w:p w14:paraId="56EFE0D0" w14:textId="77777777" w:rsidR="00107178" w:rsidRPr="00E33089" w:rsidRDefault="00000000">
      <w:pPr>
        <w:spacing w:after="40" w:line="276" w:lineRule="auto"/>
        <w:ind w:firstLine="0"/>
        <w:jc w:val="left"/>
        <w:rPr>
          <w:lang w:val="ru-RU"/>
        </w:rPr>
      </w:pPr>
      <w:r w:rsidRPr="00E33089">
        <w:rPr>
          <w:rFonts w:cs="Times New Roman"/>
          <w:b/>
          <w:sz w:val="23"/>
          <w:lang w:val="ru-RU"/>
        </w:rPr>
        <w:t>ГЛАВА 2. ПРОЕКТИРОВАНИЕ ПРОГРАММНОЙ СИСТЕМЫ ................................................... 12</w:t>
      </w:r>
    </w:p>
    <w:p w14:paraId="4B907F67" w14:textId="77777777" w:rsidR="00107178" w:rsidRPr="00E33089" w:rsidRDefault="00000000">
      <w:pPr>
        <w:spacing w:after="40" w:line="276" w:lineRule="auto"/>
        <w:ind w:firstLine="0"/>
        <w:jc w:val="left"/>
        <w:rPr>
          <w:lang w:val="ru-RU"/>
        </w:rPr>
      </w:pPr>
      <w:r w:rsidRPr="00E33089">
        <w:rPr>
          <w:rFonts w:cs="Times New Roman"/>
          <w:sz w:val="23"/>
          <w:lang w:val="ru-RU"/>
        </w:rPr>
        <w:t>2.1 Обоснование выбора технологий ............................................................. 12</w:t>
      </w:r>
    </w:p>
    <w:p w14:paraId="01746538" w14:textId="77777777" w:rsidR="00107178" w:rsidRPr="00E33089" w:rsidRDefault="00000000">
      <w:pPr>
        <w:spacing w:after="40" w:line="276" w:lineRule="auto"/>
        <w:ind w:firstLine="0"/>
        <w:jc w:val="left"/>
        <w:rPr>
          <w:lang w:val="ru-RU"/>
        </w:rPr>
      </w:pPr>
      <w:r w:rsidRPr="00E33089">
        <w:rPr>
          <w:rFonts w:cs="Times New Roman"/>
          <w:sz w:val="23"/>
          <w:lang w:val="ru-RU"/>
        </w:rPr>
        <w:t>2.2 Архитектура системы ....................................................................... 13</w:t>
      </w:r>
    </w:p>
    <w:p w14:paraId="695BBDCE" w14:textId="77777777" w:rsidR="00107178" w:rsidRPr="00E33089" w:rsidRDefault="00000000">
      <w:pPr>
        <w:spacing w:after="40" w:line="276" w:lineRule="auto"/>
        <w:ind w:firstLine="0"/>
        <w:jc w:val="left"/>
        <w:rPr>
          <w:lang w:val="ru-RU"/>
        </w:rPr>
      </w:pPr>
      <w:r w:rsidRPr="00E33089">
        <w:rPr>
          <w:rFonts w:cs="Times New Roman"/>
          <w:sz w:val="23"/>
          <w:lang w:val="ru-RU"/>
        </w:rPr>
        <w:t>2.3 Модель данных и сценарии использования .................................................... 14</w:t>
      </w:r>
    </w:p>
    <w:p w14:paraId="7F8D64F8" w14:textId="77777777" w:rsidR="00107178" w:rsidRPr="00E33089" w:rsidRDefault="00000000">
      <w:pPr>
        <w:spacing w:after="40" w:line="276" w:lineRule="auto"/>
        <w:ind w:firstLine="0"/>
        <w:jc w:val="left"/>
        <w:rPr>
          <w:lang w:val="ru-RU"/>
        </w:rPr>
      </w:pPr>
      <w:r w:rsidRPr="00E33089">
        <w:rPr>
          <w:rFonts w:cs="Times New Roman"/>
          <w:sz w:val="23"/>
          <w:lang w:val="ru-RU"/>
        </w:rPr>
        <w:t>2.4 Проектирование алгоритма выполнения команд ................................................ 15</w:t>
      </w:r>
    </w:p>
    <w:p w14:paraId="6E67814A" w14:textId="77777777" w:rsidR="00107178" w:rsidRPr="00E33089" w:rsidRDefault="00000000">
      <w:pPr>
        <w:spacing w:after="40" w:line="276" w:lineRule="auto"/>
        <w:ind w:firstLine="0"/>
        <w:jc w:val="left"/>
        <w:rPr>
          <w:lang w:val="ru-RU"/>
        </w:rPr>
      </w:pPr>
      <w:r w:rsidRPr="00E33089">
        <w:rPr>
          <w:rFonts w:cs="Times New Roman"/>
          <w:sz w:val="23"/>
          <w:lang w:val="ru-RU"/>
        </w:rPr>
        <w:t>2.5 Проектирование пользовательского интерфейса ............................................... 16</w:t>
      </w:r>
    </w:p>
    <w:p w14:paraId="13D7F630" w14:textId="77777777" w:rsidR="00107178" w:rsidRPr="00E33089" w:rsidRDefault="00000000">
      <w:pPr>
        <w:spacing w:after="40" w:line="276" w:lineRule="auto"/>
        <w:ind w:firstLine="0"/>
        <w:jc w:val="left"/>
        <w:rPr>
          <w:lang w:val="ru-RU"/>
        </w:rPr>
      </w:pPr>
      <w:r w:rsidRPr="00E33089">
        <w:rPr>
          <w:rFonts w:cs="Times New Roman"/>
          <w:b/>
          <w:sz w:val="23"/>
          <w:lang w:val="ru-RU"/>
        </w:rPr>
        <w:t>ГЛАВА 3. РЕАЛИЗАЦИЯ И ТЕСТИРОВАНИЕ ПРОГРАММНОЙ СИСТЕМЫ ........................................ 18</w:t>
      </w:r>
    </w:p>
    <w:p w14:paraId="5F0C3E1E" w14:textId="77777777" w:rsidR="00107178" w:rsidRPr="00E33089" w:rsidRDefault="00000000">
      <w:pPr>
        <w:spacing w:after="40" w:line="276" w:lineRule="auto"/>
        <w:ind w:firstLine="0"/>
        <w:jc w:val="left"/>
        <w:rPr>
          <w:lang w:val="ru-RU"/>
        </w:rPr>
      </w:pPr>
      <w:r w:rsidRPr="00E33089">
        <w:rPr>
          <w:rFonts w:cs="Times New Roman"/>
          <w:sz w:val="23"/>
          <w:lang w:val="ru-RU"/>
        </w:rPr>
        <w:t>3.1 Структура проекта ......................................................................... 18</w:t>
      </w:r>
    </w:p>
    <w:p w14:paraId="73B7E4F4" w14:textId="77777777" w:rsidR="00107178" w:rsidRPr="00E33089" w:rsidRDefault="00000000">
      <w:pPr>
        <w:spacing w:after="40" w:line="276" w:lineRule="auto"/>
        <w:ind w:firstLine="0"/>
        <w:jc w:val="left"/>
        <w:rPr>
          <w:lang w:val="ru-RU"/>
        </w:rPr>
      </w:pPr>
      <w:r w:rsidRPr="00E33089">
        <w:rPr>
          <w:rFonts w:cs="Times New Roman"/>
          <w:sz w:val="23"/>
          <w:lang w:val="ru-RU"/>
        </w:rPr>
        <w:t>3.2 Реализация системы команд и программной панели ............................................ 19</w:t>
      </w:r>
    </w:p>
    <w:p w14:paraId="70D75F98" w14:textId="77777777" w:rsidR="00107178" w:rsidRPr="00E33089" w:rsidRDefault="00000000">
      <w:pPr>
        <w:spacing w:after="40" w:line="276" w:lineRule="auto"/>
        <w:ind w:firstLine="0"/>
        <w:jc w:val="left"/>
        <w:rPr>
          <w:lang w:val="ru-RU"/>
        </w:rPr>
      </w:pPr>
      <w:r w:rsidRPr="00E33089">
        <w:rPr>
          <w:rFonts w:cs="Times New Roman"/>
          <w:sz w:val="23"/>
          <w:lang w:val="ru-RU"/>
        </w:rPr>
        <w:t>3.3 Реализация модели спутника, датчиков и орбитальной сцены .................................. 20</w:t>
      </w:r>
    </w:p>
    <w:p w14:paraId="117B4D46" w14:textId="77777777" w:rsidR="00107178" w:rsidRPr="00E33089" w:rsidRDefault="00000000">
      <w:pPr>
        <w:spacing w:after="40" w:line="276" w:lineRule="auto"/>
        <w:ind w:firstLine="0"/>
        <w:jc w:val="left"/>
        <w:rPr>
          <w:lang w:val="ru-RU"/>
        </w:rPr>
      </w:pPr>
      <w:r w:rsidRPr="00E33089">
        <w:rPr>
          <w:rFonts w:cs="Times New Roman"/>
          <w:sz w:val="23"/>
          <w:lang w:val="ru-RU"/>
        </w:rPr>
        <w:t>3.4 Реализация миссий и сохранения прогресса .................................................. 22</w:t>
      </w:r>
    </w:p>
    <w:p w14:paraId="42501E11" w14:textId="77777777" w:rsidR="00107178" w:rsidRPr="00E33089" w:rsidRDefault="00000000">
      <w:pPr>
        <w:spacing w:after="40" w:line="276" w:lineRule="auto"/>
        <w:ind w:firstLine="0"/>
        <w:jc w:val="left"/>
        <w:rPr>
          <w:lang w:val="ru-RU"/>
        </w:rPr>
      </w:pPr>
      <w:r w:rsidRPr="00E33089">
        <w:rPr>
          <w:rFonts w:cs="Times New Roman"/>
          <w:sz w:val="23"/>
          <w:lang w:val="ru-RU"/>
        </w:rPr>
        <w:t>3.5 Методика и результаты тестирования ........................................................ 23</w:t>
      </w:r>
    </w:p>
    <w:p w14:paraId="169E4F64" w14:textId="77777777" w:rsidR="00107178" w:rsidRPr="00E33089" w:rsidRDefault="00000000">
      <w:pPr>
        <w:spacing w:after="40" w:line="276" w:lineRule="auto"/>
        <w:ind w:firstLine="0"/>
        <w:jc w:val="left"/>
        <w:rPr>
          <w:lang w:val="ru-RU"/>
        </w:rPr>
      </w:pPr>
      <w:r w:rsidRPr="00E33089">
        <w:rPr>
          <w:rFonts w:cs="Times New Roman"/>
          <w:b/>
          <w:sz w:val="23"/>
          <w:lang w:val="ru-RU"/>
        </w:rPr>
        <w:t>ГЛАВА 4. ЭКОНОМИЧЕСКОЕ ОБОСНОВАНИЕ РАЗРАБОТКИ ................................................. 26</w:t>
      </w:r>
    </w:p>
    <w:p w14:paraId="5258614E" w14:textId="77777777" w:rsidR="00107178" w:rsidRPr="00E33089" w:rsidRDefault="00000000">
      <w:pPr>
        <w:spacing w:after="40" w:line="276" w:lineRule="auto"/>
        <w:ind w:firstLine="0"/>
        <w:jc w:val="left"/>
        <w:rPr>
          <w:lang w:val="ru-RU"/>
        </w:rPr>
      </w:pPr>
      <w:r w:rsidRPr="00E33089">
        <w:rPr>
          <w:rFonts w:cs="Times New Roman"/>
          <w:b/>
          <w:sz w:val="23"/>
          <w:lang w:val="ru-RU"/>
        </w:rPr>
        <w:t>ЗАКЛЮЧЕНИЕ .................................................................................... 30</w:t>
      </w:r>
    </w:p>
    <w:p w14:paraId="2399CD19" w14:textId="77777777" w:rsidR="00107178" w:rsidRPr="00E33089" w:rsidRDefault="00000000">
      <w:pPr>
        <w:spacing w:after="40" w:line="276" w:lineRule="auto"/>
        <w:ind w:firstLine="0"/>
        <w:jc w:val="left"/>
        <w:rPr>
          <w:lang w:val="ru-RU"/>
        </w:rPr>
      </w:pPr>
      <w:r w:rsidRPr="00E33089">
        <w:rPr>
          <w:rFonts w:cs="Times New Roman"/>
          <w:b/>
          <w:sz w:val="23"/>
          <w:lang w:val="ru-RU"/>
        </w:rPr>
        <w:t>СПИСОК ИСПОЛЬЗОВАННЫХ ИСТОЧНИКОВ .............................................................. 32</w:t>
      </w:r>
    </w:p>
    <w:p w14:paraId="5E5DF0CD" w14:textId="77777777" w:rsidR="00107178" w:rsidRPr="00E33089" w:rsidRDefault="00000000">
      <w:pPr>
        <w:spacing w:after="40" w:line="276" w:lineRule="auto"/>
        <w:ind w:firstLine="0"/>
        <w:jc w:val="left"/>
        <w:rPr>
          <w:lang w:val="ru-RU"/>
        </w:rPr>
      </w:pPr>
      <w:r w:rsidRPr="00E33089">
        <w:rPr>
          <w:rFonts w:cs="Times New Roman"/>
          <w:b/>
          <w:sz w:val="23"/>
          <w:lang w:val="ru-RU"/>
        </w:rPr>
        <w:t>ПРИЛОЖЕНИЯ .................................................................................... 34</w:t>
      </w:r>
    </w:p>
    <w:p w14:paraId="54EBD591" w14:textId="77777777" w:rsidR="00107178" w:rsidRPr="00E33089" w:rsidRDefault="00000000">
      <w:pPr>
        <w:rPr>
          <w:lang w:val="ru-RU"/>
        </w:rPr>
      </w:pPr>
      <w:r w:rsidRPr="00E33089">
        <w:rPr>
          <w:lang w:val="ru-RU"/>
        </w:rPr>
        <w:br w:type="page"/>
      </w:r>
    </w:p>
    <w:p w14:paraId="766D077F" w14:textId="77777777" w:rsidR="00107178" w:rsidRPr="00E33089" w:rsidRDefault="00000000">
      <w:pPr>
        <w:pStyle w:val="1"/>
        <w:rPr>
          <w:lang w:val="ru-RU"/>
        </w:rPr>
      </w:pPr>
      <w:r w:rsidRPr="00E33089">
        <w:rPr>
          <w:rFonts w:ascii="Times New Roman" w:eastAsia="Times New Roman" w:hAnsi="Times New Roman" w:cs="Times New Roman"/>
          <w:lang w:val="ru-RU"/>
        </w:rPr>
        <w:lastRenderedPageBreak/>
        <w:t>ВВЕДЕНИЕ</w:t>
      </w:r>
    </w:p>
    <w:p w14:paraId="4FC57B96" w14:textId="77777777" w:rsidR="00107178" w:rsidRPr="00E33089" w:rsidRDefault="00000000">
      <w:pPr>
        <w:rPr>
          <w:lang w:val="ru-RU"/>
        </w:rPr>
      </w:pPr>
      <w:r w:rsidRPr="00E33089">
        <w:rPr>
          <w:rFonts w:cs="Times New Roman"/>
          <w:lang w:val="ru-RU"/>
        </w:rPr>
        <w:t xml:space="preserve">На современном этапе развития космонавтики малые космические аппараты (МКА) форматов </w:t>
      </w:r>
      <w:r>
        <w:rPr>
          <w:rFonts w:cs="Times New Roman"/>
        </w:rPr>
        <w:t>CubeSat</w:t>
      </w:r>
      <w:r w:rsidRPr="00E33089">
        <w:rPr>
          <w:rFonts w:cs="Times New Roman"/>
          <w:lang w:val="ru-RU"/>
        </w:rPr>
        <w:t xml:space="preserve">, </w:t>
      </w:r>
      <w:proofErr w:type="spellStart"/>
      <w:r>
        <w:rPr>
          <w:rFonts w:cs="Times New Roman"/>
        </w:rPr>
        <w:t>PocketQube</w:t>
      </w:r>
      <w:proofErr w:type="spellEnd"/>
      <w:r w:rsidRPr="00E33089">
        <w:rPr>
          <w:rFonts w:cs="Times New Roman"/>
          <w:lang w:val="ru-RU"/>
        </w:rPr>
        <w:t xml:space="preserv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66230B6C" w14:textId="77777777" w:rsidR="00107178" w:rsidRPr="00E33089" w:rsidRDefault="00000000">
      <w:pPr>
        <w:rPr>
          <w:lang w:val="ru-RU"/>
        </w:rPr>
      </w:pPr>
      <w:r w:rsidRPr="00E33089">
        <w:rPr>
          <w:rFonts w:cs="Times New Roman"/>
          <w:lang w:val="ru-RU"/>
        </w:rPr>
        <w:t>Традиционные методы отработки программ управления космическими аппаратами (</w:t>
      </w:r>
      <w:r>
        <w:rPr>
          <w:rFonts w:cs="Times New Roman"/>
        </w:rPr>
        <w:t>MATLAB</w:t>
      </w:r>
      <w:r w:rsidRPr="00E33089">
        <w:rPr>
          <w:rFonts w:cs="Times New Roman"/>
          <w:lang w:val="ru-RU"/>
        </w:rPr>
        <w:t>/</w:t>
      </w:r>
      <w:r>
        <w:rPr>
          <w:rFonts w:cs="Times New Roman"/>
        </w:rPr>
        <w:t>Simulink</w:t>
      </w:r>
      <w:r w:rsidRPr="00E33089">
        <w:rPr>
          <w:rFonts w:cs="Times New Roman"/>
          <w:lang w:val="ru-RU"/>
        </w:rPr>
        <w:t>, стенды полунатурного моделирования) либо требуют дорогостоящего оборудования, либо не позволяют встроить реальный бортовой код (</w:t>
      </w:r>
      <w:r>
        <w:rPr>
          <w:rFonts w:cs="Times New Roman"/>
        </w:rPr>
        <w:t>C</w:t>
      </w:r>
      <w:r w:rsidRPr="00E33089">
        <w:rPr>
          <w:rFonts w:cs="Times New Roman"/>
          <w:lang w:val="ru-RU"/>
        </w:rPr>
        <w:t>/</w:t>
      </w:r>
      <w:r>
        <w:rPr>
          <w:rFonts w:cs="Times New Roman"/>
        </w:rPr>
        <w:t>C</w:t>
      </w:r>
      <w:r w:rsidRPr="00E33089">
        <w:rPr>
          <w:rFonts w:cs="Times New Roman"/>
          <w:lang w:val="ru-RU"/>
        </w:rPr>
        <w:t xml:space="preserve">++, </w:t>
      </w:r>
      <w:proofErr w:type="spellStart"/>
      <w:r>
        <w:rPr>
          <w:rFonts w:cs="Times New Roman"/>
        </w:rPr>
        <w:t>MicroPython</w:t>
      </w:r>
      <w:proofErr w:type="spellEnd"/>
      <w:r w:rsidRPr="00E33089">
        <w:rPr>
          <w:rFonts w:cs="Times New Roman"/>
          <w:lang w:val="ru-RU"/>
        </w:rPr>
        <w:t>)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w:t>
      </w:r>
    </w:p>
    <w:p w14:paraId="697A1795" w14:textId="77777777" w:rsidR="00107178" w:rsidRPr="00E33089" w:rsidRDefault="00000000">
      <w:pPr>
        <w:rPr>
          <w:lang w:val="ru-RU"/>
        </w:rPr>
      </w:pPr>
      <w:r w:rsidRPr="00E33089">
        <w:rPr>
          <w:rFonts w:cs="Times New Roman"/>
          <w:lang w:val="ru-RU"/>
        </w:rPr>
        <w:t>Следовательно, существует острая потребность в комплексной системе для моделирования и симуляции МКА, которая одновременно сможет решить три задачи:</w:t>
      </w:r>
    </w:p>
    <w:p w14:paraId="0BE797CF" w14:textId="77777777" w:rsidR="00107178" w:rsidRPr="00E33089" w:rsidRDefault="00000000">
      <w:pPr>
        <w:rPr>
          <w:lang w:val="ru-RU"/>
        </w:rPr>
      </w:pPr>
      <w:r w:rsidRPr="00E33089">
        <w:rPr>
          <w:rFonts w:cs="Times New Roman"/>
          <w:lang w:val="ru-RU"/>
        </w:rPr>
        <w:t>1) 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4EB78A29" w14:textId="77777777" w:rsidR="00107178" w:rsidRPr="00E33089" w:rsidRDefault="00000000">
      <w:pPr>
        <w:rPr>
          <w:lang w:val="ru-RU"/>
        </w:rPr>
      </w:pPr>
      <w:r w:rsidRPr="00E33089">
        <w:rPr>
          <w:rFonts w:cs="Times New Roman"/>
          <w:lang w:val="ru-RU"/>
        </w:rPr>
        <w:t>2) 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723C15F1" w14:textId="77777777" w:rsidR="00107178" w:rsidRPr="00E33089" w:rsidRDefault="00000000">
      <w:pPr>
        <w:rPr>
          <w:lang w:val="ru-RU"/>
        </w:rPr>
      </w:pPr>
      <w:r w:rsidRPr="00E33089">
        <w:rPr>
          <w:rFonts w:cs="Times New Roman"/>
          <w:lang w:val="ru-RU"/>
        </w:rPr>
        <w:t>3) 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0622B098" w14:textId="77777777" w:rsidR="00107178" w:rsidRPr="00E33089" w:rsidRDefault="00000000">
      <w:pPr>
        <w:rPr>
          <w:lang w:val="ru-RU"/>
        </w:rPr>
      </w:pPr>
      <w:r w:rsidRPr="00E33089">
        <w:rPr>
          <w:rFonts w:cs="Times New Roman"/>
          <w:lang w:val="ru-RU"/>
        </w:rPr>
        <w:lastRenderedPageBreak/>
        <w:t>Существуют мощные инструменты для моделирования динамики космических полетов (</w:t>
      </w:r>
      <w:r>
        <w:rPr>
          <w:rFonts w:cs="Times New Roman"/>
        </w:rPr>
        <w:t>NASA</w:t>
      </w:r>
      <w:r w:rsidRPr="00E33089">
        <w:rPr>
          <w:rFonts w:cs="Times New Roman"/>
          <w:lang w:val="ru-RU"/>
        </w:rPr>
        <w:t xml:space="preserve"> </w:t>
      </w:r>
      <w:r>
        <w:rPr>
          <w:rFonts w:cs="Times New Roman"/>
        </w:rPr>
        <w:t>GMAT</w:t>
      </w:r>
      <w:r w:rsidRPr="00E33089">
        <w:rPr>
          <w:rFonts w:cs="Times New Roman"/>
          <w:lang w:val="ru-RU"/>
        </w:rPr>
        <w:t xml:space="preserve">, </w:t>
      </w:r>
      <w:r>
        <w:rPr>
          <w:rFonts w:cs="Times New Roman"/>
        </w:rPr>
        <w:t>Basilisk</w:t>
      </w:r>
      <w:r w:rsidRPr="00E33089">
        <w:rPr>
          <w:rFonts w:cs="Times New Roman"/>
          <w:lang w:val="ru-RU"/>
        </w:rPr>
        <w:t xml:space="preserve">, </w:t>
      </w:r>
      <w:proofErr w:type="spellStart"/>
      <w:r>
        <w:rPr>
          <w:rFonts w:cs="Times New Roman"/>
        </w:rPr>
        <w:t>Orekit</w:t>
      </w:r>
      <w:proofErr w:type="spellEnd"/>
      <w:r w:rsidRPr="00E33089">
        <w:rPr>
          <w:rFonts w:cs="Times New Roman"/>
          <w:lang w:val="ru-RU"/>
        </w:rPr>
        <w:t xml:space="preserve">, </w:t>
      </w:r>
      <w:proofErr w:type="spellStart"/>
      <w:r>
        <w:rPr>
          <w:rFonts w:cs="Times New Roman"/>
        </w:rPr>
        <w:t>FreeFlyer</w:t>
      </w:r>
      <w:proofErr w:type="spellEnd"/>
      <w:r w:rsidRPr="00E33089">
        <w:rPr>
          <w:rFonts w:cs="Times New Roman"/>
          <w:lang w:val="ru-RU"/>
        </w:rPr>
        <w:t xml:space="preserve">).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w:t>
      </w:r>
      <w:r>
        <w:rPr>
          <w:rFonts w:cs="Times New Roman"/>
        </w:rPr>
        <w:t>Ansys</w:t>
      </w:r>
      <w:r w:rsidRPr="00E33089">
        <w:rPr>
          <w:rFonts w:cs="Times New Roman"/>
          <w:lang w:val="ru-RU"/>
        </w:rPr>
        <w:t xml:space="preserve"> </w:t>
      </w:r>
      <w:r>
        <w:rPr>
          <w:rFonts w:cs="Times New Roman"/>
        </w:rPr>
        <w:t>SCADE</w:t>
      </w:r>
      <w:r w:rsidRPr="00E33089">
        <w:rPr>
          <w:rFonts w:cs="Times New Roman"/>
          <w:lang w:val="ru-RU"/>
        </w:rPr>
        <w:t xml:space="preserve"> </w:t>
      </w:r>
      <w:r>
        <w:rPr>
          <w:rFonts w:cs="Times New Roman"/>
        </w:rPr>
        <w:t>Suite</w:t>
      </w:r>
      <w:r w:rsidRPr="00E33089">
        <w:rPr>
          <w:rFonts w:cs="Times New Roman"/>
          <w:lang w:val="ru-RU"/>
        </w:rPr>
        <w:t xml:space="preserve"> или </w:t>
      </w:r>
      <w:r>
        <w:rPr>
          <w:rFonts w:cs="Times New Roman"/>
        </w:rPr>
        <w:t>RT</w:t>
      </w:r>
      <w:r w:rsidRPr="00E33089">
        <w:rPr>
          <w:rFonts w:cs="Times New Roman"/>
          <w:lang w:val="ru-RU"/>
        </w:rPr>
        <w:t>-</w:t>
      </w:r>
      <w:r>
        <w:rPr>
          <w:rFonts w:cs="Times New Roman"/>
        </w:rPr>
        <w:t>LAB</w:t>
      </w:r>
      <w:r w:rsidRPr="00E33089">
        <w:rPr>
          <w:rFonts w:cs="Times New Roman"/>
          <w:lang w:val="ru-RU"/>
        </w:rPr>
        <w:t xml:space="preserve">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7BDD7C60" w14:textId="77777777" w:rsidR="00107178" w:rsidRPr="00E33089" w:rsidRDefault="00000000">
      <w:pPr>
        <w:rPr>
          <w:lang w:val="ru-RU"/>
        </w:rPr>
      </w:pPr>
      <w:r w:rsidRPr="00E33089">
        <w:rPr>
          <w:rFonts w:cs="Times New Roman"/>
          <w:lang w:val="ru-RU"/>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7AF961D0" w14:textId="77777777" w:rsidR="00107178" w:rsidRPr="00E33089" w:rsidRDefault="00000000">
      <w:pPr>
        <w:rPr>
          <w:lang w:val="ru-RU"/>
        </w:rPr>
      </w:pPr>
      <w:r w:rsidRPr="00E33089">
        <w:rPr>
          <w:rFonts w:cs="Times New Roman"/>
          <w:lang w:val="ru-RU"/>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4C2A5AFA" w14:textId="77777777" w:rsidR="00107178" w:rsidRPr="00E33089" w:rsidRDefault="00000000">
      <w:pPr>
        <w:rPr>
          <w:lang w:val="ru-RU"/>
        </w:rPr>
      </w:pPr>
      <w:r w:rsidRPr="00E33089">
        <w:rPr>
          <w:rFonts w:cs="Times New Roman"/>
          <w:lang w:val="ru-RU"/>
        </w:rPr>
        <w:t>Целью выпускной квалификационной работы</w:t>
      </w:r>
      <w:r>
        <w:rPr>
          <w:rFonts w:cs="Times New Roman"/>
        </w:rPr>
        <w:t> </w:t>
      </w:r>
      <w:r w:rsidRPr="00E33089">
        <w:rPr>
          <w:rFonts w:cs="Times New Roman"/>
          <w:lang w:val="ru-RU"/>
        </w:rPr>
        <w:t>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0FF110C0" w14:textId="77777777" w:rsidR="00107178" w:rsidRPr="00E33089" w:rsidRDefault="00000000">
      <w:pPr>
        <w:rPr>
          <w:lang w:val="ru-RU"/>
        </w:rPr>
      </w:pPr>
      <w:r w:rsidRPr="00E33089">
        <w:rPr>
          <w:rFonts w:cs="Times New Roman"/>
          <w:lang w:val="ru-RU"/>
        </w:rPr>
        <w:t>Достижение поставленной цели требует решения следующих задач:</w:t>
      </w:r>
    </w:p>
    <w:p w14:paraId="2E1C46C1" w14:textId="77777777" w:rsidR="00107178" w:rsidRPr="00E33089" w:rsidRDefault="00000000">
      <w:pPr>
        <w:rPr>
          <w:lang w:val="ru-RU"/>
        </w:rPr>
      </w:pPr>
      <w:r w:rsidRPr="00E33089">
        <w:rPr>
          <w:rFonts w:cs="Times New Roman"/>
          <w:lang w:val="ru-RU"/>
        </w:rPr>
        <w:t>1) 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0DD32C03" w14:textId="77777777" w:rsidR="00107178" w:rsidRPr="00E33089" w:rsidRDefault="00000000">
      <w:pPr>
        <w:rPr>
          <w:lang w:val="ru-RU"/>
        </w:rPr>
      </w:pPr>
      <w:r w:rsidRPr="00E33089">
        <w:rPr>
          <w:rFonts w:cs="Times New Roman"/>
          <w:lang w:val="ru-RU"/>
        </w:rPr>
        <w:lastRenderedPageBreak/>
        <w:t>2) 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794C3705" w14:textId="77777777" w:rsidR="00107178" w:rsidRPr="00E33089" w:rsidRDefault="00000000">
      <w:pPr>
        <w:rPr>
          <w:lang w:val="ru-RU"/>
        </w:rPr>
      </w:pPr>
      <w:r w:rsidRPr="00E33089">
        <w:rPr>
          <w:rFonts w:cs="Times New Roman"/>
          <w:lang w:val="ru-RU"/>
        </w:rPr>
        <w:t>3) 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7BE7A30A" w14:textId="77777777" w:rsidR="00107178" w:rsidRPr="00E33089" w:rsidRDefault="00000000">
      <w:pPr>
        <w:rPr>
          <w:lang w:val="ru-RU"/>
        </w:rPr>
      </w:pPr>
      <w:r w:rsidRPr="00E33089">
        <w:rPr>
          <w:rFonts w:cs="Times New Roman"/>
          <w:lang w:val="ru-RU"/>
        </w:rPr>
        <w:t>4) 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w:t>
      </w:r>
      <w:r>
        <w:rPr>
          <w:rFonts w:cs="Times New Roman"/>
        </w:rPr>
        <w:t>D</w:t>
      </w:r>
      <w:r w:rsidRPr="00E33089">
        <w:rPr>
          <w:rFonts w:cs="Times New Roman"/>
          <w:lang w:val="ru-RU"/>
        </w:rPr>
        <w:t>-сцена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0066A9F4" w14:textId="77777777" w:rsidR="00107178" w:rsidRPr="00E33089" w:rsidRDefault="00000000">
      <w:pPr>
        <w:rPr>
          <w:lang w:val="ru-RU"/>
        </w:rPr>
      </w:pPr>
      <w:r w:rsidRPr="00E33089">
        <w:rPr>
          <w:rFonts w:cs="Times New Roman"/>
          <w:lang w:val="ru-RU"/>
        </w:rPr>
        <w:t>5) 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7D9297BB" w14:textId="77777777" w:rsidR="00107178" w:rsidRPr="00E33089" w:rsidRDefault="00000000">
      <w:pPr>
        <w:rPr>
          <w:lang w:val="ru-RU"/>
        </w:rPr>
      </w:pPr>
      <w:r w:rsidRPr="00E33089">
        <w:rPr>
          <w:rFonts w:cs="Times New Roman"/>
          <w:lang w:val="ru-RU"/>
        </w:rPr>
        <w:t>6) Провести апробацию разработанной системы в учебном процессе при подготовке студентов для участия во всероссийском чемпионатном движении по профессиональному мастерству «Профессионалы» в компетенции «Инженерия космических систем». По результатам апробации оценить педагогическую эффективность (снижение времени на отладку, повышение успеваемости, субъективную оценку студентов) и сформулировать рекомендации по внедрению.</w:t>
      </w:r>
    </w:p>
    <w:p w14:paraId="7BD3D392" w14:textId="77777777" w:rsidR="00107178" w:rsidRPr="00E33089" w:rsidRDefault="00000000">
      <w:pPr>
        <w:rPr>
          <w:lang w:val="ru-RU"/>
        </w:rPr>
      </w:pPr>
      <w:r w:rsidRPr="00E33089">
        <w:rPr>
          <w:rFonts w:cs="Times New Roman"/>
          <w:lang w:val="ru-RU"/>
        </w:rPr>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0868932F" w14:textId="77777777" w:rsidR="00107178" w:rsidRPr="00E33089" w:rsidRDefault="00000000">
      <w:pPr>
        <w:rPr>
          <w:lang w:val="ru-RU"/>
        </w:rPr>
      </w:pPr>
      <w:r w:rsidRPr="00E33089">
        <w:rPr>
          <w:rFonts w:cs="Times New Roman"/>
          <w:lang w:val="ru-RU"/>
        </w:rPr>
        <w:t>Практическая значимость работы заключается в двух аспектах:</w:t>
      </w:r>
    </w:p>
    <w:p w14:paraId="2EE33164" w14:textId="77777777" w:rsidR="00107178" w:rsidRPr="00E33089" w:rsidRDefault="00000000">
      <w:pPr>
        <w:rPr>
          <w:lang w:val="ru-RU"/>
        </w:rPr>
      </w:pPr>
      <w:r w:rsidRPr="00E33089">
        <w:rPr>
          <w:rFonts w:cs="Times New Roman"/>
          <w:lang w:val="ru-RU"/>
        </w:rPr>
        <w:lastRenderedPageBreak/>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5CEA8F76" w14:textId="77777777" w:rsidR="00107178" w:rsidRPr="00E33089" w:rsidRDefault="00000000">
      <w:pPr>
        <w:rPr>
          <w:lang w:val="ru-RU"/>
        </w:rPr>
      </w:pPr>
      <w:r w:rsidRPr="00E33089">
        <w:rPr>
          <w:rFonts w:cs="Times New Roman"/>
          <w:lang w:val="ru-RU"/>
        </w:rPr>
        <w:t>2) Методический (педагогический) аспект:</w:t>
      </w:r>
    </w:p>
    <w:p w14:paraId="2D8E7C4F" w14:textId="77777777" w:rsidR="00107178" w:rsidRPr="00E33089" w:rsidRDefault="00000000">
      <w:pPr>
        <w:rPr>
          <w:lang w:val="ru-RU"/>
        </w:rPr>
      </w:pPr>
      <w:r w:rsidRPr="00E33089">
        <w:rPr>
          <w:rFonts w:cs="Times New Roman"/>
          <w:lang w:val="ru-RU"/>
        </w:rPr>
        <w:t>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4E439F64" w14:textId="77777777" w:rsidR="00107178" w:rsidRPr="00E33089" w:rsidRDefault="00000000">
      <w:pPr>
        <w:rPr>
          <w:lang w:val="ru-RU"/>
        </w:rPr>
      </w:pPr>
      <w:r w:rsidRPr="00E33089">
        <w:rPr>
          <w:rFonts w:cs="Times New Roman"/>
          <w:lang w:val="ru-RU"/>
        </w:rPr>
        <w:t>организация студенческих соревнований (</w:t>
      </w:r>
      <w:proofErr w:type="spellStart"/>
      <w:r w:rsidRPr="00E33089">
        <w:rPr>
          <w:rFonts w:cs="Times New Roman"/>
          <w:lang w:val="ru-RU"/>
        </w:rPr>
        <w:t>хакатонов</w:t>
      </w:r>
      <w:proofErr w:type="spellEnd"/>
      <w:r w:rsidRPr="00E33089">
        <w:rPr>
          <w:rFonts w:cs="Times New Roman"/>
          <w:lang w:val="ru-RU"/>
        </w:rPr>
        <w:t>) по разработке алгоритмов управления МКА в виртуальной среде;</w:t>
      </w:r>
    </w:p>
    <w:p w14:paraId="13469E1E" w14:textId="77777777" w:rsidR="00107178" w:rsidRPr="00E33089" w:rsidRDefault="00000000">
      <w:pPr>
        <w:rPr>
          <w:lang w:val="ru-RU"/>
        </w:rPr>
      </w:pPr>
      <w:r w:rsidRPr="00E33089">
        <w:rPr>
          <w:rFonts w:cs="Times New Roman"/>
          <w:lang w:val="ru-RU"/>
        </w:rPr>
        <w:t>подготовка кадров для космической отрасли, владеющих практическими навыками моделирования и программирования систем управления МКА.</w:t>
      </w:r>
    </w:p>
    <w:p w14:paraId="172C8FC3" w14:textId="77777777" w:rsidR="00107178" w:rsidRPr="00E33089" w:rsidRDefault="00000000">
      <w:pPr>
        <w:rPr>
          <w:lang w:val="ru-RU"/>
        </w:rPr>
      </w:pPr>
      <w:r w:rsidRPr="00E33089">
        <w:rPr>
          <w:rFonts w:cs="Times New Roman"/>
          <w:lang w:val="ru-RU"/>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2393DB6C" w14:textId="77777777" w:rsidR="00107178" w:rsidRPr="00E33089" w:rsidRDefault="00000000">
      <w:pPr>
        <w:rPr>
          <w:lang w:val="ru-RU"/>
        </w:rPr>
      </w:pPr>
      <w:r w:rsidRPr="00E33089">
        <w:rPr>
          <w:lang w:val="ru-RU"/>
        </w:rPr>
        <w:br w:type="page"/>
      </w:r>
    </w:p>
    <w:p w14:paraId="7A557ED2" w14:textId="77777777" w:rsidR="00107178" w:rsidRPr="00E33089" w:rsidRDefault="00000000">
      <w:pPr>
        <w:pStyle w:val="1"/>
        <w:rPr>
          <w:lang w:val="ru-RU"/>
        </w:rPr>
      </w:pPr>
      <w:r w:rsidRPr="00E33089">
        <w:rPr>
          <w:rFonts w:ascii="Times New Roman" w:eastAsia="Times New Roman" w:hAnsi="Times New Roman" w:cs="Times New Roman"/>
          <w:lang w:val="ru-RU"/>
        </w:rPr>
        <w:lastRenderedPageBreak/>
        <w:t>ГЛАВА 1. АНАЛИЗ ПРЕДМЕТНОЙ ОБЛАСТИ И СУЩЕСТВУЮЩИХ РЕШЕНИЙ</w:t>
      </w:r>
    </w:p>
    <w:p w14:paraId="3CEF2E28" w14:textId="77777777" w:rsidR="00107178" w:rsidRPr="00E33089" w:rsidRDefault="00000000">
      <w:pPr>
        <w:pStyle w:val="21"/>
        <w:rPr>
          <w:lang w:val="ru-RU"/>
        </w:rPr>
      </w:pPr>
      <w:r w:rsidRPr="00E33089">
        <w:rPr>
          <w:rFonts w:ascii="Times New Roman" w:eastAsia="Times New Roman" w:hAnsi="Times New Roman" w:cs="Times New Roman"/>
          <w:lang w:val="ru-RU"/>
        </w:rPr>
        <w:t>1.1 Характеристика предметной области</w:t>
      </w:r>
    </w:p>
    <w:p w14:paraId="3ECA95B7" w14:textId="77777777" w:rsidR="00107178" w:rsidRPr="00E33089" w:rsidRDefault="00000000">
      <w:pPr>
        <w:rPr>
          <w:lang w:val="ru-RU"/>
        </w:rPr>
      </w:pPr>
      <w:r w:rsidRPr="00E33089">
        <w:rPr>
          <w:rFonts w:cs="Times New Roman"/>
          <w:lang w:val="ru-RU"/>
        </w:rPr>
        <w:t>Малый космический аппарат представляет собой сложную техническую систему, в которой программная логика тесно связана с физическим состоянием аппарата. Даже простая учебная задача, например поворот спутника к Земле и выполнение снимка, требует учета питания, ориентации, доступности датчиков, положения целевого объекта, состояния камеры и канала передачи данных. Поэтому обучение программированию систем управления МКА желательно строить не только на теоретическом описании алгоритмов, но и на интерактивной среде, где последствия команд видны сразу.</w:t>
      </w:r>
    </w:p>
    <w:p w14:paraId="7CDE5782" w14:textId="77777777" w:rsidR="00107178" w:rsidRPr="00E33089" w:rsidRDefault="00000000">
      <w:pPr>
        <w:rPr>
          <w:lang w:val="ru-RU"/>
        </w:rPr>
      </w:pPr>
      <w:r w:rsidRPr="00E33089">
        <w:rPr>
          <w:rFonts w:cs="Times New Roman"/>
          <w:lang w:val="ru-RU"/>
        </w:rPr>
        <w:t xml:space="preserve">В рамках дипломного проекта рассматривается разработка учебно-инженерного симулятора </w:t>
      </w:r>
      <w:r>
        <w:rPr>
          <w:rFonts w:cs="Times New Roman"/>
        </w:rPr>
        <w:t>COSMA</w:t>
      </w:r>
      <w:r w:rsidRPr="00E33089">
        <w:rPr>
          <w:rFonts w:cs="Times New Roman"/>
          <w:lang w:val="ru-RU"/>
        </w:rPr>
        <w:t>. Система предназначена для формирования у студентов представления о том, как составляется командная программа космического аппарата, как проверяются условия выполнения операции и почему последовательность команд имеет значение. В отличие от обычной демонстрационной 3</w:t>
      </w:r>
      <w:r>
        <w:rPr>
          <w:rFonts w:cs="Times New Roman"/>
        </w:rPr>
        <w:t>D</w:t>
      </w:r>
      <w:r w:rsidRPr="00E33089">
        <w:rPr>
          <w:rFonts w:cs="Times New Roman"/>
          <w:lang w:val="ru-RU"/>
        </w:rPr>
        <w:t xml:space="preserve">-сцены, </w:t>
      </w:r>
      <w:r>
        <w:rPr>
          <w:rFonts w:cs="Times New Roman"/>
        </w:rPr>
        <w:t>COSMA</w:t>
      </w:r>
      <w:r w:rsidRPr="00E33089">
        <w:rPr>
          <w:rFonts w:cs="Times New Roman"/>
          <w:lang w:val="ru-RU"/>
        </w:rPr>
        <w:t xml:space="preserve"> связывает визуальное состояние объекта с программной моделью: команда изменяет состояние спутника, состояние проверяется системой миссий, а пользователь получает обратную связь через интерфейс.</w:t>
      </w:r>
    </w:p>
    <w:p w14:paraId="78D001BF" w14:textId="77777777" w:rsidR="00107178" w:rsidRPr="00E33089" w:rsidRDefault="00000000">
      <w:pPr>
        <w:rPr>
          <w:lang w:val="ru-RU"/>
        </w:rPr>
      </w:pPr>
      <w:r w:rsidRPr="00E33089">
        <w:rPr>
          <w:rFonts w:cs="Times New Roman"/>
          <w:lang w:val="ru-RU"/>
        </w:rPr>
        <w:t>Предметная область находится на пересечении имитационного моделирования, интерактивного обучения, разработки пользовательского интерфейса и игровых технологий. В образовательном контексте важны не только физическая корректность, но и объяснимость. Пользователь должен видеть, что включение питания является предпосылкой для чтения датчиков, данные магнитометра используются перед наведением на Землю, стабилизация повышает надежность съемки, а передача сообщения требует ориентации антенны.</w:t>
      </w:r>
    </w:p>
    <w:p w14:paraId="5EDFEF66" w14:textId="77777777" w:rsidR="00107178" w:rsidRPr="00E33089" w:rsidRDefault="00000000">
      <w:pPr>
        <w:rPr>
          <w:lang w:val="ru-RU"/>
        </w:rPr>
      </w:pPr>
      <w:r w:rsidRPr="00E33089">
        <w:rPr>
          <w:rFonts w:cs="Times New Roman"/>
          <w:lang w:val="ru-RU"/>
        </w:rPr>
        <w:lastRenderedPageBreak/>
        <w:t xml:space="preserve">Для дипломного проекта выбран подход прототипирования в </w:t>
      </w:r>
      <w:r>
        <w:rPr>
          <w:rFonts w:cs="Times New Roman"/>
        </w:rPr>
        <w:t>Unity</w:t>
      </w:r>
      <w:r w:rsidRPr="00E33089">
        <w:rPr>
          <w:rFonts w:cs="Times New Roman"/>
          <w:lang w:val="ru-RU"/>
        </w:rPr>
        <w:t>. Он позволяет совместить трехмерную визуализацию, обработку пользовательских действий, пользовательский интерфейс, систему состояний и проверку учебных миссий в одном приложении. Такой подход особенно полезен для подготовки к практическим занятиям и соревнованиям по инженерии космических систем, где требуется быстро проверить идею алгоритма и наглядно объяснить результат.</w:t>
      </w:r>
    </w:p>
    <w:p w14:paraId="4FF0155D" w14:textId="77777777" w:rsidR="00107178" w:rsidRPr="00E33089" w:rsidRDefault="00000000">
      <w:pPr>
        <w:rPr>
          <w:lang w:val="ru-RU"/>
        </w:rPr>
      </w:pPr>
      <w:r w:rsidRPr="00E33089">
        <w:rPr>
          <w:rFonts w:cs="Times New Roman"/>
          <w:lang w:val="ru-RU"/>
        </w:rPr>
        <w:t>Разрабатываемая система не заменяет профессиональные баллистические комплексы, предназначенные для точного расчета орбит и динамики полета. Ее назначение другое: дать пользователю управляемую среду для изучения причинно-следственных связей между командной программой и состоянием космического аппарата. Поэтому в проекте используется упрощенная, но наглядная модель орбитального движения и ориентации, достаточная для учебных сценариев.</w:t>
      </w:r>
    </w:p>
    <w:p w14:paraId="48706D8C" w14:textId="77777777" w:rsidR="00107178" w:rsidRPr="00E33089" w:rsidRDefault="00000000">
      <w:pPr>
        <w:pStyle w:val="21"/>
        <w:rPr>
          <w:lang w:val="ru-RU"/>
        </w:rPr>
      </w:pPr>
      <w:r w:rsidRPr="00E33089">
        <w:rPr>
          <w:rFonts w:ascii="Times New Roman" w:eastAsia="Times New Roman" w:hAnsi="Times New Roman" w:cs="Times New Roman"/>
          <w:lang w:val="ru-RU"/>
        </w:rPr>
        <w:t>1.2 Анализ существующих решений</w:t>
      </w:r>
    </w:p>
    <w:p w14:paraId="1C2768C1" w14:textId="77777777" w:rsidR="00107178" w:rsidRPr="00E33089" w:rsidRDefault="00000000">
      <w:pPr>
        <w:rPr>
          <w:lang w:val="ru-RU"/>
        </w:rPr>
      </w:pPr>
      <w:r w:rsidRPr="00E33089">
        <w:rPr>
          <w:rFonts w:cs="Times New Roman"/>
          <w:lang w:val="ru-RU"/>
        </w:rPr>
        <w:t xml:space="preserve">Перед проектированием собственного решения был выполнен анализ нескольких классов программных продуктов. Первый класс составляют профессиональные системы моделирования космических миссий. К ним относятся </w:t>
      </w:r>
      <w:r>
        <w:rPr>
          <w:rFonts w:cs="Times New Roman"/>
        </w:rPr>
        <w:t>GMAT</w:t>
      </w:r>
      <w:r w:rsidRPr="00E33089">
        <w:rPr>
          <w:rFonts w:cs="Times New Roman"/>
          <w:lang w:val="ru-RU"/>
        </w:rPr>
        <w:t xml:space="preserve">, </w:t>
      </w:r>
      <w:r>
        <w:rPr>
          <w:rFonts w:cs="Times New Roman"/>
        </w:rPr>
        <w:t>Basilisk</w:t>
      </w:r>
      <w:r w:rsidRPr="00E33089">
        <w:rPr>
          <w:rFonts w:cs="Times New Roman"/>
          <w:lang w:val="ru-RU"/>
        </w:rPr>
        <w:t xml:space="preserve">, </w:t>
      </w:r>
      <w:proofErr w:type="spellStart"/>
      <w:r>
        <w:rPr>
          <w:rFonts w:cs="Times New Roman"/>
        </w:rPr>
        <w:t>Orekit</w:t>
      </w:r>
      <w:proofErr w:type="spellEnd"/>
      <w:r w:rsidRPr="00E33089">
        <w:rPr>
          <w:rFonts w:cs="Times New Roman"/>
          <w:lang w:val="ru-RU"/>
        </w:rPr>
        <w:t xml:space="preserve"> и </w:t>
      </w:r>
      <w:proofErr w:type="spellStart"/>
      <w:r>
        <w:rPr>
          <w:rFonts w:cs="Times New Roman"/>
        </w:rPr>
        <w:t>FreeFlyer</w:t>
      </w:r>
      <w:proofErr w:type="spellEnd"/>
      <w:r w:rsidRPr="00E33089">
        <w:rPr>
          <w:rFonts w:cs="Times New Roman"/>
          <w:lang w:val="ru-RU"/>
        </w:rPr>
        <w:t>. Они обладают развитым математическим аппаратом, однако ориентированы на инженеров, знакомых с баллистикой, динамикой полета и настройкой моделей. Для начинающего пользователя такие инструменты требуют значительной подготовки и не всегда дают удобную визуальную связь между командой и результатом.</w:t>
      </w:r>
    </w:p>
    <w:p w14:paraId="2EEA863C" w14:textId="77777777" w:rsidR="00107178" w:rsidRPr="00E33089" w:rsidRDefault="00000000">
      <w:pPr>
        <w:rPr>
          <w:lang w:val="ru-RU"/>
        </w:rPr>
      </w:pPr>
      <w:r w:rsidRPr="00E33089">
        <w:rPr>
          <w:rFonts w:cs="Times New Roman"/>
          <w:lang w:val="ru-RU"/>
        </w:rPr>
        <w:t xml:space="preserve">Второй класс решений представлен инструментами моделирования и автоматического проектирования, например </w:t>
      </w:r>
      <w:r>
        <w:rPr>
          <w:rFonts w:cs="Times New Roman"/>
        </w:rPr>
        <w:t>MATLAB</w:t>
      </w:r>
      <w:r w:rsidRPr="00E33089">
        <w:rPr>
          <w:rFonts w:cs="Times New Roman"/>
          <w:lang w:val="ru-RU"/>
        </w:rPr>
        <w:t>/</w:t>
      </w:r>
      <w:r>
        <w:rPr>
          <w:rFonts w:cs="Times New Roman"/>
        </w:rPr>
        <w:t>Simulink</w:t>
      </w:r>
      <w:r w:rsidRPr="00E33089">
        <w:rPr>
          <w:rFonts w:cs="Times New Roman"/>
          <w:lang w:val="ru-RU"/>
        </w:rPr>
        <w:t xml:space="preserve"> и специализированными средами генерации кода. Они эффективны при исследовании регуляторов, обработке сигналов и построении математических моделей, но требуют отдельной настройки визуальной среды и часто не предназначены для игровой, </w:t>
      </w:r>
      <w:proofErr w:type="spellStart"/>
      <w:r w:rsidRPr="00E33089">
        <w:rPr>
          <w:rFonts w:cs="Times New Roman"/>
          <w:lang w:val="ru-RU"/>
        </w:rPr>
        <w:t>миссионной</w:t>
      </w:r>
      <w:proofErr w:type="spellEnd"/>
      <w:r w:rsidRPr="00E33089">
        <w:rPr>
          <w:rFonts w:cs="Times New Roman"/>
          <w:lang w:val="ru-RU"/>
        </w:rPr>
        <w:t xml:space="preserve"> формы обучения.</w:t>
      </w:r>
    </w:p>
    <w:p w14:paraId="762C88A1" w14:textId="77777777" w:rsidR="00107178" w:rsidRPr="00E33089" w:rsidRDefault="00000000">
      <w:pPr>
        <w:rPr>
          <w:lang w:val="ru-RU"/>
        </w:rPr>
      </w:pPr>
      <w:r w:rsidRPr="00E33089">
        <w:rPr>
          <w:rFonts w:cs="Times New Roman"/>
          <w:lang w:val="ru-RU"/>
        </w:rPr>
        <w:lastRenderedPageBreak/>
        <w:t>Третий класс составляют образовательные симуляторы и игры космической тематики. Они хорошо мотивируют пользователя и позволяют наблюдать космическую среду, но обычно не ориентированы на программирование бортовой командной последовательности с проверкой состояния датчиков, условий перехода, выполнения миссий и анализа ошибок.</w:t>
      </w:r>
    </w:p>
    <w:p w14:paraId="25828AB7" w14:textId="77777777" w:rsidR="00107178" w:rsidRPr="00E33089" w:rsidRDefault="00000000">
      <w:pPr>
        <w:rPr>
          <w:lang w:val="ru-RU"/>
        </w:rPr>
      </w:pPr>
      <w:r w:rsidRPr="00E33089">
        <w:rPr>
          <w:rFonts w:cs="Times New Roman"/>
          <w:lang w:val="ru-RU"/>
        </w:rPr>
        <w:t>Таким образом, между профессиональными пакетами и развлекательными симуляторами остается ниша учебного инструмента, который соединяет наглядную 3</w:t>
      </w:r>
      <w:r>
        <w:rPr>
          <w:rFonts w:cs="Times New Roman"/>
        </w:rPr>
        <w:t>D</w:t>
      </w:r>
      <w:r w:rsidRPr="00E33089">
        <w:rPr>
          <w:rFonts w:cs="Times New Roman"/>
          <w:lang w:val="ru-RU"/>
        </w:rPr>
        <w:t xml:space="preserve">-сцену, простое визуальное программирование и проверку алгоритма по целям миссии. Разрабатываемая система </w:t>
      </w:r>
      <w:r>
        <w:rPr>
          <w:rFonts w:cs="Times New Roman"/>
        </w:rPr>
        <w:t>COSMA</w:t>
      </w:r>
      <w:r w:rsidRPr="00E33089">
        <w:rPr>
          <w:rFonts w:cs="Times New Roman"/>
          <w:lang w:val="ru-RU"/>
        </w:rPr>
        <w:t xml:space="preserve"> как раз занимает эту нишу.</w:t>
      </w:r>
    </w:p>
    <w:p w14:paraId="1C105CA2" w14:textId="77777777" w:rsidR="00107178" w:rsidRPr="00E33089" w:rsidRDefault="00000000">
      <w:pPr>
        <w:spacing w:after="120"/>
        <w:ind w:firstLine="0"/>
        <w:jc w:val="center"/>
        <w:rPr>
          <w:lang w:val="ru-RU"/>
        </w:rPr>
      </w:pPr>
      <w:r w:rsidRPr="00E33089">
        <w:rPr>
          <w:rFonts w:cs="Times New Roman"/>
          <w:i/>
          <w:sz w:val="24"/>
          <w:lang w:val="ru-RU"/>
        </w:rPr>
        <w:t>Таблица 1 - Сравнение классов существующих решений</w:t>
      </w:r>
    </w:p>
    <w:tbl>
      <w:tblPr>
        <w:tblStyle w:val="aff0"/>
        <w:tblW w:w="0" w:type="auto"/>
        <w:jc w:val="center"/>
        <w:tblLook w:val="04A0" w:firstRow="1" w:lastRow="0" w:firstColumn="1" w:lastColumn="0" w:noHBand="0" w:noVBand="1"/>
      </w:tblPr>
      <w:tblGrid>
        <w:gridCol w:w="2013"/>
        <w:gridCol w:w="2110"/>
        <w:gridCol w:w="2696"/>
        <w:gridCol w:w="2752"/>
      </w:tblGrid>
      <w:tr w:rsidR="00107178" w14:paraId="0093FB85" w14:textId="77777777" w:rsidTr="00E33089">
        <w:trPr>
          <w:jc w:val="center"/>
        </w:trPr>
        <w:tc>
          <w:tcPr>
            <w:tcW w:w="1701" w:type="dxa"/>
            <w:shd w:val="clear" w:color="auto" w:fill="auto"/>
            <w:vAlign w:val="center"/>
          </w:tcPr>
          <w:p w14:paraId="3ABE77A3" w14:textId="77777777" w:rsidR="00107178" w:rsidRDefault="00000000">
            <w:pPr>
              <w:spacing w:line="240" w:lineRule="auto"/>
              <w:ind w:firstLine="0"/>
              <w:jc w:val="center"/>
            </w:pPr>
            <w:proofErr w:type="spellStart"/>
            <w:r>
              <w:rPr>
                <w:rFonts w:cs="Times New Roman"/>
                <w:b/>
                <w:sz w:val="22"/>
              </w:rPr>
              <w:t>Решение</w:t>
            </w:r>
            <w:proofErr w:type="spellEnd"/>
          </w:p>
        </w:tc>
        <w:tc>
          <w:tcPr>
            <w:tcW w:w="2268" w:type="dxa"/>
            <w:shd w:val="clear" w:color="auto" w:fill="auto"/>
            <w:vAlign w:val="center"/>
          </w:tcPr>
          <w:p w14:paraId="38007850" w14:textId="77777777" w:rsidR="00107178" w:rsidRDefault="00000000">
            <w:pPr>
              <w:spacing w:line="240" w:lineRule="auto"/>
              <w:ind w:firstLine="0"/>
              <w:jc w:val="center"/>
            </w:pPr>
            <w:r>
              <w:rPr>
                <w:rFonts w:cs="Times New Roman"/>
                <w:b/>
                <w:sz w:val="22"/>
              </w:rPr>
              <w:t>Назначение</w:t>
            </w:r>
          </w:p>
        </w:tc>
        <w:tc>
          <w:tcPr>
            <w:tcW w:w="2948" w:type="dxa"/>
            <w:shd w:val="clear" w:color="auto" w:fill="auto"/>
            <w:vAlign w:val="center"/>
          </w:tcPr>
          <w:p w14:paraId="05147593" w14:textId="77777777" w:rsidR="00107178" w:rsidRDefault="00000000">
            <w:pPr>
              <w:spacing w:line="240" w:lineRule="auto"/>
              <w:ind w:firstLine="0"/>
              <w:jc w:val="center"/>
            </w:pPr>
            <w:r>
              <w:rPr>
                <w:rFonts w:cs="Times New Roman"/>
                <w:b/>
                <w:sz w:val="22"/>
              </w:rPr>
              <w:t>Преимущества</w:t>
            </w:r>
          </w:p>
        </w:tc>
        <w:tc>
          <w:tcPr>
            <w:tcW w:w="3005" w:type="dxa"/>
            <w:shd w:val="clear" w:color="auto" w:fill="auto"/>
            <w:vAlign w:val="center"/>
          </w:tcPr>
          <w:p w14:paraId="7CEF3A14" w14:textId="77777777" w:rsidR="00107178" w:rsidRDefault="00000000">
            <w:pPr>
              <w:spacing w:line="240" w:lineRule="auto"/>
              <w:ind w:firstLine="0"/>
              <w:jc w:val="center"/>
            </w:pPr>
            <w:r>
              <w:rPr>
                <w:rFonts w:cs="Times New Roman"/>
                <w:b/>
                <w:sz w:val="22"/>
              </w:rPr>
              <w:t>Ограничения для задачи проекта</w:t>
            </w:r>
          </w:p>
        </w:tc>
      </w:tr>
      <w:tr w:rsidR="00107178" w:rsidRPr="00E33089" w14:paraId="1320A586" w14:textId="77777777">
        <w:trPr>
          <w:jc w:val="center"/>
        </w:trPr>
        <w:tc>
          <w:tcPr>
            <w:tcW w:w="1701" w:type="dxa"/>
            <w:vAlign w:val="center"/>
          </w:tcPr>
          <w:p w14:paraId="4824C04F" w14:textId="77777777" w:rsidR="00107178" w:rsidRDefault="00000000">
            <w:pPr>
              <w:spacing w:line="240" w:lineRule="auto"/>
              <w:ind w:firstLine="0"/>
              <w:jc w:val="left"/>
            </w:pPr>
            <w:r>
              <w:rPr>
                <w:rFonts w:cs="Times New Roman"/>
                <w:sz w:val="22"/>
              </w:rPr>
              <w:t>GMAT</w:t>
            </w:r>
          </w:p>
        </w:tc>
        <w:tc>
          <w:tcPr>
            <w:tcW w:w="2268" w:type="dxa"/>
            <w:vAlign w:val="center"/>
          </w:tcPr>
          <w:p w14:paraId="44F269DF" w14:textId="77777777" w:rsidR="00107178" w:rsidRPr="00E33089" w:rsidRDefault="00000000">
            <w:pPr>
              <w:spacing w:line="240" w:lineRule="auto"/>
              <w:ind w:firstLine="0"/>
              <w:jc w:val="left"/>
              <w:rPr>
                <w:lang w:val="ru-RU"/>
              </w:rPr>
            </w:pPr>
            <w:r w:rsidRPr="00E33089">
              <w:rPr>
                <w:rFonts w:cs="Times New Roman"/>
                <w:sz w:val="22"/>
                <w:lang w:val="ru-RU"/>
              </w:rPr>
              <w:t>Моделирование траекторий и космических миссий</w:t>
            </w:r>
          </w:p>
        </w:tc>
        <w:tc>
          <w:tcPr>
            <w:tcW w:w="2948" w:type="dxa"/>
            <w:vAlign w:val="center"/>
          </w:tcPr>
          <w:p w14:paraId="22D466C8" w14:textId="77777777" w:rsidR="00107178" w:rsidRPr="00E33089" w:rsidRDefault="00000000">
            <w:pPr>
              <w:spacing w:line="240" w:lineRule="auto"/>
              <w:ind w:firstLine="0"/>
              <w:jc w:val="left"/>
              <w:rPr>
                <w:lang w:val="ru-RU"/>
              </w:rPr>
            </w:pPr>
            <w:r w:rsidRPr="00E33089">
              <w:rPr>
                <w:rFonts w:cs="Times New Roman"/>
                <w:sz w:val="22"/>
                <w:lang w:val="ru-RU"/>
              </w:rPr>
              <w:t>Развитые средства расчета орбит, сценариев полета и анализа параметров</w:t>
            </w:r>
          </w:p>
        </w:tc>
        <w:tc>
          <w:tcPr>
            <w:tcW w:w="3005" w:type="dxa"/>
            <w:vAlign w:val="center"/>
          </w:tcPr>
          <w:p w14:paraId="4977C72B" w14:textId="77777777" w:rsidR="00107178" w:rsidRPr="00E33089" w:rsidRDefault="00000000">
            <w:pPr>
              <w:spacing w:line="240" w:lineRule="auto"/>
              <w:ind w:firstLine="0"/>
              <w:jc w:val="left"/>
              <w:rPr>
                <w:lang w:val="ru-RU"/>
              </w:rPr>
            </w:pPr>
            <w:r w:rsidRPr="00E33089">
              <w:rPr>
                <w:rFonts w:cs="Times New Roman"/>
                <w:sz w:val="22"/>
                <w:lang w:val="ru-RU"/>
              </w:rPr>
              <w:t>Сложный вход для студентов; не ориентирован на визуальное программирование учебной командной последовательности</w:t>
            </w:r>
          </w:p>
        </w:tc>
      </w:tr>
      <w:tr w:rsidR="00107178" w:rsidRPr="00E33089" w14:paraId="13847072" w14:textId="77777777">
        <w:trPr>
          <w:jc w:val="center"/>
        </w:trPr>
        <w:tc>
          <w:tcPr>
            <w:tcW w:w="1701" w:type="dxa"/>
            <w:vAlign w:val="center"/>
          </w:tcPr>
          <w:p w14:paraId="667AC48B" w14:textId="77777777" w:rsidR="00107178" w:rsidRDefault="00000000">
            <w:pPr>
              <w:spacing w:line="240" w:lineRule="auto"/>
              <w:ind w:firstLine="0"/>
              <w:jc w:val="left"/>
            </w:pPr>
            <w:r>
              <w:rPr>
                <w:rFonts w:cs="Times New Roman"/>
                <w:sz w:val="22"/>
              </w:rPr>
              <w:t>Basilisk</w:t>
            </w:r>
          </w:p>
        </w:tc>
        <w:tc>
          <w:tcPr>
            <w:tcW w:w="2268" w:type="dxa"/>
            <w:vAlign w:val="center"/>
          </w:tcPr>
          <w:p w14:paraId="0ED2F18D" w14:textId="77777777" w:rsidR="00107178" w:rsidRDefault="00000000">
            <w:pPr>
              <w:spacing w:line="240" w:lineRule="auto"/>
              <w:ind w:firstLine="0"/>
              <w:jc w:val="left"/>
            </w:pPr>
            <w:r>
              <w:rPr>
                <w:rFonts w:cs="Times New Roman"/>
                <w:sz w:val="22"/>
              </w:rPr>
              <w:t>Имитационное моделирование космических аппаратов</w:t>
            </w:r>
          </w:p>
        </w:tc>
        <w:tc>
          <w:tcPr>
            <w:tcW w:w="2948" w:type="dxa"/>
            <w:vAlign w:val="center"/>
          </w:tcPr>
          <w:p w14:paraId="4D8954A9" w14:textId="77777777" w:rsidR="00107178" w:rsidRPr="00E33089" w:rsidRDefault="00000000">
            <w:pPr>
              <w:spacing w:line="240" w:lineRule="auto"/>
              <w:ind w:firstLine="0"/>
              <w:jc w:val="left"/>
              <w:rPr>
                <w:lang w:val="ru-RU"/>
              </w:rPr>
            </w:pPr>
            <w:r w:rsidRPr="00E33089">
              <w:rPr>
                <w:rFonts w:cs="Times New Roman"/>
                <w:sz w:val="22"/>
                <w:lang w:val="ru-RU"/>
              </w:rPr>
              <w:t>Модульная архитектура, возможность исследования динамики и подсистем</w:t>
            </w:r>
          </w:p>
        </w:tc>
        <w:tc>
          <w:tcPr>
            <w:tcW w:w="3005" w:type="dxa"/>
            <w:vAlign w:val="center"/>
          </w:tcPr>
          <w:p w14:paraId="2881B834" w14:textId="77777777" w:rsidR="00107178" w:rsidRPr="00E33089" w:rsidRDefault="00000000">
            <w:pPr>
              <w:spacing w:line="240" w:lineRule="auto"/>
              <w:ind w:firstLine="0"/>
              <w:jc w:val="left"/>
              <w:rPr>
                <w:lang w:val="ru-RU"/>
              </w:rPr>
            </w:pPr>
            <w:r w:rsidRPr="00E33089">
              <w:rPr>
                <w:rFonts w:cs="Times New Roman"/>
                <w:sz w:val="22"/>
                <w:lang w:val="ru-RU"/>
              </w:rPr>
              <w:t>Требует инженерной подготовки и программной настройки; не является готовой учебной игрой</w:t>
            </w:r>
          </w:p>
        </w:tc>
      </w:tr>
      <w:tr w:rsidR="00107178" w:rsidRPr="00E33089" w14:paraId="1B33E579" w14:textId="77777777">
        <w:trPr>
          <w:jc w:val="center"/>
        </w:trPr>
        <w:tc>
          <w:tcPr>
            <w:tcW w:w="1701" w:type="dxa"/>
            <w:vAlign w:val="center"/>
          </w:tcPr>
          <w:p w14:paraId="5ADA78D0" w14:textId="77777777" w:rsidR="00107178" w:rsidRDefault="00000000">
            <w:pPr>
              <w:spacing w:line="240" w:lineRule="auto"/>
              <w:ind w:firstLine="0"/>
              <w:jc w:val="left"/>
            </w:pPr>
            <w:proofErr w:type="spellStart"/>
            <w:r>
              <w:rPr>
                <w:rFonts w:cs="Times New Roman"/>
                <w:sz w:val="22"/>
              </w:rPr>
              <w:t>Orekit</w:t>
            </w:r>
            <w:proofErr w:type="spellEnd"/>
          </w:p>
        </w:tc>
        <w:tc>
          <w:tcPr>
            <w:tcW w:w="2268" w:type="dxa"/>
            <w:vAlign w:val="center"/>
          </w:tcPr>
          <w:p w14:paraId="0A59B4A2" w14:textId="77777777" w:rsidR="00107178" w:rsidRPr="00E33089" w:rsidRDefault="00000000">
            <w:pPr>
              <w:spacing w:line="240" w:lineRule="auto"/>
              <w:ind w:firstLine="0"/>
              <w:jc w:val="left"/>
              <w:rPr>
                <w:lang w:val="ru-RU"/>
              </w:rPr>
            </w:pPr>
            <w:r w:rsidRPr="00E33089">
              <w:rPr>
                <w:rFonts w:cs="Times New Roman"/>
                <w:sz w:val="22"/>
                <w:lang w:val="ru-RU"/>
              </w:rPr>
              <w:t>Библиотека для расчетов космической механики</w:t>
            </w:r>
          </w:p>
        </w:tc>
        <w:tc>
          <w:tcPr>
            <w:tcW w:w="2948" w:type="dxa"/>
            <w:vAlign w:val="center"/>
          </w:tcPr>
          <w:p w14:paraId="2E736200" w14:textId="77777777" w:rsidR="00107178" w:rsidRPr="00E33089" w:rsidRDefault="00000000">
            <w:pPr>
              <w:spacing w:line="240" w:lineRule="auto"/>
              <w:ind w:firstLine="0"/>
              <w:jc w:val="left"/>
              <w:rPr>
                <w:lang w:val="ru-RU"/>
              </w:rPr>
            </w:pPr>
            <w:r w:rsidRPr="00E33089">
              <w:rPr>
                <w:rFonts w:cs="Times New Roman"/>
                <w:sz w:val="22"/>
                <w:lang w:val="ru-RU"/>
              </w:rPr>
              <w:t>Гибкость, точность математических расчетов, программная интеграция</w:t>
            </w:r>
          </w:p>
        </w:tc>
        <w:tc>
          <w:tcPr>
            <w:tcW w:w="3005" w:type="dxa"/>
            <w:vAlign w:val="center"/>
          </w:tcPr>
          <w:p w14:paraId="1B8367DA" w14:textId="77777777" w:rsidR="00107178" w:rsidRPr="00E33089" w:rsidRDefault="00000000">
            <w:pPr>
              <w:spacing w:line="240" w:lineRule="auto"/>
              <w:ind w:firstLine="0"/>
              <w:jc w:val="left"/>
              <w:rPr>
                <w:lang w:val="ru-RU"/>
              </w:rPr>
            </w:pPr>
            <w:r w:rsidRPr="00E33089">
              <w:rPr>
                <w:rFonts w:cs="Times New Roman"/>
                <w:sz w:val="22"/>
                <w:lang w:val="ru-RU"/>
              </w:rPr>
              <w:t>Это библиотека, а не законченная визуальная среда обучения</w:t>
            </w:r>
          </w:p>
        </w:tc>
      </w:tr>
      <w:tr w:rsidR="00107178" w:rsidRPr="00E33089" w14:paraId="3F82EF87" w14:textId="77777777">
        <w:trPr>
          <w:jc w:val="center"/>
        </w:trPr>
        <w:tc>
          <w:tcPr>
            <w:tcW w:w="1701" w:type="dxa"/>
            <w:vAlign w:val="center"/>
          </w:tcPr>
          <w:p w14:paraId="30F70D2D" w14:textId="77777777" w:rsidR="00107178" w:rsidRDefault="00000000">
            <w:pPr>
              <w:spacing w:line="240" w:lineRule="auto"/>
              <w:ind w:firstLine="0"/>
              <w:jc w:val="left"/>
            </w:pPr>
            <w:r>
              <w:rPr>
                <w:rFonts w:cs="Times New Roman"/>
                <w:sz w:val="22"/>
              </w:rPr>
              <w:t>MATLAB/Simulink</w:t>
            </w:r>
          </w:p>
        </w:tc>
        <w:tc>
          <w:tcPr>
            <w:tcW w:w="2268" w:type="dxa"/>
            <w:vAlign w:val="center"/>
          </w:tcPr>
          <w:p w14:paraId="10C1565C" w14:textId="77777777" w:rsidR="00107178" w:rsidRPr="00E33089" w:rsidRDefault="00000000">
            <w:pPr>
              <w:spacing w:line="240" w:lineRule="auto"/>
              <w:ind w:firstLine="0"/>
              <w:jc w:val="left"/>
              <w:rPr>
                <w:lang w:val="ru-RU"/>
              </w:rPr>
            </w:pPr>
            <w:r w:rsidRPr="00E33089">
              <w:rPr>
                <w:rFonts w:cs="Times New Roman"/>
                <w:sz w:val="22"/>
                <w:lang w:val="ru-RU"/>
              </w:rPr>
              <w:t>Моделирование систем управления и сигналов</w:t>
            </w:r>
          </w:p>
        </w:tc>
        <w:tc>
          <w:tcPr>
            <w:tcW w:w="2948" w:type="dxa"/>
            <w:vAlign w:val="center"/>
          </w:tcPr>
          <w:p w14:paraId="641AC72F" w14:textId="77777777" w:rsidR="00107178" w:rsidRPr="00E33089" w:rsidRDefault="00000000">
            <w:pPr>
              <w:spacing w:line="240" w:lineRule="auto"/>
              <w:ind w:firstLine="0"/>
              <w:jc w:val="left"/>
              <w:rPr>
                <w:lang w:val="ru-RU"/>
              </w:rPr>
            </w:pPr>
            <w:r w:rsidRPr="00E33089">
              <w:rPr>
                <w:rFonts w:cs="Times New Roman"/>
                <w:sz w:val="22"/>
                <w:lang w:val="ru-RU"/>
              </w:rPr>
              <w:t>Удобство исследования регуляторов и блок-схем</w:t>
            </w:r>
          </w:p>
        </w:tc>
        <w:tc>
          <w:tcPr>
            <w:tcW w:w="3005" w:type="dxa"/>
            <w:vAlign w:val="center"/>
          </w:tcPr>
          <w:p w14:paraId="72584604" w14:textId="77777777" w:rsidR="00107178" w:rsidRPr="00E33089" w:rsidRDefault="00000000">
            <w:pPr>
              <w:spacing w:line="240" w:lineRule="auto"/>
              <w:ind w:firstLine="0"/>
              <w:jc w:val="left"/>
              <w:rPr>
                <w:lang w:val="ru-RU"/>
              </w:rPr>
            </w:pPr>
            <w:r w:rsidRPr="00E33089">
              <w:rPr>
                <w:rFonts w:cs="Times New Roman"/>
                <w:sz w:val="22"/>
                <w:lang w:val="ru-RU"/>
              </w:rPr>
              <w:t>Лицензирование и высокая сложность для игровой 3</w:t>
            </w:r>
            <w:r>
              <w:rPr>
                <w:rFonts w:cs="Times New Roman"/>
                <w:sz w:val="22"/>
              </w:rPr>
              <w:t>D</w:t>
            </w:r>
            <w:r w:rsidRPr="00E33089">
              <w:rPr>
                <w:rFonts w:cs="Times New Roman"/>
                <w:sz w:val="22"/>
                <w:lang w:val="ru-RU"/>
              </w:rPr>
              <w:t>-визуализации</w:t>
            </w:r>
          </w:p>
        </w:tc>
      </w:tr>
      <w:tr w:rsidR="00107178" w:rsidRPr="00E33089" w14:paraId="357A1B08" w14:textId="77777777">
        <w:trPr>
          <w:jc w:val="center"/>
        </w:trPr>
        <w:tc>
          <w:tcPr>
            <w:tcW w:w="1701" w:type="dxa"/>
            <w:vAlign w:val="center"/>
          </w:tcPr>
          <w:p w14:paraId="1D2BF36C" w14:textId="77777777" w:rsidR="00107178" w:rsidRDefault="00000000">
            <w:pPr>
              <w:spacing w:line="240" w:lineRule="auto"/>
              <w:ind w:firstLine="0"/>
              <w:jc w:val="left"/>
            </w:pPr>
            <w:r>
              <w:rPr>
                <w:rFonts w:cs="Times New Roman"/>
                <w:sz w:val="22"/>
              </w:rPr>
              <w:t>Kerbal Space Program и аналоги</w:t>
            </w:r>
          </w:p>
        </w:tc>
        <w:tc>
          <w:tcPr>
            <w:tcW w:w="2268" w:type="dxa"/>
            <w:vAlign w:val="center"/>
          </w:tcPr>
          <w:p w14:paraId="3A2646DC" w14:textId="77777777" w:rsidR="00107178" w:rsidRDefault="00000000">
            <w:pPr>
              <w:spacing w:line="240" w:lineRule="auto"/>
              <w:ind w:firstLine="0"/>
              <w:jc w:val="left"/>
            </w:pPr>
            <w:r>
              <w:rPr>
                <w:rFonts w:cs="Times New Roman"/>
                <w:sz w:val="22"/>
              </w:rPr>
              <w:t>Игровое моделирование космических полетов</w:t>
            </w:r>
          </w:p>
        </w:tc>
        <w:tc>
          <w:tcPr>
            <w:tcW w:w="2948" w:type="dxa"/>
            <w:vAlign w:val="center"/>
          </w:tcPr>
          <w:p w14:paraId="69792A7B" w14:textId="77777777" w:rsidR="00107178" w:rsidRPr="00E33089" w:rsidRDefault="00000000">
            <w:pPr>
              <w:spacing w:line="240" w:lineRule="auto"/>
              <w:ind w:firstLine="0"/>
              <w:jc w:val="left"/>
              <w:rPr>
                <w:lang w:val="ru-RU"/>
              </w:rPr>
            </w:pPr>
            <w:r w:rsidRPr="00E33089">
              <w:rPr>
                <w:rFonts w:cs="Times New Roman"/>
                <w:sz w:val="22"/>
                <w:lang w:val="ru-RU"/>
              </w:rPr>
              <w:t>Высокая наглядность и мотивация пользователя</w:t>
            </w:r>
          </w:p>
        </w:tc>
        <w:tc>
          <w:tcPr>
            <w:tcW w:w="3005" w:type="dxa"/>
            <w:vAlign w:val="center"/>
          </w:tcPr>
          <w:p w14:paraId="685F923D" w14:textId="77777777" w:rsidR="00107178" w:rsidRPr="00E33089" w:rsidRDefault="00000000">
            <w:pPr>
              <w:spacing w:line="240" w:lineRule="auto"/>
              <w:ind w:firstLine="0"/>
              <w:jc w:val="left"/>
              <w:rPr>
                <w:lang w:val="ru-RU"/>
              </w:rPr>
            </w:pPr>
            <w:r w:rsidRPr="00E33089">
              <w:rPr>
                <w:rFonts w:cs="Times New Roman"/>
                <w:sz w:val="22"/>
                <w:lang w:val="ru-RU"/>
              </w:rPr>
              <w:t>Слабо связаны с учебной командной программой спутника и проверкой датчиков</w:t>
            </w:r>
          </w:p>
        </w:tc>
      </w:tr>
      <w:tr w:rsidR="00107178" w:rsidRPr="00E33089" w14:paraId="42ABBF3E" w14:textId="77777777">
        <w:trPr>
          <w:jc w:val="center"/>
        </w:trPr>
        <w:tc>
          <w:tcPr>
            <w:tcW w:w="1701" w:type="dxa"/>
            <w:vAlign w:val="center"/>
          </w:tcPr>
          <w:p w14:paraId="286BD8D3" w14:textId="77777777" w:rsidR="00107178" w:rsidRDefault="00000000">
            <w:pPr>
              <w:spacing w:line="240" w:lineRule="auto"/>
              <w:ind w:firstLine="0"/>
              <w:jc w:val="left"/>
            </w:pPr>
            <w:r>
              <w:rPr>
                <w:rFonts w:cs="Times New Roman"/>
                <w:sz w:val="22"/>
              </w:rPr>
              <w:t>COSMA</w:t>
            </w:r>
          </w:p>
        </w:tc>
        <w:tc>
          <w:tcPr>
            <w:tcW w:w="2268" w:type="dxa"/>
            <w:vAlign w:val="center"/>
          </w:tcPr>
          <w:p w14:paraId="4C69E51A" w14:textId="77777777" w:rsidR="00107178" w:rsidRPr="00E33089" w:rsidRDefault="00000000">
            <w:pPr>
              <w:spacing w:line="240" w:lineRule="auto"/>
              <w:ind w:firstLine="0"/>
              <w:jc w:val="left"/>
              <w:rPr>
                <w:lang w:val="ru-RU"/>
              </w:rPr>
            </w:pPr>
            <w:r w:rsidRPr="00E33089">
              <w:rPr>
                <w:rFonts w:cs="Times New Roman"/>
                <w:sz w:val="22"/>
                <w:lang w:val="ru-RU"/>
              </w:rPr>
              <w:t>Учебный симулятор командного управления МКА</w:t>
            </w:r>
          </w:p>
        </w:tc>
        <w:tc>
          <w:tcPr>
            <w:tcW w:w="2948" w:type="dxa"/>
            <w:vAlign w:val="center"/>
          </w:tcPr>
          <w:p w14:paraId="1586F71B" w14:textId="77777777" w:rsidR="00107178" w:rsidRPr="00E33089" w:rsidRDefault="00000000">
            <w:pPr>
              <w:spacing w:line="240" w:lineRule="auto"/>
              <w:ind w:firstLine="0"/>
              <w:jc w:val="left"/>
              <w:rPr>
                <w:lang w:val="ru-RU"/>
              </w:rPr>
            </w:pPr>
            <w:r w:rsidRPr="00E33089">
              <w:rPr>
                <w:rFonts w:cs="Times New Roman"/>
                <w:sz w:val="22"/>
                <w:lang w:val="ru-RU"/>
              </w:rPr>
              <w:t>Связь 3</w:t>
            </w:r>
            <w:r>
              <w:rPr>
                <w:rFonts w:cs="Times New Roman"/>
                <w:sz w:val="22"/>
              </w:rPr>
              <w:t>D</w:t>
            </w:r>
            <w:r w:rsidRPr="00E33089">
              <w:rPr>
                <w:rFonts w:cs="Times New Roman"/>
                <w:sz w:val="22"/>
                <w:lang w:val="ru-RU"/>
              </w:rPr>
              <w:t>-сцены, визуального программирования, миссий и состояния спутника</w:t>
            </w:r>
          </w:p>
        </w:tc>
        <w:tc>
          <w:tcPr>
            <w:tcW w:w="3005" w:type="dxa"/>
            <w:vAlign w:val="center"/>
          </w:tcPr>
          <w:p w14:paraId="75C2866B" w14:textId="77777777" w:rsidR="00107178" w:rsidRPr="00E33089" w:rsidRDefault="00000000">
            <w:pPr>
              <w:spacing w:line="240" w:lineRule="auto"/>
              <w:ind w:firstLine="0"/>
              <w:jc w:val="left"/>
              <w:rPr>
                <w:lang w:val="ru-RU"/>
              </w:rPr>
            </w:pPr>
            <w:r w:rsidRPr="00E33089">
              <w:rPr>
                <w:rFonts w:cs="Times New Roman"/>
                <w:sz w:val="22"/>
                <w:lang w:val="ru-RU"/>
              </w:rPr>
              <w:t>Упрощенная физическая модель, требующая дальнейшего развития для инженерной точности</w:t>
            </w:r>
          </w:p>
        </w:tc>
      </w:tr>
    </w:tbl>
    <w:p w14:paraId="51D4777A" w14:textId="77777777" w:rsidR="00107178" w:rsidRPr="00E33089" w:rsidRDefault="00107178">
      <w:pPr>
        <w:rPr>
          <w:lang w:val="ru-RU"/>
        </w:rPr>
      </w:pPr>
    </w:p>
    <w:p w14:paraId="5EF867DF" w14:textId="77777777" w:rsidR="00107178" w:rsidRPr="00E33089" w:rsidRDefault="00000000">
      <w:pPr>
        <w:pStyle w:val="21"/>
        <w:rPr>
          <w:lang w:val="ru-RU"/>
        </w:rPr>
      </w:pPr>
      <w:r w:rsidRPr="00E33089">
        <w:rPr>
          <w:rFonts w:ascii="Times New Roman" w:eastAsia="Times New Roman" w:hAnsi="Times New Roman" w:cs="Times New Roman"/>
          <w:lang w:val="ru-RU"/>
        </w:rPr>
        <w:lastRenderedPageBreak/>
        <w:t>1.3 Требования к разрабатываемой системе</w:t>
      </w:r>
    </w:p>
    <w:p w14:paraId="7AB5CD12" w14:textId="77777777" w:rsidR="00107178" w:rsidRPr="00E33089" w:rsidRDefault="00000000">
      <w:pPr>
        <w:rPr>
          <w:lang w:val="ru-RU"/>
        </w:rPr>
      </w:pPr>
      <w:r w:rsidRPr="00E33089">
        <w:rPr>
          <w:rFonts w:cs="Times New Roman"/>
          <w:lang w:val="ru-RU"/>
        </w:rPr>
        <w:t>На основе анализа предметной области и существующих решений были сформулированы требования к системе. Требования разделены на функциональные, определяющие поведение приложения, и нефункциональные, связанные с качеством реализации, удобством сопровождения и условиями эксплуатации.</w:t>
      </w:r>
    </w:p>
    <w:p w14:paraId="2B891D6E" w14:textId="77777777" w:rsidR="00107178" w:rsidRPr="00E33089" w:rsidRDefault="00000000">
      <w:pPr>
        <w:rPr>
          <w:lang w:val="ru-RU"/>
        </w:rPr>
      </w:pPr>
      <w:r w:rsidRPr="00E33089">
        <w:rPr>
          <w:rFonts w:cs="Times New Roman"/>
          <w:lang w:val="ru-RU"/>
        </w:rPr>
        <w:t>Ключевая идея требований состоит в том, что пользователь должен работать не с абстрактным текстовым кодом, а с понятной командной панелью. Команды должны перетаскиваться в строки программы, выполняться последовательно или пошагово, изменять состояние спутника и проверяться на соответствие целям миссии. При этом приложение должно оставаться расширяемым: новые команды, цели и сценарии должны добавляться без полной переработки архитектуры.</w:t>
      </w:r>
    </w:p>
    <w:p w14:paraId="463AE265"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2 - </w:t>
      </w:r>
      <w:proofErr w:type="spellStart"/>
      <w:r>
        <w:rPr>
          <w:rFonts w:cs="Times New Roman"/>
          <w:i/>
          <w:sz w:val="24"/>
        </w:rPr>
        <w:t>Функциональные</w:t>
      </w:r>
      <w:proofErr w:type="spellEnd"/>
      <w:r>
        <w:rPr>
          <w:rFonts w:cs="Times New Roman"/>
          <w:i/>
          <w:sz w:val="24"/>
        </w:rPr>
        <w:t xml:space="preserve"> требования</w:t>
      </w:r>
    </w:p>
    <w:tbl>
      <w:tblPr>
        <w:tblStyle w:val="aff0"/>
        <w:tblW w:w="0" w:type="auto"/>
        <w:jc w:val="center"/>
        <w:tblLook w:val="04A0" w:firstRow="1" w:lastRow="0" w:firstColumn="1" w:lastColumn="0" w:noHBand="0" w:noVBand="1"/>
      </w:tblPr>
      <w:tblGrid>
        <w:gridCol w:w="794"/>
        <w:gridCol w:w="2438"/>
        <w:gridCol w:w="6123"/>
      </w:tblGrid>
      <w:tr w:rsidR="00107178" w14:paraId="5C5110C6" w14:textId="77777777" w:rsidTr="00E33089">
        <w:trPr>
          <w:jc w:val="center"/>
        </w:trPr>
        <w:tc>
          <w:tcPr>
            <w:tcW w:w="794" w:type="dxa"/>
            <w:shd w:val="clear" w:color="auto" w:fill="auto"/>
            <w:vAlign w:val="center"/>
          </w:tcPr>
          <w:p w14:paraId="5C0C29EF" w14:textId="77777777" w:rsidR="00107178" w:rsidRDefault="00000000">
            <w:pPr>
              <w:spacing w:line="240" w:lineRule="auto"/>
              <w:ind w:firstLine="0"/>
              <w:jc w:val="center"/>
            </w:pPr>
            <w:r>
              <w:rPr>
                <w:rFonts w:cs="Times New Roman"/>
                <w:b/>
                <w:sz w:val="22"/>
              </w:rPr>
              <w:t>Код</w:t>
            </w:r>
          </w:p>
        </w:tc>
        <w:tc>
          <w:tcPr>
            <w:tcW w:w="2438" w:type="dxa"/>
            <w:shd w:val="clear" w:color="auto" w:fill="auto"/>
            <w:vAlign w:val="center"/>
          </w:tcPr>
          <w:p w14:paraId="59B1AF95" w14:textId="77777777" w:rsidR="00107178" w:rsidRDefault="00000000">
            <w:pPr>
              <w:spacing w:line="240" w:lineRule="auto"/>
              <w:ind w:firstLine="0"/>
              <w:jc w:val="center"/>
            </w:pPr>
            <w:r>
              <w:rPr>
                <w:rFonts w:cs="Times New Roman"/>
                <w:b/>
                <w:sz w:val="22"/>
              </w:rPr>
              <w:t>Требование</w:t>
            </w:r>
          </w:p>
        </w:tc>
        <w:tc>
          <w:tcPr>
            <w:tcW w:w="6123" w:type="dxa"/>
            <w:shd w:val="clear" w:color="auto" w:fill="auto"/>
            <w:vAlign w:val="center"/>
          </w:tcPr>
          <w:p w14:paraId="10A9C757" w14:textId="77777777" w:rsidR="00107178" w:rsidRDefault="00000000">
            <w:pPr>
              <w:spacing w:line="240" w:lineRule="auto"/>
              <w:ind w:firstLine="0"/>
              <w:jc w:val="center"/>
            </w:pPr>
            <w:r>
              <w:rPr>
                <w:rFonts w:cs="Times New Roman"/>
                <w:b/>
                <w:sz w:val="22"/>
              </w:rPr>
              <w:t>Описание реализации</w:t>
            </w:r>
          </w:p>
        </w:tc>
      </w:tr>
      <w:tr w:rsidR="00107178" w:rsidRPr="00E33089" w14:paraId="1EBDF1A6" w14:textId="77777777">
        <w:trPr>
          <w:jc w:val="center"/>
        </w:trPr>
        <w:tc>
          <w:tcPr>
            <w:tcW w:w="794" w:type="dxa"/>
            <w:vAlign w:val="center"/>
          </w:tcPr>
          <w:p w14:paraId="2CFD504D" w14:textId="77777777" w:rsidR="00107178" w:rsidRDefault="00000000">
            <w:pPr>
              <w:spacing w:line="240" w:lineRule="auto"/>
              <w:ind w:firstLine="0"/>
              <w:jc w:val="left"/>
            </w:pPr>
            <w:r>
              <w:rPr>
                <w:rFonts w:cs="Times New Roman"/>
                <w:sz w:val="22"/>
              </w:rPr>
              <w:t>F1</w:t>
            </w:r>
          </w:p>
        </w:tc>
        <w:tc>
          <w:tcPr>
            <w:tcW w:w="2438" w:type="dxa"/>
            <w:vAlign w:val="center"/>
          </w:tcPr>
          <w:p w14:paraId="0CFE61AF" w14:textId="77777777" w:rsidR="00107178" w:rsidRDefault="00000000">
            <w:pPr>
              <w:spacing w:line="240" w:lineRule="auto"/>
              <w:ind w:firstLine="0"/>
              <w:jc w:val="left"/>
            </w:pPr>
            <w:r>
              <w:rPr>
                <w:rFonts w:cs="Times New Roman"/>
                <w:sz w:val="22"/>
              </w:rPr>
              <w:t>Выбор миссии</w:t>
            </w:r>
          </w:p>
        </w:tc>
        <w:tc>
          <w:tcPr>
            <w:tcW w:w="6123" w:type="dxa"/>
            <w:vAlign w:val="center"/>
          </w:tcPr>
          <w:p w14:paraId="15F62389" w14:textId="77777777" w:rsidR="00107178" w:rsidRPr="00E33089" w:rsidRDefault="00000000">
            <w:pPr>
              <w:spacing w:line="240" w:lineRule="auto"/>
              <w:ind w:firstLine="0"/>
              <w:jc w:val="left"/>
              <w:rPr>
                <w:lang w:val="ru-RU"/>
              </w:rPr>
            </w:pPr>
            <w:r w:rsidRPr="00E33089">
              <w:rPr>
                <w:rFonts w:cs="Times New Roman"/>
                <w:sz w:val="22"/>
                <w:lang w:val="ru-RU"/>
              </w:rPr>
              <w:t>Пользователь выбирает учебный сценарий в главном меню; состояние выбранной миссии передается в сцену симуляции</w:t>
            </w:r>
          </w:p>
        </w:tc>
      </w:tr>
      <w:tr w:rsidR="00107178" w:rsidRPr="00E33089" w14:paraId="403A920D" w14:textId="77777777">
        <w:trPr>
          <w:jc w:val="center"/>
        </w:trPr>
        <w:tc>
          <w:tcPr>
            <w:tcW w:w="794" w:type="dxa"/>
            <w:vAlign w:val="center"/>
          </w:tcPr>
          <w:p w14:paraId="77EC2D97" w14:textId="77777777" w:rsidR="00107178" w:rsidRDefault="00000000">
            <w:pPr>
              <w:spacing w:line="240" w:lineRule="auto"/>
              <w:ind w:firstLine="0"/>
              <w:jc w:val="left"/>
            </w:pPr>
            <w:r>
              <w:rPr>
                <w:rFonts w:cs="Times New Roman"/>
                <w:sz w:val="22"/>
              </w:rPr>
              <w:t>F2</w:t>
            </w:r>
          </w:p>
        </w:tc>
        <w:tc>
          <w:tcPr>
            <w:tcW w:w="2438" w:type="dxa"/>
            <w:vAlign w:val="center"/>
          </w:tcPr>
          <w:p w14:paraId="3A9DF437" w14:textId="77777777" w:rsidR="00107178" w:rsidRDefault="00000000">
            <w:pPr>
              <w:spacing w:line="240" w:lineRule="auto"/>
              <w:ind w:firstLine="0"/>
              <w:jc w:val="left"/>
            </w:pPr>
            <w:r>
              <w:rPr>
                <w:rFonts w:cs="Times New Roman"/>
                <w:sz w:val="22"/>
              </w:rPr>
              <w:t>Визуальное программирование</w:t>
            </w:r>
          </w:p>
        </w:tc>
        <w:tc>
          <w:tcPr>
            <w:tcW w:w="6123" w:type="dxa"/>
            <w:vAlign w:val="center"/>
          </w:tcPr>
          <w:p w14:paraId="58AEAD48" w14:textId="77777777" w:rsidR="00107178" w:rsidRPr="00E33089" w:rsidRDefault="00000000">
            <w:pPr>
              <w:spacing w:line="240" w:lineRule="auto"/>
              <w:ind w:firstLine="0"/>
              <w:jc w:val="left"/>
              <w:rPr>
                <w:lang w:val="ru-RU"/>
              </w:rPr>
            </w:pPr>
            <w:r w:rsidRPr="00E33089">
              <w:rPr>
                <w:rFonts w:cs="Times New Roman"/>
                <w:sz w:val="22"/>
                <w:lang w:val="ru-RU"/>
              </w:rPr>
              <w:t>Команды перетаскиваются из палитры в строки программы; команды можно переставлять, удалять и очищать</w:t>
            </w:r>
          </w:p>
        </w:tc>
      </w:tr>
      <w:tr w:rsidR="00107178" w:rsidRPr="00E33089" w14:paraId="664B5A91" w14:textId="77777777">
        <w:trPr>
          <w:jc w:val="center"/>
        </w:trPr>
        <w:tc>
          <w:tcPr>
            <w:tcW w:w="794" w:type="dxa"/>
            <w:vAlign w:val="center"/>
          </w:tcPr>
          <w:p w14:paraId="2201CFF8" w14:textId="77777777" w:rsidR="00107178" w:rsidRDefault="00000000">
            <w:pPr>
              <w:spacing w:line="240" w:lineRule="auto"/>
              <w:ind w:firstLine="0"/>
              <w:jc w:val="left"/>
            </w:pPr>
            <w:r>
              <w:rPr>
                <w:rFonts w:cs="Times New Roman"/>
                <w:sz w:val="22"/>
              </w:rPr>
              <w:t>F3</w:t>
            </w:r>
          </w:p>
        </w:tc>
        <w:tc>
          <w:tcPr>
            <w:tcW w:w="2438" w:type="dxa"/>
            <w:vAlign w:val="center"/>
          </w:tcPr>
          <w:p w14:paraId="3A942F5E" w14:textId="77777777" w:rsidR="00107178" w:rsidRDefault="00000000">
            <w:pPr>
              <w:spacing w:line="240" w:lineRule="auto"/>
              <w:ind w:firstLine="0"/>
              <w:jc w:val="left"/>
            </w:pPr>
            <w:r>
              <w:rPr>
                <w:rFonts w:cs="Times New Roman"/>
                <w:sz w:val="22"/>
              </w:rPr>
              <w:t>Последовательное выполнение</w:t>
            </w:r>
          </w:p>
        </w:tc>
        <w:tc>
          <w:tcPr>
            <w:tcW w:w="6123" w:type="dxa"/>
            <w:vAlign w:val="center"/>
          </w:tcPr>
          <w:p w14:paraId="61E9ED8E" w14:textId="77777777" w:rsidR="00107178" w:rsidRPr="00E33089" w:rsidRDefault="00000000">
            <w:pPr>
              <w:spacing w:line="240" w:lineRule="auto"/>
              <w:ind w:firstLine="0"/>
              <w:jc w:val="left"/>
              <w:rPr>
                <w:lang w:val="ru-RU"/>
              </w:rPr>
            </w:pPr>
            <w:r w:rsidRPr="00E33089">
              <w:rPr>
                <w:rFonts w:cs="Times New Roman"/>
                <w:sz w:val="22"/>
                <w:lang w:val="ru-RU"/>
              </w:rPr>
              <w:t>Программа выполняется по строкам с возможностью запуска, шага, паузы и сброса</w:t>
            </w:r>
          </w:p>
        </w:tc>
      </w:tr>
      <w:tr w:rsidR="00107178" w:rsidRPr="00E33089" w14:paraId="3FEF85BA" w14:textId="77777777">
        <w:trPr>
          <w:jc w:val="center"/>
        </w:trPr>
        <w:tc>
          <w:tcPr>
            <w:tcW w:w="794" w:type="dxa"/>
            <w:vAlign w:val="center"/>
          </w:tcPr>
          <w:p w14:paraId="73DE61C9" w14:textId="77777777" w:rsidR="00107178" w:rsidRDefault="00000000">
            <w:pPr>
              <w:spacing w:line="240" w:lineRule="auto"/>
              <w:ind w:firstLine="0"/>
              <w:jc w:val="left"/>
            </w:pPr>
            <w:r>
              <w:rPr>
                <w:rFonts w:cs="Times New Roman"/>
                <w:sz w:val="22"/>
              </w:rPr>
              <w:t>F4</w:t>
            </w:r>
          </w:p>
        </w:tc>
        <w:tc>
          <w:tcPr>
            <w:tcW w:w="2438" w:type="dxa"/>
            <w:vAlign w:val="center"/>
          </w:tcPr>
          <w:p w14:paraId="355A588D" w14:textId="77777777" w:rsidR="00107178" w:rsidRDefault="00000000">
            <w:pPr>
              <w:spacing w:line="240" w:lineRule="auto"/>
              <w:ind w:firstLine="0"/>
              <w:jc w:val="left"/>
            </w:pPr>
            <w:r>
              <w:rPr>
                <w:rFonts w:cs="Times New Roman"/>
                <w:sz w:val="22"/>
              </w:rPr>
              <w:t>Команды управления спутником</w:t>
            </w:r>
          </w:p>
        </w:tc>
        <w:tc>
          <w:tcPr>
            <w:tcW w:w="6123" w:type="dxa"/>
            <w:vAlign w:val="center"/>
          </w:tcPr>
          <w:p w14:paraId="6603EEDD" w14:textId="77777777" w:rsidR="00107178" w:rsidRPr="00E33089" w:rsidRDefault="00000000">
            <w:pPr>
              <w:spacing w:line="240" w:lineRule="auto"/>
              <w:ind w:firstLine="0"/>
              <w:jc w:val="left"/>
              <w:rPr>
                <w:lang w:val="ru-RU"/>
              </w:rPr>
            </w:pPr>
            <w:r w:rsidRPr="00E33089">
              <w:rPr>
                <w:rFonts w:cs="Times New Roman"/>
                <w:sz w:val="22"/>
                <w:lang w:val="ru-RU"/>
              </w:rPr>
              <w:t>Поддерживаются включение питания, чтение датчиков, поворот к Земле и Солнцу, стабилизация, съемка и передача данных</w:t>
            </w:r>
          </w:p>
        </w:tc>
      </w:tr>
      <w:tr w:rsidR="00107178" w:rsidRPr="00E33089" w14:paraId="2405180F" w14:textId="77777777">
        <w:trPr>
          <w:jc w:val="center"/>
        </w:trPr>
        <w:tc>
          <w:tcPr>
            <w:tcW w:w="794" w:type="dxa"/>
            <w:vAlign w:val="center"/>
          </w:tcPr>
          <w:p w14:paraId="62EA0A8F" w14:textId="77777777" w:rsidR="00107178" w:rsidRDefault="00000000">
            <w:pPr>
              <w:spacing w:line="240" w:lineRule="auto"/>
              <w:ind w:firstLine="0"/>
              <w:jc w:val="left"/>
            </w:pPr>
            <w:r>
              <w:rPr>
                <w:rFonts w:cs="Times New Roman"/>
                <w:sz w:val="22"/>
              </w:rPr>
              <w:t>F5</w:t>
            </w:r>
          </w:p>
        </w:tc>
        <w:tc>
          <w:tcPr>
            <w:tcW w:w="2438" w:type="dxa"/>
            <w:vAlign w:val="center"/>
          </w:tcPr>
          <w:p w14:paraId="47A3EF8F" w14:textId="77777777" w:rsidR="00107178" w:rsidRDefault="00000000">
            <w:pPr>
              <w:spacing w:line="240" w:lineRule="auto"/>
              <w:ind w:firstLine="0"/>
              <w:jc w:val="left"/>
            </w:pPr>
            <w:r>
              <w:rPr>
                <w:rFonts w:cs="Times New Roman"/>
                <w:sz w:val="22"/>
              </w:rPr>
              <w:t>Условные переходы</w:t>
            </w:r>
          </w:p>
        </w:tc>
        <w:tc>
          <w:tcPr>
            <w:tcW w:w="6123" w:type="dxa"/>
            <w:vAlign w:val="center"/>
          </w:tcPr>
          <w:p w14:paraId="772A1218" w14:textId="77777777" w:rsidR="00107178" w:rsidRPr="00E33089" w:rsidRDefault="00000000">
            <w:pPr>
              <w:spacing w:line="240" w:lineRule="auto"/>
              <w:ind w:firstLine="0"/>
              <w:jc w:val="left"/>
              <w:rPr>
                <w:lang w:val="ru-RU"/>
              </w:rPr>
            </w:pPr>
            <w:r w:rsidRPr="00E33089">
              <w:rPr>
                <w:rFonts w:cs="Times New Roman"/>
                <w:sz w:val="22"/>
                <w:lang w:val="ru-RU"/>
              </w:rPr>
              <w:t>Команда условного перехода позволяет строить простые алгоритмические конструкции на основе состояния спутника</w:t>
            </w:r>
          </w:p>
        </w:tc>
      </w:tr>
      <w:tr w:rsidR="00107178" w:rsidRPr="00E33089" w14:paraId="52972903" w14:textId="77777777">
        <w:trPr>
          <w:jc w:val="center"/>
        </w:trPr>
        <w:tc>
          <w:tcPr>
            <w:tcW w:w="794" w:type="dxa"/>
            <w:vAlign w:val="center"/>
          </w:tcPr>
          <w:p w14:paraId="7278BC4E" w14:textId="77777777" w:rsidR="00107178" w:rsidRDefault="00000000">
            <w:pPr>
              <w:spacing w:line="240" w:lineRule="auto"/>
              <w:ind w:firstLine="0"/>
              <w:jc w:val="left"/>
            </w:pPr>
            <w:r>
              <w:rPr>
                <w:rFonts w:cs="Times New Roman"/>
                <w:sz w:val="22"/>
              </w:rPr>
              <w:t>F6</w:t>
            </w:r>
          </w:p>
        </w:tc>
        <w:tc>
          <w:tcPr>
            <w:tcW w:w="2438" w:type="dxa"/>
            <w:vAlign w:val="center"/>
          </w:tcPr>
          <w:p w14:paraId="1CDCF9C5" w14:textId="77777777" w:rsidR="00107178" w:rsidRDefault="00000000">
            <w:pPr>
              <w:spacing w:line="240" w:lineRule="auto"/>
              <w:ind w:firstLine="0"/>
              <w:jc w:val="left"/>
            </w:pPr>
            <w:r>
              <w:rPr>
                <w:rFonts w:cs="Times New Roman"/>
                <w:sz w:val="22"/>
              </w:rPr>
              <w:t>Система состояния</w:t>
            </w:r>
          </w:p>
        </w:tc>
        <w:tc>
          <w:tcPr>
            <w:tcW w:w="6123" w:type="dxa"/>
            <w:vAlign w:val="center"/>
          </w:tcPr>
          <w:p w14:paraId="6466B0BD" w14:textId="77777777" w:rsidR="00107178" w:rsidRPr="00E33089" w:rsidRDefault="00000000">
            <w:pPr>
              <w:spacing w:line="240" w:lineRule="auto"/>
              <w:ind w:firstLine="0"/>
              <w:jc w:val="left"/>
              <w:rPr>
                <w:lang w:val="ru-RU"/>
              </w:rPr>
            </w:pPr>
            <w:r w:rsidRPr="00E33089">
              <w:rPr>
                <w:rFonts w:cs="Times New Roman"/>
                <w:sz w:val="22"/>
                <w:lang w:val="ru-RU"/>
              </w:rPr>
              <w:t>Приложение хранит признаки питания, данных датчиков, ориентации, стабилизации, снимка, кадра и передачи</w:t>
            </w:r>
          </w:p>
        </w:tc>
      </w:tr>
      <w:tr w:rsidR="00107178" w:rsidRPr="00E33089" w14:paraId="7D1691E4" w14:textId="77777777">
        <w:trPr>
          <w:jc w:val="center"/>
        </w:trPr>
        <w:tc>
          <w:tcPr>
            <w:tcW w:w="794" w:type="dxa"/>
            <w:vAlign w:val="center"/>
          </w:tcPr>
          <w:p w14:paraId="0C0D3694" w14:textId="77777777" w:rsidR="00107178" w:rsidRDefault="00000000">
            <w:pPr>
              <w:spacing w:line="240" w:lineRule="auto"/>
              <w:ind w:firstLine="0"/>
              <w:jc w:val="left"/>
            </w:pPr>
            <w:r>
              <w:rPr>
                <w:rFonts w:cs="Times New Roman"/>
                <w:sz w:val="22"/>
              </w:rPr>
              <w:t>F7</w:t>
            </w:r>
          </w:p>
        </w:tc>
        <w:tc>
          <w:tcPr>
            <w:tcW w:w="2438" w:type="dxa"/>
            <w:vAlign w:val="center"/>
          </w:tcPr>
          <w:p w14:paraId="71F3811D" w14:textId="77777777" w:rsidR="00107178" w:rsidRDefault="00000000">
            <w:pPr>
              <w:spacing w:line="240" w:lineRule="auto"/>
              <w:ind w:firstLine="0"/>
              <w:jc w:val="left"/>
            </w:pPr>
            <w:r>
              <w:rPr>
                <w:rFonts w:cs="Times New Roman"/>
                <w:sz w:val="22"/>
              </w:rPr>
              <w:t>Проверка целей</w:t>
            </w:r>
          </w:p>
        </w:tc>
        <w:tc>
          <w:tcPr>
            <w:tcW w:w="6123" w:type="dxa"/>
            <w:vAlign w:val="center"/>
          </w:tcPr>
          <w:p w14:paraId="25AD1BF7" w14:textId="77777777" w:rsidR="00107178" w:rsidRPr="00E33089" w:rsidRDefault="00000000">
            <w:pPr>
              <w:spacing w:line="240" w:lineRule="auto"/>
              <w:ind w:firstLine="0"/>
              <w:jc w:val="left"/>
              <w:rPr>
                <w:lang w:val="ru-RU"/>
              </w:rPr>
            </w:pPr>
            <w:proofErr w:type="spellStart"/>
            <w:r>
              <w:rPr>
                <w:rFonts w:cs="Times New Roman"/>
                <w:sz w:val="22"/>
              </w:rPr>
              <w:t>MissionSystem</w:t>
            </w:r>
            <w:proofErr w:type="spellEnd"/>
            <w:r w:rsidRPr="00E33089">
              <w:rPr>
                <w:rFonts w:cs="Times New Roman"/>
                <w:sz w:val="22"/>
                <w:lang w:val="ru-RU"/>
              </w:rPr>
              <w:t xml:space="preserve"> отмечает выполненные цели и завершает миссию при выполнении всех обязательных условий</w:t>
            </w:r>
          </w:p>
        </w:tc>
      </w:tr>
      <w:tr w:rsidR="00107178" w:rsidRPr="00E33089" w14:paraId="0F674451" w14:textId="77777777">
        <w:trPr>
          <w:jc w:val="center"/>
        </w:trPr>
        <w:tc>
          <w:tcPr>
            <w:tcW w:w="794" w:type="dxa"/>
            <w:vAlign w:val="center"/>
          </w:tcPr>
          <w:p w14:paraId="65E7DCC0" w14:textId="77777777" w:rsidR="00107178" w:rsidRDefault="00000000">
            <w:pPr>
              <w:spacing w:line="240" w:lineRule="auto"/>
              <w:ind w:firstLine="0"/>
              <w:jc w:val="left"/>
            </w:pPr>
            <w:r>
              <w:rPr>
                <w:rFonts w:cs="Times New Roman"/>
                <w:sz w:val="22"/>
              </w:rPr>
              <w:t>F8</w:t>
            </w:r>
          </w:p>
        </w:tc>
        <w:tc>
          <w:tcPr>
            <w:tcW w:w="2438" w:type="dxa"/>
            <w:vAlign w:val="center"/>
          </w:tcPr>
          <w:p w14:paraId="0B0C9495" w14:textId="77777777" w:rsidR="00107178" w:rsidRDefault="00000000">
            <w:pPr>
              <w:spacing w:line="240" w:lineRule="auto"/>
              <w:ind w:firstLine="0"/>
              <w:jc w:val="left"/>
            </w:pPr>
            <w:r>
              <w:rPr>
                <w:rFonts w:cs="Times New Roman"/>
                <w:sz w:val="22"/>
              </w:rPr>
              <w:t>Сохранение прогресса</w:t>
            </w:r>
          </w:p>
        </w:tc>
        <w:tc>
          <w:tcPr>
            <w:tcW w:w="6123" w:type="dxa"/>
            <w:vAlign w:val="center"/>
          </w:tcPr>
          <w:p w14:paraId="7CACE201" w14:textId="77777777" w:rsidR="00107178" w:rsidRPr="00E33089" w:rsidRDefault="00000000">
            <w:pPr>
              <w:spacing w:line="240" w:lineRule="auto"/>
              <w:ind w:firstLine="0"/>
              <w:jc w:val="left"/>
              <w:rPr>
                <w:lang w:val="ru-RU"/>
              </w:rPr>
            </w:pPr>
            <w:r w:rsidRPr="00E33089">
              <w:rPr>
                <w:rFonts w:cs="Times New Roman"/>
                <w:sz w:val="22"/>
                <w:lang w:val="ru-RU"/>
              </w:rPr>
              <w:t xml:space="preserve">Прогресс миссий и пользовательские миссии сохраняются через </w:t>
            </w:r>
            <w:proofErr w:type="spellStart"/>
            <w:r>
              <w:rPr>
                <w:rFonts w:cs="Times New Roman"/>
                <w:sz w:val="22"/>
              </w:rPr>
              <w:t>PlayerPrefs</w:t>
            </w:r>
            <w:proofErr w:type="spellEnd"/>
            <w:r w:rsidRPr="00E33089">
              <w:rPr>
                <w:rFonts w:cs="Times New Roman"/>
                <w:sz w:val="22"/>
                <w:lang w:val="ru-RU"/>
              </w:rPr>
              <w:t xml:space="preserve"> и </w:t>
            </w:r>
            <w:r>
              <w:rPr>
                <w:rFonts w:cs="Times New Roman"/>
                <w:sz w:val="22"/>
              </w:rPr>
              <w:t>JSON</w:t>
            </w:r>
            <w:r w:rsidRPr="00E33089">
              <w:rPr>
                <w:rFonts w:cs="Times New Roman"/>
                <w:sz w:val="22"/>
                <w:lang w:val="ru-RU"/>
              </w:rPr>
              <w:t>-файл</w:t>
            </w:r>
          </w:p>
        </w:tc>
      </w:tr>
    </w:tbl>
    <w:p w14:paraId="07B485F6" w14:textId="77777777" w:rsidR="00107178" w:rsidRPr="00E33089" w:rsidRDefault="00107178">
      <w:pPr>
        <w:rPr>
          <w:lang w:val="ru-RU"/>
        </w:rPr>
      </w:pPr>
    </w:p>
    <w:p w14:paraId="3383DA20"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3 - </w:t>
      </w:r>
      <w:proofErr w:type="spellStart"/>
      <w:r>
        <w:rPr>
          <w:rFonts w:cs="Times New Roman"/>
          <w:i/>
          <w:sz w:val="24"/>
        </w:rPr>
        <w:t>Нефункциональные</w:t>
      </w:r>
      <w:proofErr w:type="spellEnd"/>
      <w:r>
        <w:rPr>
          <w:rFonts w:cs="Times New Roman"/>
          <w:i/>
          <w:sz w:val="24"/>
        </w:rPr>
        <w:t xml:space="preserve"> требования</w:t>
      </w:r>
    </w:p>
    <w:tbl>
      <w:tblPr>
        <w:tblStyle w:val="aff0"/>
        <w:tblW w:w="0" w:type="auto"/>
        <w:jc w:val="center"/>
        <w:tblLook w:val="04A0" w:firstRow="1" w:lastRow="0" w:firstColumn="1" w:lastColumn="0" w:noHBand="0" w:noVBand="1"/>
      </w:tblPr>
      <w:tblGrid>
        <w:gridCol w:w="794"/>
        <w:gridCol w:w="2494"/>
        <w:gridCol w:w="6066"/>
      </w:tblGrid>
      <w:tr w:rsidR="00107178" w14:paraId="7B26F11B" w14:textId="77777777" w:rsidTr="00E33089">
        <w:trPr>
          <w:jc w:val="center"/>
        </w:trPr>
        <w:tc>
          <w:tcPr>
            <w:tcW w:w="794" w:type="dxa"/>
            <w:shd w:val="clear" w:color="auto" w:fill="auto"/>
            <w:vAlign w:val="center"/>
          </w:tcPr>
          <w:p w14:paraId="6453DA76" w14:textId="77777777" w:rsidR="00107178" w:rsidRDefault="00000000">
            <w:pPr>
              <w:spacing w:line="240" w:lineRule="auto"/>
              <w:ind w:firstLine="0"/>
              <w:jc w:val="center"/>
            </w:pPr>
            <w:r>
              <w:rPr>
                <w:rFonts w:cs="Times New Roman"/>
                <w:b/>
                <w:sz w:val="22"/>
              </w:rPr>
              <w:t>Код</w:t>
            </w:r>
          </w:p>
        </w:tc>
        <w:tc>
          <w:tcPr>
            <w:tcW w:w="2494" w:type="dxa"/>
            <w:shd w:val="clear" w:color="auto" w:fill="auto"/>
            <w:vAlign w:val="center"/>
          </w:tcPr>
          <w:p w14:paraId="7FF0BCBA" w14:textId="77777777" w:rsidR="00107178" w:rsidRDefault="00000000">
            <w:pPr>
              <w:spacing w:line="240" w:lineRule="auto"/>
              <w:ind w:firstLine="0"/>
              <w:jc w:val="center"/>
            </w:pPr>
            <w:r>
              <w:rPr>
                <w:rFonts w:cs="Times New Roman"/>
                <w:b/>
                <w:sz w:val="22"/>
              </w:rPr>
              <w:t>Требование</w:t>
            </w:r>
          </w:p>
        </w:tc>
        <w:tc>
          <w:tcPr>
            <w:tcW w:w="6066" w:type="dxa"/>
            <w:shd w:val="clear" w:color="auto" w:fill="auto"/>
            <w:vAlign w:val="center"/>
          </w:tcPr>
          <w:p w14:paraId="51851FEF" w14:textId="77777777" w:rsidR="00107178" w:rsidRDefault="00000000">
            <w:pPr>
              <w:spacing w:line="240" w:lineRule="auto"/>
              <w:ind w:firstLine="0"/>
              <w:jc w:val="center"/>
            </w:pPr>
            <w:r>
              <w:rPr>
                <w:rFonts w:cs="Times New Roman"/>
                <w:b/>
                <w:sz w:val="22"/>
              </w:rPr>
              <w:t>Обоснование</w:t>
            </w:r>
          </w:p>
        </w:tc>
      </w:tr>
      <w:tr w:rsidR="00107178" w:rsidRPr="00E33089" w14:paraId="7FE26F75" w14:textId="77777777">
        <w:trPr>
          <w:jc w:val="center"/>
        </w:trPr>
        <w:tc>
          <w:tcPr>
            <w:tcW w:w="794" w:type="dxa"/>
            <w:vAlign w:val="center"/>
          </w:tcPr>
          <w:p w14:paraId="1FFC9E7C" w14:textId="77777777" w:rsidR="00107178" w:rsidRDefault="00000000">
            <w:pPr>
              <w:spacing w:line="240" w:lineRule="auto"/>
              <w:ind w:firstLine="0"/>
              <w:jc w:val="left"/>
            </w:pPr>
            <w:r>
              <w:rPr>
                <w:rFonts w:cs="Times New Roman"/>
                <w:sz w:val="22"/>
              </w:rPr>
              <w:t>N1</w:t>
            </w:r>
          </w:p>
        </w:tc>
        <w:tc>
          <w:tcPr>
            <w:tcW w:w="2494" w:type="dxa"/>
            <w:vAlign w:val="center"/>
          </w:tcPr>
          <w:p w14:paraId="3958B052" w14:textId="77777777" w:rsidR="00107178" w:rsidRDefault="00000000">
            <w:pPr>
              <w:spacing w:line="240" w:lineRule="auto"/>
              <w:ind w:firstLine="0"/>
              <w:jc w:val="left"/>
            </w:pPr>
            <w:r>
              <w:rPr>
                <w:rFonts w:cs="Times New Roman"/>
                <w:sz w:val="22"/>
              </w:rPr>
              <w:t>Наглядность</w:t>
            </w:r>
          </w:p>
        </w:tc>
        <w:tc>
          <w:tcPr>
            <w:tcW w:w="6066" w:type="dxa"/>
            <w:vAlign w:val="center"/>
          </w:tcPr>
          <w:p w14:paraId="1A711940" w14:textId="77777777" w:rsidR="00107178" w:rsidRPr="00E33089" w:rsidRDefault="00000000">
            <w:pPr>
              <w:spacing w:line="240" w:lineRule="auto"/>
              <w:ind w:firstLine="0"/>
              <w:jc w:val="left"/>
              <w:rPr>
                <w:lang w:val="ru-RU"/>
              </w:rPr>
            </w:pPr>
            <w:r w:rsidRPr="00E33089">
              <w:rPr>
                <w:rFonts w:cs="Times New Roman"/>
                <w:sz w:val="22"/>
                <w:lang w:val="ru-RU"/>
              </w:rPr>
              <w:t>Состояние спутника и результаты команд должны быть видны в интерфейсе, иначе учебная ценность симулятора снижается</w:t>
            </w:r>
          </w:p>
        </w:tc>
      </w:tr>
      <w:tr w:rsidR="00107178" w:rsidRPr="00E33089" w14:paraId="50D8F70A" w14:textId="77777777">
        <w:trPr>
          <w:jc w:val="center"/>
        </w:trPr>
        <w:tc>
          <w:tcPr>
            <w:tcW w:w="794" w:type="dxa"/>
            <w:vAlign w:val="center"/>
          </w:tcPr>
          <w:p w14:paraId="2CDAD916" w14:textId="77777777" w:rsidR="00107178" w:rsidRDefault="00000000">
            <w:pPr>
              <w:spacing w:line="240" w:lineRule="auto"/>
              <w:ind w:firstLine="0"/>
              <w:jc w:val="left"/>
            </w:pPr>
            <w:r>
              <w:rPr>
                <w:rFonts w:cs="Times New Roman"/>
                <w:sz w:val="22"/>
              </w:rPr>
              <w:t>N2</w:t>
            </w:r>
          </w:p>
        </w:tc>
        <w:tc>
          <w:tcPr>
            <w:tcW w:w="2494" w:type="dxa"/>
            <w:vAlign w:val="center"/>
          </w:tcPr>
          <w:p w14:paraId="62C6E4F3" w14:textId="77777777" w:rsidR="00107178" w:rsidRDefault="00000000">
            <w:pPr>
              <w:spacing w:line="240" w:lineRule="auto"/>
              <w:ind w:firstLine="0"/>
              <w:jc w:val="left"/>
            </w:pPr>
            <w:r>
              <w:rPr>
                <w:rFonts w:cs="Times New Roman"/>
                <w:sz w:val="22"/>
              </w:rPr>
              <w:t>Расширяемость</w:t>
            </w:r>
          </w:p>
        </w:tc>
        <w:tc>
          <w:tcPr>
            <w:tcW w:w="6066" w:type="dxa"/>
            <w:vAlign w:val="center"/>
          </w:tcPr>
          <w:p w14:paraId="034A34D1" w14:textId="77777777" w:rsidR="00107178" w:rsidRPr="00E33089" w:rsidRDefault="00000000">
            <w:pPr>
              <w:spacing w:line="240" w:lineRule="auto"/>
              <w:ind w:firstLine="0"/>
              <w:jc w:val="left"/>
              <w:rPr>
                <w:lang w:val="ru-RU"/>
              </w:rPr>
            </w:pPr>
            <w:r w:rsidRPr="00E33089">
              <w:rPr>
                <w:rFonts w:cs="Times New Roman"/>
                <w:sz w:val="22"/>
                <w:lang w:val="ru-RU"/>
              </w:rPr>
              <w:t xml:space="preserve">Команды и миссии должны задаваться через </w:t>
            </w:r>
            <w:proofErr w:type="spellStart"/>
            <w:r>
              <w:rPr>
                <w:rFonts w:cs="Times New Roman"/>
                <w:sz w:val="22"/>
              </w:rPr>
              <w:t>ScriptableObject</w:t>
            </w:r>
            <w:proofErr w:type="spellEnd"/>
            <w:r w:rsidRPr="00E33089">
              <w:rPr>
                <w:rFonts w:cs="Times New Roman"/>
                <w:sz w:val="22"/>
                <w:lang w:val="ru-RU"/>
              </w:rPr>
              <w:t>, чтобы добавление сценариев не требовало изменения базового кода</w:t>
            </w:r>
          </w:p>
        </w:tc>
      </w:tr>
      <w:tr w:rsidR="00107178" w:rsidRPr="00E33089" w14:paraId="647D6661" w14:textId="77777777">
        <w:trPr>
          <w:jc w:val="center"/>
        </w:trPr>
        <w:tc>
          <w:tcPr>
            <w:tcW w:w="794" w:type="dxa"/>
            <w:vAlign w:val="center"/>
          </w:tcPr>
          <w:p w14:paraId="2E8A0E8E" w14:textId="77777777" w:rsidR="00107178" w:rsidRDefault="00000000">
            <w:pPr>
              <w:spacing w:line="240" w:lineRule="auto"/>
              <w:ind w:firstLine="0"/>
              <w:jc w:val="left"/>
            </w:pPr>
            <w:r>
              <w:rPr>
                <w:rFonts w:cs="Times New Roman"/>
                <w:sz w:val="22"/>
              </w:rPr>
              <w:lastRenderedPageBreak/>
              <w:t>N3</w:t>
            </w:r>
          </w:p>
        </w:tc>
        <w:tc>
          <w:tcPr>
            <w:tcW w:w="2494" w:type="dxa"/>
            <w:vAlign w:val="center"/>
          </w:tcPr>
          <w:p w14:paraId="015D38DA" w14:textId="77777777" w:rsidR="00107178" w:rsidRDefault="00000000">
            <w:pPr>
              <w:spacing w:line="240" w:lineRule="auto"/>
              <w:ind w:firstLine="0"/>
              <w:jc w:val="left"/>
            </w:pPr>
            <w:r>
              <w:rPr>
                <w:rFonts w:cs="Times New Roman"/>
                <w:sz w:val="22"/>
              </w:rPr>
              <w:t>Устойчивость к ошибкам пользователя</w:t>
            </w:r>
          </w:p>
        </w:tc>
        <w:tc>
          <w:tcPr>
            <w:tcW w:w="6066" w:type="dxa"/>
            <w:vAlign w:val="center"/>
          </w:tcPr>
          <w:p w14:paraId="705ABFCF" w14:textId="77777777" w:rsidR="00107178" w:rsidRPr="00E33089" w:rsidRDefault="00000000">
            <w:pPr>
              <w:spacing w:line="240" w:lineRule="auto"/>
              <w:ind w:firstLine="0"/>
              <w:jc w:val="left"/>
              <w:rPr>
                <w:lang w:val="ru-RU"/>
              </w:rPr>
            </w:pPr>
            <w:r w:rsidRPr="00E33089">
              <w:rPr>
                <w:rFonts w:cs="Times New Roman"/>
                <w:sz w:val="22"/>
                <w:lang w:val="ru-RU"/>
              </w:rPr>
              <w:t>Пустая программа, неверная строка перехода или неподготовленное состояние должны обрабатываться сообщениями, а не аварийным завершением</w:t>
            </w:r>
          </w:p>
        </w:tc>
      </w:tr>
      <w:tr w:rsidR="00107178" w:rsidRPr="00E33089" w14:paraId="5109840D" w14:textId="77777777">
        <w:trPr>
          <w:jc w:val="center"/>
        </w:trPr>
        <w:tc>
          <w:tcPr>
            <w:tcW w:w="794" w:type="dxa"/>
            <w:vAlign w:val="center"/>
          </w:tcPr>
          <w:p w14:paraId="39CD781F" w14:textId="77777777" w:rsidR="00107178" w:rsidRDefault="00000000">
            <w:pPr>
              <w:spacing w:line="240" w:lineRule="auto"/>
              <w:ind w:firstLine="0"/>
              <w:jc w:val="left"/>
            </w:pPr>
            <w:r>
              <w:rPr>
                <w:rFonts w:cs="Times New Roman"/>
                <w:sz w:val="22"/>
              </w:rPr>
              <w:t>N4</w:t>
            </w:r>
          </w:p>
        </w:tc>
        <w:tc>
          <w:tcPr>
            <w:tcW w:w="2494" w:type="dxa"/>
            <w:vAlign w:val="center"/>
          </w:tcPr>
          <w:p w14:paraId="1A8611C9" w14:textId="77777777" w:rsidR="00107178" w:rsidRDefault="00000000">
            <w:pPr>
              <w:spacing w:line="240" w:lineRule="auto"/>
              <w:ind w:firstLine="0"/>
              <w:jc w:val="left"/>
            </w:pPr>
            <w:r>
              <w:rPr>
                <w:rFonts w:cs="Times New Roman"/>
                <w:sz w:val="22"/>
              </w:rPr>
              <w:t>Производительность</w:t>
            </w:r>
          </w:p>
        </w:tc>
        <w:tc>
          <w:tcPr>
            <w:tcW w:w="6066" w:type="dxa"/>
            <w:vAlign w:val="center"/>
          </w:tcPr>
          <w:p w14:paraId="2464FB4D" w14:textId="77777777" w:rsidR="00107178" w:rsidRPr="00E33089" w:rsidRDefault="00000000">
            <w:pPr>
              <w:spacing w:line="240" w:lineRule="auto"/>
              <w:ind w:firstLine="0"/>
              <w:jc w:val="left"/>
              <w:rPr>
                <w:lang w:val="ru-RU"/>
              </w:rPr>
            </w:pPr>
            <w:r w:rsidRPr="00E33089">
              <w:rPr>
                <w:rFonts w:cs="Times New Roman"/>
                <w:sz w:val="22"/>
                <w:lang w:val="ru-RU"/>
              </w:rPr>
              <w:t>Симуляция должна работать в реальном времени на типовом учебном компьютере</w:t>
            </w:r>
          </w:p>
        </w:tc>
      </w:tr>
      <w:tr w:rsidR="00107178" w:rsidRPr="00E33089" w14:paraId="4B711ED1" w14:textId="77777777">
        <w:trPr>
          <w:jc w:val="center"/>
        </w:trPr>
        <w:tc>
          <w:tcPr>
            <w:tcW w:w="794" w:type="dxa"/>
            <w:vAlign w:val="center"/>
          </w:tcPr>
          <w:p w14:paraId="751BC0B5" w14:textId="77777777" w:rsidR="00107178" w:rsidRDefault="00000000">
            <w:pPr>
              <w:spacing w:line="240" w:lineRule="auto"/>
              <w:ind w:firstLine="0"/>
              <w:jc w:val="left"/>
            </w:pPr>
            <w:r>
              <w:rPr>
                <w:rFonts w:cs="Times New Roman"/>
                <w:sz w:val="22"/>
              </w:rPr>
              <w:t>N5</w:t>
            </w:r>
          </w:p>
        </w:tc>
        <w:tc>
          <w:tcPr>
            <w:tcW w:w="2494" w:type="dxa"/>
            <w:vAlign w:val="center"/>
          </w:tcPr>
          <w:p w14:paraId="44BCE5BA" w14:textId="77777777" w:rsidR="00107178" w:rsidRDefault="00000000">
            <w:pPr>
              <w:spacing w:line="240" w:lineRule="auto"/>
              <w:ind w:firstLine="0"/>
              <w:jc w:val="left"/>
            </w:pPr>
            <w:r>
              <w:rPr>
                <w:rFonts w:cs="Times New Roman"/>
                <w:sz w:val="22"/>
              </w:rPr>
              <w:t>Сопровождаемость</w:t>
            </w:r>
          </w:p>
        </w:tc>
        <w:tc>
          <w:tcPr>
            <w:tcW w:w="6066" w:type="dxa"/>
            <w:vAlign w:val="center"/>
          </w:tcPr>
          <w:p w14:paraId="1DC5E1B8" w14:textId="77777777" w:rsidR="00107178" w:rsidRPr="00E33089" w:rsidRDefault="00000000">
            <w:pPr>
              <w:spacing w:line="240" w:lineRule="auto"/>
              <w:ind w:firstLine="0"/>
              <w:jc w:val="left"/>
              <w:rPr>
                <w:lang w:val="ru-RU"/>
              </w:rPr>
            </w:pPr>
            <w:r w:rsidRPr="00E33089">
              <w:rPr>
                <w:rFonts w:cs="Times New Roman"/>
                <w:sz w:val="22"/>
                <w:lang w:val="ru-RU"/>
              </w:rPr>
              <w:t xml:space="preserve">Код разделяется на контроллеры </w:t>
            </w:r>
            <w:r>
              <w:rPr>
                <w:rFonts w:cs="Times New Roman"/>
                <w:sz w:val="22"/>
              </w:rPr>
              <w:t>UI</w:t>
            </w:r>
            <w:r w:rsidRPr="00E33089">
              <w:rPr>
                <w:rFonts w:cs="Times New Roman"/>
                <w:sz w:val="22"/>
                <w:lang w:val="ru-RU"/>
              </w:rPr>
              <w:t>, модель программы, исполнитель команд, состояние спутника и систему миссий</w:t>
            </w:r>
          </w:p>
        </w:tc>
      </w:tr>
      <w:tr w:rsidR="00107178" w:rsidRPr="00E33089" w14:paraId="73C2C310" w14:textId="77777777">
        <w:trPr>
          <w:jc w:val="center"/>
        </w:trPr>
        <w:tc>
          <w:tcPr>
            <w:tcW w:w="794" w:type="dxa"/>
            <w:vAlign w:val="center"/>
          </w:tcPr>
          <w:p w14:paraId="4DB822FF" w14:textId="77777777" w:rsidR="00107178" w:rsidRDefault="00000000">
            <w:pPr>
              <w:spacing w:line="240" w:lineRule="auto"/>
              <w:ind w:firstLine="0"/>
              <w:jc w:val="left"/>
            </w:pPr>
            <w:r>
              <w:rPr>
                <w:rFonts w:cs="Times New Roman"/>
                <w:sz w:val="22"/>
              </w:rPr>
              <w:t>N6</w:t>
            </w:r>
          </w:p>
        </w:tc>
        <w:tc>
          <w:tcPr>
            <w:tcW w:w="2494" w:type="dxa"/>
            <w:vAlign w:val="center"/>
          </w:tcPr>
          <w:p w14:paraId="2C238022" w14:textId="77777777" w:rsidR="00107178" w:rsidRDefault="00000000">
            <w:pPr>
              <w:spacing w:line="240" w:lineRule="auto"/>
              <w:ind w:firstLine="0"/>
              <w:jc w:val="left"/>
            </w:pPr>
            <w:r>
              <w:rPr>
                <w:rFonts w:cs="Times New Roman"/>
                <w:sz w:val="22"/>
              </w:rPr>
              <w:t>Портируемость</w:t>
            </w:r>
          </w:p>
        </w:tc>
        <w:tc>
          <w:tcPr>
            <w:tcW w:w="6066" w:type="dxa"/>
            <w:vAlign w:val="center"/>
          </w:tcPr>
          <w:p w14:paraId="68F7569D" w14:textId="77777777" w:rsidR="00107178" w:rsidRPr="00E33089" w:rsidRDefault="00000000">
            <w:pPr>
              <w:spacing w:line="240" w:lineRule="auto"/>
              <w:ind w:firstLine="0"/>
              <w:jc w:val="left"/>
              <w:rPr>
                <w:lang w:val="ru-RU"/>
              </w:rPr>
            </w:pPr>
            <w:r w:rsidRPr="00E33089">
              <w:rPr>
                <w:rFonts w:cs="Times New Roman"/>
                <w:sz w:val="22"/>
                <w:lang w:val="ru-RU"/>
              </w:rPr>
              <w:t xml:space="preserve">Использование </w:t>
            </w:r>
            <w:r>
              <w:rPr>
                <w:rFonts w:cs="Times New Roman"/>
                <w:sz w:val="22"/>
              </w:rPr>
              <w:t>Unity</w:t>
            </w:r>
            <w:r w:rsidRPr="00E33089">
              <w:rPr>
                <w:rFonts w:cs="Times New Roman"/>
                <w:sz w:val="22"/>
                <w:lang w:val="ru-RU"/>
              </w:rPr>
              <w:t xml:space="preserve"> и </w:t>
            </w:r>
            <w:r>
              <w:rPr>
                <w:rFonts w:cs="Times New Roman"/>
                <w:sz w:val="22"/>
              </w:rPr>
              <w:t>C</w:t>
            </w:r>
            <w:r w:rsidRPr="00E33089">
              <w:rPr>
                <w:rFonts w:cs="Times New Roman"/>
                <w:sz w:val="22"/>
                <w:lang w:val="ru-RU"/>
              </w:rPr>
              <w:t xml:space="preserve"># позволяет собирать приложение под </w:t>
            </w:r>
            <w:r>
              <w:rPr>
                <w:rFonts w:cs="Times New Roman"/>
                <w:sz w:val="22"/>
              </w:rPr>
              <w:t>Windows</w:t>
            </w:r>
            <w:r w:rsidRPr="00E33089">
              <w:rPr>
                <w:rFonts w:cs="Times New Roman"/>
                <w:sz w:val="22"/>
                <w:lang w:val="ru-RU"/>
              </w:rPr>
              <w:t xml:space="preserve"> и развивать его под другие платформы</w:t>
            </w:r>
          </w:p>
        </w:tc>
      </w:tr>
    </w:tbl>
    <w:p w14:paraId="11C22A96" w14:textId="77777777" w:rsidR="00107178" w:rsidRPr="00E33089" w:rsidRDefault="00107178">
      <w:pPr>
        <w:rPr>
          <w:lang w:val="ru-RU"/>
        </w:rPr>
      </w:pPr>
    </w:p>
    <w:p w14:paraId="60E87403" w14:textId="77777777" w:rsidR="00107178" w:rsidRPr="00E33089" w:rsidRDefault="00000000">
      <w:pPr>
        <w:pStyle w:val="21"/>
        <w:rPr>
          <w:lang w:val="ru-RU"/>
        </w:rPr>
      </w:pPr>
      <w:r w:rsidRPr="00E33089">
        <w:rPr>
          <w:rFonts w:ascii="Times New Roman" w:eastAsia="Times New Roman" w:hAnsi="Times New Roman" w:cs="Times New Roman"/>
          <w:lang w:val="ru-RU"/>
        </w:rPr>
        <w:t>Выводы по главе 1</w:t>
      </w:r>
    </w:p>
    <w:p w14:paraId="50B787C8" w14:textId="77777777" w:rsidR="00107178" w:rsidRPr="00E33089" w:rsidRDefault="00000000">
      <w:pPr>
        <w:rPr>
          <w:lang w:val="ru-RU"/>
        </w:rPr>
      </w:pPr>
      <w:r w:rsidRPr="00E33089">
        <w:rPr>
          <w:rFonts w:cs="Times New Roman"/>
          <w:lang w:val="ru-RU"/>
        </w:rPr>
        <w:t>В первой главе была рассмотрена предметная область разработки учебной системы моделирования малого космического аппарата. Анализ показал, что профессиональные инструменты обладают высокой точностью, но не решают задачу простого визуального обучения командному управлению. Игровые симуляторы, напротив, наглядны, но не дают нужного уровня алгоритмической отработки.</w:t>
      </w:r>
    </w:p>
    <w:p w14:paraId="2BE0E4B1" w14:textId="77777777" w:rsidR="00107178" w:rsidRPr="00E33089" w:rsidRDefault="00000000">
      <w:pPr>
        <w:rPr>
          <w:lang w:val="ru-RU"/>
        </w:rPr>
      </w:pPr>
      <w:r w:rsidRPr="00E33089">
        <w:rPr>
          <w:rFonts w:cs="Times New Roman"/>
          <w:lang w:val="ru-RU"/>
        </w:rPr>
        <w:t xml:space="preserve">На основании анализа сформулированы требования к системе </w:t>
      </w:r>
      <w:r>
        <w:rPr>
          <w:rFonts w:cs="Times New Roman"/>
        </w:rPr>
        <w:t>COSMA</w:t>
      </w:r>
      <w:r w:rsidRPr="00E33089">
        <w:rPr>
          <w:rFonts w:cs="Times New Roman"/>
          <w:lang w:val="ru-RU"/>
        </w:rPr>
        <w:t>. Проект должен обеспечивать выбор миссии, сборку программы из команд, пошаговое и автоматическое выполнение, изменение состояния спутника, проверку целей и сохранение прогресса. Эти требования стали основой для архитектурного проектирования.</w:t>
      </w:r>
    </w:p>
    <w:p w14:paraId="6DB21664" w14:textId="77777777" w:rsidR="00107178" w:rsidRPr="00E33089" w:rsidRDefault="00000000">
      <w:pPr>
        <w:rPr>
          <w:lang w:val="ru-RU"/>
        </w:rPr>
      </w:pPr>
      <w:r w:rsidRPr="00E33089">
        <w:rPr>
          <w:lang w:val="ru-RU"/>
        </w:rPr>
        <w:br w:type="page"/>
      </w:r>
    </w:p>
    <w:p w14:paraId="6411EE17" w14:textId="77777777" w:rsidR="00107178" w:rsidRPr="00E33089" w:rsidRDefault="00000000">
      <w:pPr>
        <w:pStyle w:val="1"/>
        <w:rPr>
          <w:lang w:val="ru-RU"/>
        </w:rPr>
      </w:pPr>
      <w:r w:rsidRPr="00E33089">
        <w:rPr>
          <w:rFonts w:ascii="Times New Roman" w:eastAsia="Times New Roman" w:hAnsi="Times New Roman" w:cs="Times New Roman"/>
          <w:lang w:val="ru-RU"/>
        </w:rPr>
        <w:lastRenderedPageBreak/>
        <w:t>ГЛАВА 2. ПРОЕКТИРОВАНИЕ ПРОГРАММНОЙ СИСТЕМЫ</w:t>
      </w:r>
    </w:p>
    <w:p w14:paraId="1EE7DAA0" w14:textId="77777777" w:rsidR="00107178" w:rsidRPr="00E33089" w:rsidRDefault="00000000">
      <w:pPr>
        <w:pStyle w:val="21"/>
        <w:rPr>
          <w:lang w:val="ru-RU"/>
        </w:rPr>
      </w:pPr>
      <w:r w:rsidRPr="00E33089">
        <w:rPr>
          <w:rFonts w:ascii="Times New Roman" w:eastAsia="Times New Roman" w:hAnsi="Times New Roman" w:cs="Times New Roman"/>
          <w:lang w:val="ru-RU"/>
        </w:rPr>
        <w:t>2.1 Обоснование выбора технологий</w:t>
      </w:r>
    </w:p>
    <w:p w14:paraId="3FBADFAD" w14:textId="77777777" w:rsidR="00107178" w:rsidRPr="00E33089" w:rsidRDefault="00000000">
      <w:pPr>
        <w:rPr>
          <w:lang w:val="ru-RU"/>
        </w:rPr>
      </w:pPr>
      <w:r w:rsidRPr="00E33089">
        <w:rPr>
          <w:rFonts w:cs="Times New Roman"/>
          <w:lang w:val="ru-RU"/>
        </w:rPr>
        <w:t xml:space="preserve">Для реализации программного продукта выбрана среда </w:t>
      </w:r>
      <w:r>
        <w:rPr>
          <w:rFonts w:cs="Times New Roman"/>
        </w:rPr>
        <w:t>Unity</w:t>
      </w:r>
      <w:r w:rsidRPr="00E33089">
        <w:rPr>
          <w:rFonts w:cs="Times New Roman"/>
          <w:lang w:val="ru-RU"/>
        </w:rPr>
        <w:t xml:space="preserve"> версии 6000.3.5</w:t>
      </w:r>
      <w:r>
        <w:rPr>
          <w:rFonts w:cs="Times New Roman"/>
        </w:rPr>
        <w:t>f</w:t>
      </w:r>
      <w:r w:rsidRPr="00E33089">
        <w:rPr>
          <w:rFonts w:cs="Times New Roman"/>
          <w:lang w:val="ru-RU"/>
        </w:rPr>
        <w:t xml:space="preserve">2 и язык </w:t>
      </w:r>
      <w:r>
        <w:rPr>
          <w:rFonts w:cs="Times New Roman"/>
        </w:rPr>
        <w:t>C</w:t>
      </w:r>
      <w:r w:rsidRPr="00E33089">
        <w:rPr>
          <w:rFonts w:cs="Times New Roman"/>
          <w:lang w:val="ru-RU"/>
        </w:rPr>
        <w:t xml:space="preserve">#. Выбор </w:t>
      </w:r>
      <w:r>
        <w:rPr>
          <w:rFonts w:cs="Times New Roman"/>
        </w:rPr>
        <w:t>Unity</w:t>
      </w:r>
      <w:r w:rsidRPr="00E33089">
        <w:rPr>
          <w:rFonts w:cs="Times New Roman"/>
          <w:lang w:val="ru-RU"/>
        </w:rPr>
        <w:t xml:space="preserve"> обусловлен тем, что эта платформа объединяет 3</w:t>
      </w:r>
      <w:r>
        <w:rPr>
          <w:rFonts w:cs="Times New Roman"/>
        </w:rPr>
        <w:t>D</w:t>
      </w:r>
      <w:r w:rsidRPr="00E33089">
        <w:rPr>
          <w:rFonts w:cs="Times New Roman"/>
          <w:lang w:val="ru-RU"/>
        </w:rPr>
        <w:t>-визуализацию, физику, пользовательский интерфейс, систему сцен и инструменты сборки приложения. Для учебного симулятора важно, что один и тот же проект может содержать визуальную модель спутника, интерактивные панели, обработку действий пользователя и имитацию движения объекта.</w:t>
      </w:r>
    </w:p>
    <w:p w14:paraId="7F23C87C" w14:textId="77777777" w:rsidR="00107178" w:rsidRPr="00E33089" w:rsidRDefault="00000000">
      <w:pPr>
        <w:rPr>
          <w:lang w:val="ru-RU"/>
        </w:rPr>
      </w:pPr>
      <w:r>
        <w:rPr>
          <w:rFonts w:cs="Times New Roman"/>
        </w:rPr>
        <w:t>C</w:t>
      </w:r>
      <w:r w:rsidRPr="00E33089">
        <w:rPr>
          <w:rFonts w:cs="Times New Roman"/>
          <w:lang w:val="ru-RU"/>
        </w:rPr>
        <w:t xml:space="preserve"># выбран как основной язык программирования, поскольку он является штатным языком </w:t>
      </w:r>
      <w:r>
        <w:rPr>
          <w:rFonts w:cs="Times New Roman"/>
        </w:rPr>
        <w:t>Unity</w:t>
      </w:r>
      <w:r w:rsidRPr="00E33089">
        <w:rPr>
          <w:rFonts w:cs="Times New Roman"/>
          <w:lang w:val="ru-RU"/>
        </w:rPr>
        <w:t xml:space="preserve"> и хорошо подходит для объектно-ориентированного проектирования. В проекте применяются классы </w:t>
      </w:r>
      <w:proofErr w:type="spellStart"/>
      <w:r>
        <w:rPr>
          <w:rFonts w:cs="Times New Roman"/>
        </w:rPr>
        <w:t>MonoBehaviour</w:t>
      </w:r>
      <w:proofErr w:type="spellEnd"/>
      <w:r w:rsidRPr="00E33089">
        <w:rPr>
          <w:rFonts w:cs="Times New Roman"/>
          <w:lang w:val="ru-RU"/>
        </w:rPr>
        <w:t xml:space="preserve"> для компонентов сцены и </w:t>
      </w:r>
      <w:proofErr w:type="spellStart"/>
      <w:r>
        <w:rPr>
          <w:rFonts w:cs="Times New Roman"/>
        </w:rPr>
        <w:t>ScriptableObject</w:t>
      </w:r>
      <w:proofErr w:type="spellEnd"/>
      <w:r w:rsidRPr="00E33089">
        <w:rPr>
          <w:rFonts w:cs="Times New Roman"/>
          <w:lang w:val="ru-RU"/>
        </w:rPr>
        <w:t xml:space="preserve"> для описания данных команд и миссий. Такое разделение позволяет хранить настройки в </w:t>
      </w:r>
      <w:proofErr w:type="spellStart"/>
      <w:r w:rsidRPr="00E33089">
        <w:rPr>
          <w:rFonts w:cs="Times New Roman"/>
          <w:lang w:val="ru-RU"/>
        </w:rPr>
        <w:t>ассетах</w:t>
      </w:r>
      <w:proofErr w:type="spellEnd"/>
      <w:r w:rsidRPr="00E33089">
        <w:rPr>
          <w:rFonts w:cs="Times New Roman"/>
          <w:lang w:val="ru-RU"/>
        </w:rPr>
        <w:t xml:space="preserve"> </w:t>
      </w:r>
      <w:r>
        <w:rPr>
          <w:rFonts w:cs="Times New Roman"/>
        </w:rPr>
        <w:t>Unity</w:t>
      </w:r>
      <w:r w:rsidRPr="00E33089">
        <w:rPr>
          <w:rFonts w:cs="Times New Roman"/>
          <w:lang w:val="ru-RU"/>
        </w:rPr>
        <w:t xml:space="preserve"> и редактировать их </w:t>
      </w:r>
      <w:proofErr w:type="gramStart"/>
      <w:r w:rsidRPr="00E33089">
        <w:rPr>
          <w:rFonts w:cs="Times New Roman"/>
          <w:lang w:val="ru-RU"/>
        </w:rPr>
        <w:t>через инспектор</w:t>
      </w:r>
      <w:proofErr w:type="gramEnd"/>
      <w:r w:rsidRPr="00E33089">
        <w:rPr>
          <w:rFonts w:cs="Times New Roman"/>
          <w:lang w:val="ru-RU"/>
        </w:rPr>
        <w:t xml:space="preserve"> без изменения исходного кода.</w:t>
      </w:r>
    </w:p>
    <w:p w14:paraId="1ACF38AE" w14:textId="77777777" w:rsidR="00107178" w:rsidRPr="00E33089" w:rsidRDefault="00000000">
      <w:pPr>
        <w:rPr>
          <w:lang w:val="ru-RU"/>
        </w:rPr>
      </w:pPr>
      <w:r w:rsidRPr="00E33089">
        <w:rPr>
          <w:rFonts w:cs="Times New Roman"/>
          <w:lang w:val="ru-RU"/>
        </w:rPr>
        <w:t xml:space="preserve">Для интерфейса используются </w:t>
      </w:r>
      <w:r>
        <w:rPr>
          <w:rFonts w:cs="Times New Roman"/>
        </w:rPr>
        <w:t>Unity</w:t>
      </w:r>
      <w:r w:rsidRPr="00E33089">
        <w:rPr>
          <w:rFonts w:cs="Times New Roman"/>
          <w:lang w:val="ru-RU"/>
        </w:rPr>
        <w:t xml:space="preserve"> </w:t>
      </w:r>
      <w:r>
        <w:rPr>
          <w:rFonts w:cs="Times New Roman"/>
        </w:rPr>
        <w:t>UI</w:t>
      </w:r>
      <w:r w:rsidRPr="00E33089">
        <w:rPr>
          <w:rFonts w:cs="Times New Roman"/>
          <w:lang w:val="ru-RU"/>
        </w:rPr>
        <w:t xml:space="preserve">, </w:t>
      </w:r>
      <w:proofErr w:type="spellStart"/>
      <w:r>
        <w:rPr>
          <w:rFonts w:cs="Times New Roman"/>
        </w:rPr>
        <w:t>TextMeshPro</w:t>
      </w:r>
      <w:proofErr w:type="spellEnd"/>
      <w:r w:rsidRPr="00E33089">
        <w:rPr>
          <w:rFonts w:cs="Times New Roman"/>
          <w:lang w:val="ru-RU"/>
        </w:rPr>
        <w:t xml:space="preserve"> и </w:t>
      </w:r>
      <w:proofErr w:type="spellStart"/>
      <w:r>
        <w:rPr>
          <w:rFonts w:cs="Times New Roman"/>
        </w:rPr>
        <w:t>EventSystem</w:t>
      </w:r>
      <w:proofErr w:type="spellEnd"/>
      <w:r w:rsidRPr="00E33089">
        <w:rPr>
          <w:rFonts w:cs="Times New Roman"/>
          <w:lang w:val="ru-RU"/>
        </w:rPr>
        <w:t xml:space="preserve">. Эти средства позволяют строить панели, кнопки, списки, поля ввода, перетаскивание команд и текстовые индикаторы состояния. Для визуальной части проекта подключен </w:t>
      </w:r>
      <w:r>
        <w:rPr>
          <w:rFonts w:cs="Times New Roman"/>
        </w:rPr>
        <w:t>Universal</w:t>
      </w:r>
      <w:r w:rsidRPr="00E33089">
        <w:rPr>
          <w:rFonts w:cs="Times New Roman"/>
          <w:lang w:val="ru-RU"/>
        </w:rPr>
        <w:t xml:space="preserve"> </w:t>
      </w:r>
      <w:r>
        <w:rPr>
          <w:rFonts w:cs="Times New Roman"/>
        </w:rPr>
        <w:t>Render</w:t>
      </w:r>
      <w:r w:rsidRPr="00E33089">
        <w:rPr>
          <w:rFonts w:cs="Times New Roman"/>
          <w:lang w:val="ru-RU"/>
        </w:rPr>
        <w:t xml:space="preserve"> </w:t>
      </w:r>
      <w:r>
        <w:rPr>
          <w:rFonts w:cs="Times New Roman"/>
        </w:rPr>
        <w:t>Pipeline</w:t>
      </w:r>
      <w:r w:rsidRPr="00E33089">
        <w:rPr>
          <w:rFonts w:cs="Times New Roman"/>
          <w:lang w:val="ru-RU"/>
        </w:rPr>
        <w:t xml:space="preserve">, а также </w:t>
      </w:r>
      <w:proofErr w:type="spellStart"/>
      <w:r w:rsidRPr="00E33089">
        <w:rPr>
          <w:rFonts w:cs="Times New Roman"/>
          <w:lang w:val="ru-RU"/>
        </w:rPr>
        <w:t>ассеты</w:t>
      </w:r>
      <w:proofErr w:type="spellEnd"/>
      <w:r w:rsidRPr="00E33089">
        <w:rPr>
          <w:rFonts w:cs="Times New Roman"/>
          <w:lang w:val="ru-RU"/>
        </w:rPr>
        <w:t xml:space="preserve"> для постобработки и размытия интерфейсных элементов.</w:t>
      </w:r>
    </w:p>
    <w:p w14:paraId="1ABE39F7" w14:textId="77777777" w:rsidR="00107178" w:rsidRPr="00E33089" w:rsidRDefault="00000000">
      <w:pPr>
        <w:rPr>
          <w:lang w:val="ru-RU"/>
        </w:rPr>
      </w:pPr>
      <w:r w:rsidRPr="00E33089">
        <w:rPr>
          <w:rFonts w:cs="Times New Roman"/>
          <w:lang w:val="ru-RU"/>
        </w:rPr>
        <w:t>Важным проектным решением является отказ от избыточной физической точности на первом этапе разработки. Вместо сложной модели движения с множеством возмущений реализована управляемая учебная модель: спутник движется по круговой орбите с настраиваемым радиусом, скоростью и наклонением, а ориентация изменяется командами. Такой подход обеспечивает понятность, достаточную точность для учебной задачи и возможность дальнейшего расширения.</w:t>
      </w:r>
    </w:p>
    <w:p w14:paraId="0EC2688A"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4 - </w:t>
      </w:r>
      <w:proofErr w:type="spellStart"/>
      <w:r>
        <w:rPr>
          <w:rFonts w:cs="Times New Roman"/>
          <w:i/>
          <w:sz w:val="24"/>
        </w:rPr>
        <w:t>Используемые</w:t>
      </w:r>
      <w:proofErr w:type="spellEnd"/>
      <w:r>
        <w:rPr>
          <w:rFonts w:cs="Times New Roman"/>
          <w:i/>
          <w:sz w:val="24"/>
        </w:rPr>
        <w:t xml:space="preserve"> технологии проекта</w:t>
      </w:r>
    </w:p>
    <w:tbl>
      <w:tblPr>
        <w:tblStyle w:val="aff0"/>
        <w:tblW w:w="0" w:type="auto"/>
        <w:jc w:val="center"/>
        <w:tblLook w:val="04A0" w:firstRow="1" w:lastRow="0" w:firstColumn="1" w:lastColumn="0" w:noHBand="0" w:noVBand="1"/>
      </w:tblPr>
      <w:tblGrid>
        <w:gridCol w:w="2268"/>
        <w:gridCol w:w="3402"/>
        <w:gridCol w:w="3685"/>
      </w:tblGrid>
      <w:tr w:rsidR="00107178" w14:paraId="3AEEBFE3" w14:textId="77777777">
        <w:trPr>
          <w:jc w:val="center"/>
        </w:trPr>
        <w:tc>
          <w:tcPr>
            <w:tcW w:w="2268" w:type="dxa"/>
            <w:shd w:val="clear" w:color="auto" w:fill="D9EAF7"/>
            <w:vAlign w:val="center"/>
          </w:tcPr>
          <w:p w14:paraId="53312543" w14:textId="77777777" w:rsidR="00107178" w:rsidRDefault="00000000">
            <w:pPr>
              <w:spacing w:line="240" w:lineRule="auto"/>
              <w:ind w:firstLine="0"/>
              <w:jc w:val="center"/>
            </w:pPr>
            <w:r>
              <w:rPr>
                <w:rFonts w:cs="Times New Roman"/>
                <w:b/>
                <w:sz w:val="22"/>
              </w:rPr>
              <w:t>Технология</w:t>
            </w:r>
          </w:p>
        </w:tc>
        <w:tc>
          <w:tcPr>
            <w:tcW w:w="3402" w:type="dxa"/>
            <w:shd w:val="clear" w:color="auto" w:fill="D9EAF7"/>
            <w:vAlign w:val="center"/>
          </w:tcPr>
          <w:p w14:paraId="1F6F5ED9" w14:textId="77777777" w:rsidR="00107178" w:rsidRDefault="00000000">
            <w:pPr>
              <w:spacing w:line="240" w:lineRule="auto"/>
              <w:ind w:firstLine="0"/>
              <w:jc w:val="center"/>
            </w:pPr>
            <w:r>
              <w:rPr>
                <w:rFonts w:cs="Times New Roman"/>
                <w:b/>
                <w:sz w:val="22"/>
              </w:rPr>
              <w:t>Назначение в проекте</w:t>
            </w:r>
          </w:p>
        </w:tc>
        <w:tc>
          <w:tcPr>
            <w:tcW w:w="3685" w:type="dxa"/>
            <w:shd w:val="clear" w:color="auto" w:fill="D9EAF7"/>
            <w:vAlign w:val="center"/>
          </w:tcPr>
          <w:p w14:paraId="0E9666B4" w14:textId="77777777" w:rsidR="00107178" w:rsidRDefault="00000000">
            <w:pPr>
              <w:spacing w:line="240" w:lineRule="auto"/>
              <w:ind w:firstLine="0"/>
              <w:jc w:val="center"/>
            </w:pPr>
            <w:r>
              <w:rPr>
                <w:rFonts w:cs="Times New Roman"/>
                <w:b/>
                <w:sz w:val="22"/>
              </w:rPr>
              <w:t>Причина выбора</w:t>
            </w:r>
          </w:p>
        </w:tc>
      </w:tr>
      <w:tr w:rsidR="00107178" w:rsidRPr="00E33089" w14:paraId="21428DBD" w14:textId="77777777">
        <w:trPr>
          <w:jc w:val="center"/>
        </w:trPr>
        <w:tc>
          <w:tcPr>
            <w:tcW w:w="2268" w:type="dxa"/>
            <w:vAlign w:val="center"/>
          </w:tcPr>
          <w:p w14:paraId="74443FA7" w14:textId="77777777" w:rsidR="00107178" w:rsidRDefault="00000000">
            <w:pPr>
              <w:spacing w:line="240" w:lineRule="auto"/>
              <w:ind w:firstLine="0"/>
              <w:jc w:val="left"/>
            </w:pPr>
            <w:r>
              <w:rPr>
                <w:rFonts w:cs="Times New Roman"/>
                <w:sz w:val="22"/>
              </w:rPr>
              <w:lastRenderedPageBreak/>
              <w:t>Unity 6000.3.5f2</w:t>
            </w:r>
          </w:p>
        </w:tc>
        <w:tc>
          <w:tcPr>
            <w:tcW w:w="3402" w:type="dxa"/>
            <w:vAlign w:val="center"/>
          </w:tcPr>
          <w:p w14:paraId="794AE1DA" w14:textId="77777777" w:rsidR="00107178" w:rsidRPr="00E33089" w:rsidRDefault="00000000">
            <w:pPr>
              <w:spacing w:line="240" w:lineRule="auto"/>
              <w:ind w:firstLine="0"/>
              <w:jc w:val="left"/>
              <w:rPr>
                <w:lang w:val="ru-RU"/>
              </w:rPr>
            </w:pPr>
            <w:r w:rsidRPr="00E33089">
              <w:rPr>
                <w:rFonts w:cs="Times New Roman"/>
                <w:sz w:val="22"/>
                <w:lang w:val="ru-RU"/>
              </w:rPr>
              <w:t>Основная среда разработки и исполнения симулятора</w:t>
            </w:r>
          </w:p>
        </w:tc>
        <w:tc>
          <w:tcPr>
            <w:tcW w:w="3685" w:type="dxa"/>
            <w:vAlign w:val="center"/>
          </w:tcPr>
          <w:p w14:paraId="48C74F85" w14:textId="77777777" w:rsidR="00107178" w:rsidRPr="00E33089" w:rsidRDefault="00000000">
            <w:pPr>
              <w:spacing w:line="240" w:lineRule="auto"/>
              <w:ind w:firstLine="0"/>
              <w:jc w:val="left"/>
              <w:rPr>
                <w:lang w:val="ru-RU"/>
              </w:rPr>
            </w:pPr>
            <w:r w:rsidRPr="00E33089">
              <w:rPr>
                <w:rFonts w:cs="Times New Roman"/>
                <w:sz w:val="22"/>
                <w:lang w:val="ru-RU"/>
              </w:rPr>
              <w:t>Поддержка 3</w:t>
            </w:r>
            <w:r>
              <w:rPr>
                <w:rFonts w:cs="Times New Roman"/>
                <w:sz w:val="22"/>
              </w:rPr>
              <w:t>D</w:t>
            </w:r>
            <w:r w:rsidRPr="00E33089">
              <w:rPr>
                <w:rFonts w:cs="Times New Roman"/>
                <w:sz w:val="22"/>
                <w:lang w:val="ru-RU"/>
              </w:rPr>
              <w:t xml:space="preserve">-сцен, </w:t>
            </w:r>
            <w:r>
              <w:rPr>
                <w:rFonts w:cs="Times New Roman"/>
                <w:sz w:val="22"/>
              </w:rPr>
              <w:t>UI</w:t>
            </w:r>
            <w:r w:rsidRPr="00E33089">
              <w:rPr>
                <w:rFonts w:cs="Times New Roman"/>
                <w:sz w:val="22"/>
                <w:lang w:val="ru-RU"/>
              </w:rPr>
              <w:t xml:space="preserve">, физики, </w:t>
            </w:r>
            <w:proofErr w:type="spellStart"/>
            <w:r w:rsidRPr="00E33089">
              <w:rPr>
                <w:rFonts w:cs="Times New Roman"/>
                <w:sz w:val="22"/>
                <w:lang w:val="ru-RU"/>
              </w:rPr>
              <w:t>ассетов</w:t>
            </w:r>
            <w:proofErr w:type="spellEnd"/>
            <w:r w:rsidRPr="00E33089">
              <w:rPr>
                <w:rFonts w:cs="Times New Roman"/>
                <w:sz w:val="22"/>
                <w:lang w:val="ru-RU"/>
              </w:rPr>
              <w:t xml:space="preserve"> и сборки приложения</w:t>
            </w:r>
          </w:p>
        </w:tc>
      </w:tr>
      <w:tr w:rsidR="00107178" w:rsidRPr="00E33089" w14:paraId="2BF895DE" w14:textId="77777777">
        <w:trPr>
          <w:jc w:val="center"/>
        </w:trPr>
        <w:tc>
          <w:tcPr>
            <w:tcW w:w="2268" w:type="dxa"/>
            <w:vAlign w:val="center"/>
          </w:tcPr>
          <w:p w14:paraId="11445F22" w14:textId="77777777" w:rsidR="00107178" w:rsidRDefault="00000000">
            <w:pPr>
              <w:spacing w:line="240" w:lineRule="auto"/>
              <w:ind w:firstLine="0"/>
              <w:jc w:val="left"/>
            </w:pPr>
            <w:r>
              <w:rPr>
                <w:rFonts w:cs="Times New Roman"/>
                <w:sz w:val="22"/>
              </w:rPr>
              <w:t>C#</w:t>
            </w:r>
          </w:p>
        </w:tc>
        <w:tc>
          <w:tcPr>
            <w:tcW w:w="3402" w:type="dxa"/>
            <w:vAlign w:val="center"/>
          </w:tcPr>
          <w:p w14:paraId="07025C2B" w14:textId="77777777" w:rsidR="00107178" w:rsidRPr="00E33089" w:rsidRDefault="00000000">
            <w:pPr>
              <w:spacing w:line="240" w:lineRule="auto"/>
              <w:ind w:firstLine="0"/>
              <w:jc w:val="left"/>
              <w:rPr>
                <w:lang w:val="ru-RU"/>
              </w:rPr>
            </w:pPr>
            <w:r w:rsidRPr="00E33089">
              <w:rPr>
                <w:rFonts w:cs="Times New Roman"/>
                <w:sz w:val="22"/>
                <w:lang w:val="ru-RU"/>
              </w:rPr>
              <w:t>Реализация логики команд, миссий, состояния и интерфейса</w:t>
            </w:r>
          </w:p>
        </w:tc>
        <w:tc>
          <w:tcPr>
            <w:tcW w:w="3685" w:type="dxa"/>
            <w:vAlign w:val="center"/>
          </w:tcPr>
          <w:p w14:paraId="009695AC" w14:textId="77777777" w:rsidR="00107178" w:rsidRPr="00E33089" w:rsidRDefault="00000000">
            <w:pPr>
              <w:spacing w:line="240" w:lineRule="auto"/>
              <w:ind w:firstLine="0"/>
              <w:jc w:val="left"/>
              <w:rPr>
                <w:lang w:val="ru-RU"/>
              </w:rPr>
            </w:pPr>
            <w:r w:rsidRPr="00E33089">
              <w:rPr>
                <w:rFonts w:cs="Times New Roman"/>
                <w:sz w:val="22"/>
                <w:lang w:val="ru-RU"/>
              </w:rPr>
              <w:t xml:space="preserve">Штатный язык </w:t>
            </w:r>
            <w:r>
              <w:rPr>
                <w:rFonts w:cs="Times New Roman"/>
                <w:sz w:val="22"/>
              </w:rPr>
              <w:t>Unity</w:t>
            </w:r>
            <w:r w:rsidRPr="00E33089">
              <w:rPr>
                <w:rFonts w:cs="Times New Roman"/>
                <w:sz w:val="22"/>
                <w:lang w:val="ru-RU"/>
              </w:rPr>
              <w:t>, удобный для объектно-ориентированной архитектуры</w:t>
            </w:r>
          </w:p>
        </w:tc>
      </w:tr>
      <w:tr w:rsidR="00107178" w:rsidRPr="00E33089" w14:paraId="52E76477" w14:textId="77777777">
        <w:trPr>
          <w:jc w:val="center"/>
        </w:trPr>
        <w:tc>
          <w:tcPr>
            <w:tcW w:w="2268" w:type="dxa"/>
            <w:vAlign w:val="center"/>
          </w:tcPr>
          <w:p w14:paraId="7A9A29D5" w14:textId="77777777" w:rsidR="00107178" w:rsidRDefault="00000000">
            <w:pPr>
              <w:spacing w:line="240" w:lineRule="auto"/>
              <w:ind w:firstLine="0"/>
              <w:jc w:val="left"/>
            </w:pPr>
            <w:proofErr w:type="spellStart"/>
            <w:r>
              <w:rPr>
                <w:rFonts w:cs="Times New Roman"/>
                <w:sz w:val="22"/>
              </w:rPr>
              <w:t>ScriptableObject</w:t>
            </w:r>
            <w:proofErr w:type="spellEnd"/>
          </w:p>
        </w:tc>
        <w:tc>
          <w:tcPr>
            <w:tcW w:w="3402" w:type="dxa"/>
            <w:vAlign w:val="center"/>
          </w:tcPr>
          <w:p w14:paraId="0743C0F6" w14:textId="77777777" w:rsidR="00107178" w:rsidRPr="00E33089" w:rsidRDefault="00000000">
            <w:pPr>
              <w:spacing w:line="240" w:lineRule="auto"/>
              <w:ind w:firstLine="0"/>
              <w:jc w:val="left"/>
              <w:rPr>
                <w:lang w:val="ru-RU"/>
              </w:rPr>
            </w:pPr>
            <w:r w:rsidRPr="00E33089">
              <w:rPr>
                <w:rFonts w:cs="Times New Roman"/>
                <w:sz w:val="22"/>
                <w:lang w:val="ru-RU"/>
              </w:rPr>
              <w:t>Описание команд, миссий и учебных сценариев</w:t>
            </w:r>
          </w:p>
        </w:tc>
        <w:tc>
          <w:tcPr>
            <w:tcW w:w="3685" w:type="dxa"/>
            <w:vAlign w:val="center"/>
          </w:tcPr>
          <w:p w14:paraId="4D4E60E1" w14:textId="77777777" w:rsidR="00107178" w:rsidRPr="00E33089" w:rsidRDefault="00000000">
            <w:pPr>
              <w:spacing w:line="240" w:lineRule="auto"/>
              <w:ind w:firstLine="0"/>
              <w:jc w:val="left"/>
              <w:rPr>
                <w:lang w:val="ru-RU"/>
              </w:rPr>
            </w:pPr>
            <w:r w:rsidRPr="00E33089">
              <w:rPr>
                <w:rFonts w:cs="Times New Roman"/>
                <w:sz w:val="22"/>
                <w:lang w:val="ru-RU"/>
              </w:rPr>
              <w:t>Позволяет расширять контент без изменения базовой логики</w:t>
            </w:r>
          </w:p>
        </w:tc>
      </w:tr>
      <w:tr w:rsidR="00107178" w:rsidRPr="00E33089" w14:paraId="42875AF4" w14:textId="77777777">
        <w:trPr>
          <w:jc w:val="center"/>
        </w:trPr>
        <w:tc>
          <w:tcPr>
            <w:tcW w:w="2268" w:type="dxa"/>
            <w:vAlign w:val="center"/>
          </w:tcPr>
          <w:p w14:paraId="12060313" w14:textId="77777777" w:rsidR="00107178" w:rsidRDefault="00000000">
            <w:pPr>
              <w:spacing w:line="240" w:lineRule="auto"/>
              <w:ind w:firstLine="0"/>
              <w:jc w:val="left"/>
            </w:pPr>
            <w:proofErr w:type="spellStart"/>
            <w:r>
              <w:rPr>
                <w:rFonts w:cs="Times New Roman"/>
                <w:sz w:val="22"/>
              </w:rPr>
              <w:t>TextMeshPro</w:t>
            </w:r>
            <w:proofErr w:type="spellEnd"/>
          </w:p>
        </w:tc>
        <w:tc>
          <w:tcPr>
            <w:tcW w:w="3402" w:type="dxa"/>
            <w:vAlign w:val="center"/>
          </w:tcPr>
          <w:p w14:paraId="0BB09B37" w14:textId="77777777" w:rsidR="00107178" w:rsidRPr="00E33089" w:rsidRDefault="00000000">
            <w:pPr>
              <w:spacing w:line="240" w:lineRule="auto"/>
              <w:ind w:firstLine="0"/>
              <w:jc w:val="left"/>
              <w:rPr>
                <w:lang w:val="ru-RU"/>
              </w:rPr>
            </w:pPr>
            <w:r w:rsidRPr="00E33089">
              <w:rPr>
                <w:rFonts w:cs="Times New Roman"/>
                <w:sz w:val="22"/>
                <w:lang w:val="ru-RU"/>
              </w:rPr>
              <w:t>Отображение текстов интерфейса и статусов</w:t>
            </w:r>
          </w:p>
        </w:tc>
        <w:tc>
          <w:tcPr>
            <w:tcW w:w="3685" w:type="dxa"/>
            <w:vAlign w:val="center"/>
          </w:tcPr>
          <w:p w14:paraId="113F4003" w14:textId="77777777" w:rsidR="00107178" w:rsidRPr="00E33089" w:rsidRDefault="00000000">
            <w:pPr>
              <w:spacing w:line="240" w:lineRule="auto"/>
              <w:ind w:firstLine="0"/>
              <w:jc w:val="left"/>
              <w:rPr>
                <w:lang w:val="ru-RU"/>
              </w:rPr>
            </w:pPr>
            <w:r w:rsidRPr="00E33089">
              <w:rPr>
                <w:rFonts w:cs="Times New Roman"/>
                <w:sz w:val="22"/>
                <w:lang w:val="ru-RU"/>
              </w:rPr>
              <w:t>Качественная типографика и гибкая настройка текста</w:t>
            </w:r>
          </w:p>
        </w:tc>
      </w:tr>
      <w:tr w:rsidR="00107178" w:rsidRPr="00E33089" w14:paraId="1A60FBE3" w14:textId="77777777">
        <w:trPr>
          <w:jc w:val="center"/>
        </w:trPr>
        <w:tc>
          <w:tcPr>
            <w:tcW w:w="2268" w:type="dxa"/>
            <w:vAlign w:val="center"/>
          </w:tcPr>
          <w:p w14:paraId="5DB90E64" w14:textId="77777777" w:rsidR="00107178" w:rsidRDefault="00000000">
            <w:pPr>
              <w:spacing w:line="240" w:lineRule="auto"/>
              <w:ind w:firstLine="0"/>
              <w:jc w:val="left"/>
            </w:pPr>
            <w:r>
              <w:rPr>
                <w:rFonts w:cs="Times New Roman"/>
                <w:sz w:val="22"/>
              </w:rPr>
              <w:t xml:space="preserve">Unity UI / </w:t>
            </w:r>
            <w:proofErr w:type="spellStart"/>
            <w:r>
              <w:rPr>
                <w:rFonts w:cs="Times New Roman"/>
                <w:sz w:val="22"/>
              </w:rPr>
              <w:t>uGUI</w:t>
            </w:r>
            <w:proofErr w:type="spellEnd"/>
          </w:p>
        </w:tc>
        <w:tc>
          <w:tcPr>
            <w:tcW w:w="3402" w:type="dxa"/>
            <w:vAlign w:val="center"/>
          </w:tcPr>
          <w:p w14:paraId="1F6A04AC" w14:textId="77777777" w:rsidR="00107178" w:rsidRPr="00E33089" w:rsidRDefault="00000000">
            <w:pPr>
              <w:spacing w:line="240" w:lineRule="auto"/>
              <w:ind w:firstLine="0"/>
              <w:jc w:val="left"/>
              <w:rPr>
                <w:lang w:val="ru-RU"/>
              </w:rPr>
            </w:pPr>
            <w:r w:rsidRPr="00E33089">
              <w:rPr>
                <w:rFonts w:cs="Times New Roman"/>
                <w:sz w:val="22"/>
                <w:lang w:val="ru-RU"/>
              </w:rPr>
              <w:t xml:space="preserve">Кнопки, панели, списки, </w:t>
            </w:r>
            <w:r>
              <w:rPr>
                <w:rFonts w:cs="Times New Roman"/>
                <w:sz w:val="22"/>
              </w:rPr>
              <w:t>drag</w:t>
            </w:r>
            <w:r w:rsidRPr="00E33089">
              <w:rPr>
                <w:rFonts w:cs="Times New Roman"/>
                <w:sz w:val="22"/>
                <w:lang w:val="ru-RU"/>
              </w:rPr>
              <w:t>-</w:t>
            </w:r>
            <w:r>
              <w:rPr>
                <w:rFonts w:cs="Times New Roman"/>
                <w:sz w:val="22"/>
              </w:rPr>
              <w:t>and</w:t>
            </w:r>
            <w:r w:rsidRPr="00E33089">
              <w:rPr>
                <w:rFonts w:cs="Times New Roman"/>
                <w:sz w:val="22"/>
                <w:lang w:val="ru-RU"/>
              </w:rPr>
              <w:t>-</w:t>
            </w:r>
            <w:r>
              <w:rPr>
                <w:rFonts w:cs="Times New Roman"/>
                <w:sz w:val="22"/>
              </w:rPr>
              <w:t>drop</w:t>
            </w:r>
          </w:p>
        </w:tc>
        <w:tc>
          <w:tcPr>
            <w:tcW w:w="3685" w:type="dxa"/>
            <w:vAlign w:val="center"/>
          </w:tcPr>
          <w:p w14:paraId="4141F501" w14:textId="77777777" w:rsidR="00107178" w:rsidRPr="00E33089" w:rsidRDefault="00000000">
            <w:pPr>
              <w:spacing w:line="240" w:lineRule="auto"/>
              <w:ind w:firstLine="0"/>
              <w:jc w:val="left"/>
              <w:rPr>
                <w:lang w:val="ru-RU"/>
              </w:rPr>
            </w:pPr>
            <w:r w:rsidRPr="00E33089">
              <w:rPr>
                <w:rFonts w:cs="Times New Roman"/>
                <w:sz w:val="22"/>
                <w:lang w:val="ru-RU"/>
              </w:rPr>
              <w:t>Встроенная система интерфейса, достаточная для прототипа</w:t>
            </w:r>
          </w:p>
        </w:tc>
      </w:tr>
      <w:tr w:rsidR="00107178" w:rsidRPr="00E33089" w14:paraId="7AE67B06" w14:textId="77777777">
        <w:trPr>
          <w:jc w:val="center"/>
        </w:trPr>
        <w:tc>
          <w:tcPr>
            <w:tcW w:w="2268" w:type="dxa"/>
            <w:vAlign w:val="center"/>
          </w:tcPr>
          <w:p w14:paraId="15ABE2BF" w14:textId="77777777" w:rsidR="00107178" w:rsidRDefault="00000000">
            <w:pPr>
              <w:spacing w:line="240" w:lineRule="auto"/>
              <w:ind w:firstLine="0"/>
              <w:jc w:val="left"/>
            </w:pPr>
            <w:r>
              <w:rPr>
                <w:rFonts w:cs="Times New Roman"/>
                <w:sz w:val="22"/>
              </w:rPr>
              <w:t>Universal Render Pipeline</w:t>
            </w:r>
          </w:p>
        </w:tc>
        <w:tc>
          <w:tcPr>
            <w:tcW w:w="3402" w:type="dxa"/>
            <w:vAlign w:val="center"/>
          </w:tcPr>
          <w:p w14:paraId="7E268476" w14:textId="77777777" w:rsidR="00107178" w:rsidRDefault="00000000">
            <w:pPr>
              <w:spacing w:line="240" w:lineRule="auto"/>
              <w:ind w:firstLine="0"/>
              <w:jc w:val="left"/>
            </w:pPr>
            <w:r>
              <w:rPr>
                <w:rFonts w:cs="Times New Roman"/>
                <w:sz w:val="22"/>
              </w:rPr>
              <w:t>Графическое оформление сцены</w:t>
            </w:r>
          </w:p>
        </w:tc>
        <w:tc>
          <w:tcPr>
            <w:tcW w:w="3685" w:type="dxa"/>
            <w:vAlign w:val="center"/>
          </w:tcPr>
          <w:p w14:paraId="26B4A339" w14:textId="77777777" w:rsidR="00107178" w:rsidRPr="00E33089" w:rsidRDefault="00000000">
            <w:pPr>
              <w:spacing w:line="240" w:lineRule="auto"/>
              <w:ind w:firstLine="0"/>
              <w:jc w:val="left"/>
              <w:rPr>
                <w:lang w:val="ru-RU"/>
              </w:rPr>
            </w:pPr>
            <w:r w:rsidRPr="00E33089">
              <w:rPr>
                <w:rFonts w:cs="Times New Roman"/>
                <w:sz w:val="22"/>
                <w:lang w:val="ru-RU"/>
              </w:rPr>
              <w:t>Современный рендер-</w:t>
            </w:r>
            <w:proofErr w:type="spellStart"/>
            <w:r w:rsidRPr="00E33089">
              <w:rPr>
                <w:rFonts w:cs="Times New Roman"/>
                <w:sz w:val="22"/>
                <w:lang w:val="ru-RU"/>
              </w:rPr>
              <w:t>пайплайн</w:t>
            </w:r>
            <w:proofErr w:type="spellEnd"/>
            <w:r w:rsidRPr="00E33089">
              <w:rPr>
                <w:rFonts w:cs="Times New Roman"/>
                <w:sz w:val="22"/>
                <w:lang w:val="ru-RU"/>
              </w:rPr>
              <w:t xml:space="preserve"> </w:t>
            </w:r>
            <w:r>
              <w:rPr>
                <w:rFonts w:cs="Times New Roman"/>
                <w:sz w:val="22"/>
              </w:rPr>
              <w:t>Unity</w:t>
            </w:r>
            <w:r w:rsidRPr="00E33089">
              <w:rPr>
                <w:rFonts w:cs="Times New Roman"/>
                <w:sz w:val="22"/>
                <w:lang w:val="ru-RU"/>
              </w:rPr>
              <w:t xml:space="preserve"> для реального времени</w:t>
            </w:r>
          </w:p>
        </w:tc>
      </w:tr>
      <w:tr w:rsidR="00107178" w:rsidRPr="00E33089" w14:paraId="5A0461CB" w14:textId="77777777">
        <w:trPr>
          <w:jc w:val="center"/>
        </w:trPr>
        <w:tc>
          <w:tcPr>
            <w:tcW w:w="2268" w:type="dxa"/>
            <w:vAlign w:val="center"/>
          </w:tcPr>
          <w:p w14:paraId="770A93A8" w14:textId="77777777" w:rsidR="00107178" w:rsidRDefault="00000000">
            <w:pPr>
              <w:spacing w:line="240" w:lineRule="auto"/>
              <w:ind w:firstLine="0"/>
              <w:jc w:val="left"/>
            </w:pPr>
            <w:proofErr w:type="spellStart"/>
            <w:r>
              <w:rPr>
                <w:rFonts w:cs="Times New Roman"/>
                <w:sz w:val="22"/>
              </w:rPr>
              <w:t>PlayerPrefs</w:t>
            </w:r>
            <w:proofErr w:type="spellEnd"/>
            <w:r>
              <w:rPr>
                <w:rFonts w:cs="Times New Roman"/>
                <w:sz w:val="22"/>
              </w:rPr>
              <w:t xml:space="preserve"> и JSON</w:t>
            </w:r>
          </w:p>
        </w:tc>
        <w:tc>
          <w:tcPr>
            <w:tcW w:w="3402" w:type="dxa"/>
            <w:vAlign w:val="center"/>
          </w:tcPr>
          <w:p w14:paraId="6BCF853F" w14:textId="77777777" w:rsidR="00107178" w:rsidRPr="00E33089" w:rsidRDefault="00000000">
            <w:pPr>
              <w:spacing w:line="240" w:lineRule="auto"/>
              <w:ind w:firstLine="0"/>
              <w:jc w:val="left"/>
              <w:rPr>
                <w:lang w:val="ru-RU"/>
              </w:rPr>
            </w:pPr>
            <w:r w:rsidRPr="00E33089">
              <w:rPr>
                <w:rFonts w:cs="Times New Roman"/>
                <w:sz w:val="22"/>
                <w:lang w:val="ru-RU"/>
              </w:rPr>
              <w:t>Сохранение прогресса и пользовательских миссий</w:t>
            </w:r>
          </w:p>
        </w:tc>
        <w:tc>
          <w:tcPr>
            <w:tcW w:w="3685" w:type="dxa"/>
            <w:vAlign w:val="center"/>
          </w:tcPr>
          <w:p w14:paraId="1337AD69" w14:textId="77777777" w:rsidR="00107178" w:rsidRPr="00E33089" w:rsidRDefault="00000000">
            <w:pPr>
              <w:spacing w:line="240" w:lineRule="auto"/>
              <w:ind w:firstLine="0"/>
              <w:jc w:val="left"/>
              <w:rPr>
                <w:lang w:val="ru-RU"/>
              </w:rPr>
            </w:pPr>
            <w:r w:rsidRPr="00E33089">
              <w:rPr>
                <w:rFonts w:cs="Times New Roman"/>
                <w:sz w:val="22"/>
                <w:lang w:val="ru-RU"/>
              </w:rPr>
              <w:t>Простая реализация локального хранения данных</w:t>
            </w:r>
          </w:p>
        </w:tc>
      </w:tr>
    </w:tbl>
    <w:p w14:paraId="7528A1FA" w14:textId="77777777" w:rsidR="00107178" w:rsidRPr="00E33089" w:rsidRDefault="00107178">
      <w:pPr>
        <w:rPr>
          <w:lang w:val="ru-RU"/>
        </w:rPr>
      </w:pPr>
    </w:p>
    <w:p w14:paraId="32DAEFFA" w14:textId="77777777" w:rsidR="00107178" w:rsidRPr="00E33089" w:rsidRDefault="00000000">
      <w:pPr>
        <w:pStyle w:val="21"/>
        <w:rPr>
          <w:lang w:val="ru-RU"/>
        </w:rPr>
      </w:pPr>
      <w:r w:rsidRPr="00E33089">
        <w:rPr>
          <w:rFonts w:ascii="Times New Roman" w:eastAsia="Times New Roman" w:hAnsi="Times New Roman" w:cs="Times New Roman"/>
          <w:lang w:val="ru-RU"/>
        </w:rPr>
        <w:t>2.2 Архитектура системы</w:t>
      </w:r>
    </w:p>
    <w:p w14:paraId="143522EA" w14:textId="77777777" w:rsidR="00107178" w:rsidRPr="00E33089" w:rsidRDefault="00000000">
      <w:pPr>
        <w:rPr>
          <w:lang w:val="ru-RU"/>
        </w:rPr>
      </w:pPr>
      <w:r w:rsidRPr="00E33089">
        <w:rPr>
          <w:rFonts w:cs="Times New Roman"/>
          <w:lang w:val="ru-RU"/>
        </w:rPr>
        <w:t xml:space="preserve">Архитектура </w:t>
      </w:r>
      <w:r>
        <w:rPr>
          <w:rFonts w:cs="Times New Roman"/>
        </w:rPr>
        <w:t>COSMA</w:t>
      </w:r>
      <w:r w:rsidRPr="00E33089">
        <w:rPr>
          <w:rFonts w:cs="Times New Roman"/>
          <w:lang w:val="ru-RU"/>
        </w:rPr>
        <w:t xml:space="preserve"> построена по компонентному принципу, принятому в </w:t>
      </w:r>
      <w:r>
        <w:rPr>
          <w:rFonts w:cs="Times New Roman"/>
        </w:rPr>
        <w:t>Unity</w:t>
      </w:r>
      <w:r w:rsidRPr="00E33089">
        <w:rPr>
          <w:rFonts w:cs="Times New Roman"/>
          <w:lang w:val="ru-RU"/>
        </w:rPr>
        <w:t>. Каждый крупный блок отвечает за ограниченную область: главное меню работает с выбором миссий, программная панель хранит и отображает последовательность команд, исполнитель команд преобразует программу в действия спутника, контроллер спутника управляет визуальной моделью, а система миссий проверяет достижение учебных целей.</w:t>
      </w:r>
    </w:p>
    <w:p w14:paraId="55891D5C" w14:textId="77777777" w:rsidR="00107178" w:rsidRPr="00E33089" w:rsidRDefault="00000000">
      <w:pPr>
        <w:rPr>
          <w:lang w:val="ru-RU"/>
        </w:rPr>
      </w:pPr>
      <w:r w:rsidRPr="00E33089">
        <w:rPr>
          <w:rFonts w:cs="Times New Roman"/>
          <w:lang w:val="ru-RU"/>
        </w:rPr>
        <w:t xml:space="preserve">В основе архитектуры лежит разделение данных, представления и управляющей логики. Данные команд хранятся в </w:t>
      </w:r>
      <w:proofErr w:type="spellStart"/>
      <w:r>
        <w:rPr>
          <w:rFonts w:cs="Times New Roman"/>
        </w:rPr>
        <w:t>CommandDefinition</w:t>
      </w:r>
      <w:proofErr w:type="spellEnd"/>
      <w:r w:rsidRPr="00E33089">
        <w:rPr>
          <w:rFonts w:cs="Times New Roman"/>
          <w:lang w:val="ru-RU"/>
        </w:rPr>
        <w:t xml:space="preserve">, данные миссий в </w:t>
      </w:r>
      <w:proofErr w:type="spellStart"/>
      <w:r>
        <w:rPr>
          <w:rFonts w:cs="Times New Roman"/>
        </w:rPr>
        <w:t>MissionDefinition</w:t>
      </w:r>
      <w:proofErr w:type="spellEnd"/>
      <w:r w:rsidRPr="00E33089">
        <w:rPr>
          <w:rFonts w:cs="Times New Roman"/>
          <w:lang w:val="ru-RU"/>
        </w:rPr>
        <w:t xml:space="preserve"> и </w:t>
      </w:r>
      <w:r>
        <w:rPr>
          <w:rFonts w:cs="Times New Roman"/>
        </w:rPr>
        <w:t>Mission</w:t>
      </w:r>
      <w:r w:rsidRPr="00E33089">
        <w:rPr>
          <w:rFonts w:cs="Times New Roman"/>
          <w:lang w:val="ru-RU"/>
        </w:rPr>
        <w:t xml:space="preserve">. Программная модель представлена </w:t>
      </w:r>
      <w:proofErr w:type="spellStart"/>
      <w:r>
        <w:rPr>
          <w:rFonts w:cs="Times New Roman"/>
        </w:rPr>
        <w:t>ProgramModel</w:t>
      </w:r>
      <w:proofErr w:type="spellEnd"/>
      <w:r w:rsidRPr="00E33089">
        <w:rPr>
          <w:rFonts w:cs="Times New Roman"/>
          <w:lang w:val="ru-RU"/>
        </w:rPr>
        <w:t xml:space="preserve"> и </w:t>
      </w:r>
      <w:proofErr w:type="spellStart"/>
      <w:r>
        <w:rPr>
          <w:rFonts w:cs="Times New Roman"/>
        </w:rPr>
        <w:t>ProgramLineData</w:t>
      </w:r>
      <w:proofErr w:type="spellEnd"/>
      <w:r w:rsidRPr="00E33089">
        <w:rPr>
          <w:rFonts w:cs="Times New Roman"/>
          <w:lang w:val="ru-RU"/>
        </w:rPr>
        <w:t xml:space="preserve">. Представление строится через </w:t>
      </w:r>
      <w:proofErr w:type="spellStart"/>
      <w:r>
        <w:rPr>
          <w:rFonts w:cs="Times New Roman"/>
        </w:rPr>
        <w:t>ProgramPanelController</w:t>
      </w:r>
      <w:proofErr w:type="spellEnd"/>
      <w:r w:rsidRPr="00E33089">
        <w:rPr>
          <w:rFonts w:cs="Times New Roman"/>
          <w:lang w:val="ru-RU"/>
        </w:rPr>
        <w:t xml:space="preserve">, </w:t>
      </w:r>
      <w:proofErr w:type="spellStart"/>
      <w:r>
        <w:rPr>
          <w:rFonts w:cs="Times New Roman"/>
        </w:rPr>
        <w:t>ProgramLineView</w:t>
      </w:r>
      <w:proofErr w:type="spellEnd"/>
      <w:r w:rsidRPr="00E33089">
        <w:rPr>
          <w:rFonts w:cs="Times New Roman"/>
          <w:lang w:val="ru-RU"/>
        </w:rPr>
        <w:t xml:space="preserve"> и </w:t>
      </w:r>
      <w:proofErr w:type="spellStart"/>
      <w:r>
        <w:rPr>
          <w:rFonts w:cs="Times New Roman"/>
        </w:rPr>
        <w:t>ProgramCommandView</w:t>
      </w:r>
      <w:proofErr w:type="spellEnd"/>
      <w:r w:rsidRPr="00E33089">
        <w:rPr>
          <w:rFonts w:cs="Times New Roman"/>
          <w:lang w:val="ru-RU"/>
        </w:rPr>
        <w:t xml:space="preserve">. Управляющая логика сосредоточена в </w:t>
      </w:r>
      <w:proofErr w:type="spellStart"/>
      <w:r>
        <w:rPr>
          <w:rFonts w:cs="Times New Roman"/>
        </w:rPr>
        <w:t>ProgramExecutor</w:t>
      </w:r>
      <w:proofErr w:type="spellEnd"/>
      <w:r w:rsidRPr="00E33089">
        <w:rPr>
          <w:rFonts w:cs="Times New Roman"/>
          <w:lang w:val="ru-RU"/>
        </w:rPr>
        <w:t xml:space="preserve">, </w:t>
      </w:r>
      <w:proofErr w:type="spellStart"/>
      <w:r>
        <w:rPr>
          <w:rFonts w:cs="Times New Roman"/>
        </w:rPr>
        <w:t>SatelliteStateController</w:t>
      </w:r>
      <w:proofErr w:type="spellEnd"/>
      <w:r w:rsidRPr="00E33089">
        <w:rPr>
          <w:rFonts w:cs="Times New Roman"/>
          <w:lang w:val="ru-RU"/>
        </w:rPr>
        <w:t xml:space="preserve">, </w:t>
      </w:r>
      <w:proofErr w:type="spellStart"/>
      <w:r>
        <w:rPr>
          <w:rFonts w:cs="Times New Roman"/>
        </w:rPr>
        <w:t>SatelliteController</w:t>
      </w:r>
      <w:proofErr w:type="spellEnd"/>
      <w:r w:rsidRPr="00E33089">
        <w:rPr>
          <w:rFonts w:cs="Times New Roman"/>
          <w:lang w:val="ru-RU"/>
        </w:rPr>
        <w:t xml:space="preserve"> и </w:t>
      </w:r>
      <w:proofErr w:type="spellStart"/>
      <w:r>
        <w:rPr>
          <w:rFonts w:cs="Times New Roman"/>
        </w:rPr>
        <w:t>MissionSystem</w:t>
      </w:r>
      <w:proofErr w:type="spellEnd"/>
      <w:r w:rsidRPr="00E33089">
        <w:rPr>
          <w:rFonts w:cs="Times New Roman"/>
          <w:lang w:val="ru-RU"/>
        </w:rPr>
        <w:t>.</w:t>
      </w:r>
    </w:p>
    <w:p w14:paraId="08382EAA" w14:textId="77777777" w:rsidR="00107178" w:rsidRPr="00E33089" w:rsidRDefault="00000000">
      <w:pPr>
        <w:rPr>
          <w:lang w:val="ru-RU"/>
        </w:rPr>
      </w:pPr>
      <w:r w:rsidRPr="00E33089">
        <w:rPr>
          <w:rFonts w:cs="Times New Roman"/>
          <w:lang w:val="ru-RU"/>
        </w:rPr>
        <w:t xml:space="preserve">Такое разделение снижает связность модулей. Например, палитра команд не обязана знать, как именно выполняется команда поворота к Земле; она только передает </w:t>
      </w:r>
      <w:proofErr w:type="spellStart"/>
      <w:r>
        <w:rPr>
          <w:rFonts w:cs="Times New Roman"/>
        </w:rPr>
        <w:t>CommandDefinition</w:t>
      </w:r>
      <w:proofErr w:type="spellEnd"/>
      <w:r w:rsidRPr="00E33089">
        <w:rPr>
          <w:rFonts w:cs="Times New Roman"/>
          <w:lang w:val="ru-RU"/>
        </w:rPr>
        <w:t xml:space="preserve"> в строку программы. Исполнитель команд, в свою очередь, работает с типом команды и состоянием спутника, а визуальная часть обновляется через контроллеры состояния.</w:t>
      </w:r>
    </w:p>
    <w:p w14:paraId="6E62D3DF" w14:textId="77777777" w:rsidR="00107178" w:rsidRDefault="00000000">
      <w:pPr>
        <w:spacing w:after="120"/>
        <w:ind w:firstLine="0"/>
        <w:jc w:val="center"/>
      </w:pPr>
      <w:proofErr w:type="spellStart"/>
      <w:r>
        <w:rPr>
          <w:rFonts w:cs="Times New Roman"/>
          <w:i/>
          <w:sz w:val="24"/>
        </w:rPr>
        <w:t>Рисунок</w:t>
      </w:r>
      <w:proofErr w:type="spellEnd"/>
      <w:r>
        <w:rPr>
          <w:rFonts w:cs="Times New Roman"/>
          <w:i/>
          <w:sz w:val="24"/>
        </w:rPr>
        <w:t xml:space="preserve"> 1 - </w:t>
      </w:r>
      <w:proofErr w:type="spellStart"/>
      <w:r>
        <w:rPr>
          <w:rFonts w:cs="Times New Roman"/>
          <w:i/>
          <w:sz w:val="24"/>
        </w:rPr>
        <w:t>Укрупненная</w:t>
      </w:r>
      <w:proofErr w:type="spellEnd"/>
      <w:r>
        <w:rPr>
          <w:rFonts w:cs="Times New Roman"/>
          <w:i/>
          <w:sz w:val="24"/>
        </w:rPr>
        <w:t xml:space="preserve"> архитектура системы COSMA</w:t>
      </w:r>
    </w:p>
    <w:tbl>
      <w:tblPr>
        <w:tblStyle w:val="aff0"/>
        <w:tblW w:w="0" w:type="auto"/>
        <w:jc w:val="center"/>
        <w:tblLook w:val="04A0" w:firstRow="1" w:lastRow="0" w:firstColumn="1" w:lastColumn="0" w:noHBand="0" w:noVBand="1"/>
      </w:tblPr>
      <w:tblGrid>
        <w:gridCol w:w="1701"/>
        <w:gridCol w:w="3402"/>
        <w:gridCol w:w="4252"/>
      </w:tblGrid>
      <w:tr w:rsidR="00107178" w14:paraId="4D76E9EE" w14:textId="77777777">
        <w:trPr>
          <w:jc w:val="center"/>
        </w:trPr>
        <w:tc>
          <w:tcPr>
            <w:tcW w:w="1701" w:type="dxa"/>
            <w:shd w:val="clear" w:color="auto" w:fill="D9EAF7"/>
            <w:vAlign w:val="center"/>
          </w:tcPr>
          <w:p w14:paraId="606700FB" w14:textId="77777777" w:rsidR="00107178" w:rsidRDefault="00000000">
            <w:pPr>
              <w:spacing w:line="240" w:lineRule="auto"/>
              <w:ind w:firstLine="0"/>
              <w:jc w:val="center"/>
            </w:pPr>
            <w:r>
              <w:rPr>
                <w:rFonts w:cs="Times New Roman"/>
                <w:b/>
                <w:sz w:val="22"/>
              </w:rPr>
              <w:lastRenderedPageBreak/>
              <w:t>Слой</w:t>
            </w:r>
          </w:p>
        </w:tc>
        <w:tc>
          <w:tcPr>
            <w:tcW w:w="3402" w:type="dxa"/>
            <w:shd w:val="clear" w:color="auto" w:fill="D9EAF7"/>
            <w:vAlign w:val="center"/>
          </w:tcPr>
          <w:p w14:paraId="6A9D7778" w14:textId="77777777" w:rsidR="00107178" w:rsidRDefault="00000000">
            <w:pPr>
              <w:spacing w:line="240" w:lineRule="auto"/>
              <w:ind w:firstLine="0"/>
              <w:jc w:val="center"/>
            </w:pPr>
            <w:r>
              <w:rPr>
                <w:rFonts w:cs="Times New Roman"/>
                <w:b/>
                <w:sz w:val="22"/>
              </w:rPr>
              <w:t>Компоненты</w:t>
            </w:r>
          </w:p>
        </w:tc>
        <w:tc>
          <w:tcPr>
            <w:tcW w:w="4252" w:type="dxa"/>
            <w:shd w:val="clear" w:color="auto" w:fill="D9EAF7"/>
            <w:vAlign w:val="center"/>
          </w:tcPr>
          <w:p w14:paraId="35FD3214" w14:textId="77777777" w:rsidR="00107178" w:rsidRDefault="00000000">
            <w:pPr>
              <w:spacing w:line="240" w:lineRule="auto"/>
              <w:ind w:firstLine="0"/>
              <w:jc w:val="center"/>
            </w:pPr>
            <w:r>
              <w:rPr>
                <w:rFonts w:cs="Times New Roman"/>
                <w:b/>
                <w:sz w:val="22"/>
              </w:rPr>
              <w:t>Ответственность</w:t>
            </w:r>
          </w:p>
        </w:tc>
      </w:tr>
      <w:tr w:rsidR="00107178" w:rsidRPr="00E33089" w14:paraId="068308C3" w14:textId="77777777">
        <w:trPr>
          <w:jc w:val="center"/>
        </w:trPr>
        <w:tc>
          <w:tcPr>
            <w:tcW w:w="1701" w:type="dxa"/>
            <w:vAlign w:val="center"/>
          </w:tcPr>
          <w:p w14:paraId="65F91FEF" w14:textId="77777777" w:rsidR="00107178" w:rsidRDefault="00000000">
            <w:pPr>
              <w:spacing w:line="240" w:lineRule="auto"/>
              <w:ind w:firstLine="0"/>
              <w:jc w:val="left"/>
            </w:pPr>
            <w:r>
              <w:rPr>
                <w:rFonts w:cs="Times New Roman"/>
                <w:sz w:val="22"/>
              </w:rPr>
              <w:t>Навигация</w:t>
            </w:r>
          </w:p>
        </w:tc>
        <w:tc>
          <w:tcPr>
            <w:tcW w:w="3402" w:type="dxa"/>
            <w:vAlign w:val="center"/>
          </w:tcPr>
          <w:p w14:paraId="214AF0D0" w14:textId="77777777" w:rsidR="00107178" w:rsidRDefault="00000000">
            <w:pPr>
              <w:spacing w:line="240" w:lineRule="auto"/>
              <w:ind w:firstLine="0"/>
              <w:jc w:val="left"/>
            </w:pPr>
            <w:r>
              <w:rPr>
                <w:rFonts w:cs="Times New Roman"/>
                <w:sz w:val="22"/>
              </w:rPr>
              <w:t>MainMenuBootstrap, MissionRowView, MissionContext</w:t>
            </w:r>
          </w:p>
        </w:tc>
        <w:tc>
          <w:tcPr>
            <w:tcW w:w="4252" w:type="dxa"/>
            <w:vAlign w:val="center"/>
          </w:tcPr>
          <w:p w14:paraId="53051EFF" w14:textId="77777777" w:rsidR="00107178" w:rsidRPr="00E33089" w:rsidRDefault="00000000">
            <w:pPr>
              <w:spacing w:line="240" w:lineRule="auto"/>
              <w:ind w:firstLine="0"/>
              <w:jc w:val="left"/>
              <w:rPr>
                <w:lang w:val="ru-RU"/>
              </w:rPr>
            </w:pPr>
            <w:r w:rsidRPr="00E33089">
              <w:rPr>
                <w:rFonts w:cs="Times New Roman"/>
                <w:sz w:val="22"/>
                <w:lang w:val="ru-RU"/>
              </w:rPr>
              <w:t>Выбор миссии, запуск сцены, передача выбранного сценария</w:t>
            </w:r>
          </w:p>
        </w:tc>
      </w:tr>
      <w:tr w:rsidR="00107178" w:rsidRPr="00E33089" w14:paraId="6FFAC434" w14:textId="77777777">
        <w:trPr>
          <w:jc w:val="center"/>
        </w:trPr>
        <w:tc>
          <w:tcPr>
            <w:tcW w:w="1701" w:type="dxa"/>
            <w:vAlign w:val="center"/>
          </w:tcPr>
          <w:p w14:paraId="6BF3D86F" w14:textId="77777777" w:rsidR="00107178" w:rsidRDefault="00000000">
            <w:pPr>
              <w:spacing w:line="240" w:lineRule="auto"/>
              <w:ind w:firstLine="0"/>
              <w:jc w:val="left"/>
            </w:pPr>
            <w:proofErr w:type="spellStart"/>
            <w:r>
              <w:rPr>
                <w:rFonts w:cs="Times New Roman"/>
                <w:sz w:val="22"/>
              </w:rPr>
              <w:t>Данные</w:t>
            </w:r>
            <w:proofErr w:type="spellEnd"/>
          </w:p>
        </w:tc>
        <w:tc>
          <w:tcPr>
            <w:tcW w:w="3402" w:type="dxa"/>
            <w:vAlign w:val="center"/>
          </w:tcPr>
          <w:p w14:paraId="04C311FD" w14:textId="77777777" w:rsidR="00107178" w:rsidRDefault="00000000">
            <w:pPr>
              <w:spacing w:line="240" w:lineRule="auto"/>
              <w:ind w:firstLine="0"/>
              <w:jc w:val="left"/>
            </w:pPr>
            <w:r>
              <w:rPr>
                <w:rFonts w:cs="Times New Roman"/>
                <w:sz w:val="22"/>
              </w:rPr>
              <w:t>CommandDefinition, MissionDefinition, Mission, UserMission</w:t>
            </w:r>
          </w:p>
        </w:tc>
        <w:tc>
          <w:tcPr>
            <w:tcW w:w="4252" w:type="dxa"/>
            <w:vAlign w:val="center"/>
          </w:tcPr>
          <w:p w14:paraId="4A95CD88" w14:textId="77777777" w:rsidR="00107178" w:rsidRPr="00E33089" w:rsidRDefault="00000000">
            <w:pPr>
              <w:spacing w:line="240" w:lineRule="auto"/>
              <w:ind w:firstLine="0"/>
              <w:jc w:val="left"/>
              <w:rPr>
                <w:lang w:val="ru-RU"/>
              </w:rPr>
            </w:pPr>
            <w:r w:rsidRPr="00E33089">
              <w:rPr>
                <w:rFonts w:cs="Times New Roman"/>
                <w:sz w:val="22"/>
                <w:lang w:val="ru-RU"/>
              </w:rPr>
              <w:t>Описание команд, целей, ограничений и пользовательских сценариев</w:t>
            </w:r>
          </w:p>
        </w:tc>
      </w:tr>
      <w:tr w:rsidR="00107178" w:rsidRPr="00E33089" w14:paraId="6C00819E" w14:textId="77777777">
        <w:trPr>
          <w:jc w:val="center"/>
        </w:trPr>
        <w:tc>
          <w:tcPr>
            <w:tcW w:w="1701" w:type="dxa"/>
            <w:vAlign w:val="center"/>
          </w:tcPr>
          <w:p w14:paraId="0245EB04" w14:textId="77777777" w:rsidR="00107178" w:rsidRDefault="00000000">
            <w:pPr>
              <w:spacing w:line="240" w:lineRule="auto"/>
              <w:ind w:firstLine="0"/>
              <w:jc w:val="left"/>
            </w:pPr>
            <w:proofErr w:type="spellStart"/>
            <w:r>
              <w:rPr>
                <w:rFonts w:cs="Times New Roman"/>
                <w:sz w:val="22"/>
              </w:rPr>
              <w:t>Программа</w:t>
            </w:r>
            <w:proofErr w:type="spellEnd"/>
          </w:p>
        </w:tc>
        <w:tc>
          <w:tcPr>
            <w:tcW w:w="3402" w:type="dxa"/>
            <w:vAlign w:val="center"/>
          </w:tcPr>
          <w:p w14:paraId="4F55B020" w14:textId="77777777" w:rsidR="00107178" w:rsidRDefault="00000000">
            <w:pPr>
              <w:spacing w:line="240" w:lineRule="auto"/>
              <w:ind w:firstLine="0"/>
              <w:jc w:val="left"/>
            </w:pPr>
            <w:r>
              <w:rPr>
                <w:rFonts w:cs="Times New Roman"/>
                <w:sz w:val="22"/>
              </w:rPr>
              <w:t>ProgramModel, ProgramLineData, ProgramPanelController</w:t>
            </w:r>
          </w:p>
        </w:tc>
        <w:tc>
          <w:tcPr>
            <w:tcW w:w="4252" w:type="dxa"/>
            <w:vAlign w:val="center"/>
          </w:tcPr>
          <w:p w14:paraId="255293E5" w14:textId="77777777" w:rsidR="00107178" w:rsidRPr="00E33089" w:rsidRDefault="00000000">
            <w:pPr>
              <w:spacing w:line="240" w:lineRule="auto"/>
              <w:ind w:firstLine="0"/>
              <w:jc w:val="left"/>
              <w:rPr>
                <w:lang w:val="ru-RU"/>
              </w:rPr>
            </w:pPr>
            <w:r w:rsidRPr="00E33089">
              <w:rPr>
                <w:rFonts w:cs="Times New Roman"/>
                <w:sz w:val="22"/>
                <w:lang w:val="ru-RU"/>
              </w:rPr>
              <w:t>Хранение строк программы и синхронизация с интерфейсом</w:t>
            </w:r>
          </w:p>
        </w:tc>
      </w:tr>
      <w:tr w:rsidR="00107178" w:rsidRPr="00E33089" w14:paraId="4F3AEB4F" w14:textId="77777777">
        <w:trPr>
          <w:jc w:val="center"/>
        </w:trPr>
        <w:tc>
          <w:tcPr>
            <w:tcW w:w="1701" w:type="dxa"/>
            <w:vAlign w:val="center"/>
          </w:tcPr>
          <w:p w14:paraId="6A798AE6" w14:textId="77777777" w:rsidR="00107178" w:rsidRDefault="00000000">
            <w:pPr>
              <w:spacing w:line="240" w:lineRule="auto"/>
              <w:ind w:firstLine="0"/>
              <w:jc w:val="left"/>
            </w:pPr>
            <w:proofErr w:type="spellStart"/>
            <w:r>
              <w:rPr>
                <w:rFonts w:cs="Times New Roman"/>
                <w:sz w:val="22"/>
              </w:rPr>
              <w:t>Исполнение</w:t>
            </w:r>
            <w:proofErr w:type="spellEnd"/>
          </w:p>
        </w:tc>
        <w:tc>
          <w:tcPr>
            <w:tcW w:w="3402" w:type="dxa"/>
            <w:vAlign w:val="center"/>
          </w:tcPr>
          <w:p w14:paraId="53D2872D" w14:textId="77777777" w:rsidR="00107178" w:rsidRDefault="00000000">
            <w:pPr>
              <w:spacing w:line="240" w:lineRule="auto"/>
              <w:ind w:firstLine="0"/>
              <w:jc w:val="left"/>
            </w:pPr>
            <w:r>
              <w:rPr>
                <w:rFonts w:cs="Times New Roman"/>
                <w:sz w:val="22"/>
              </w:rPr>
              <w:t>ProgramExecutor, ExecutionPauseController</w:t>
            </w:r>
          </w:p>
        </w:tc>
        <w:tc>
          <w:tcPr>
            <w:tcW w:w="4252" w:type="dxa"/>
            <w:vAlign w:val="center"/>
          </w:tcPr>
          <w:p w14:paraId="4E989938" w14:textId="77777777" w:rsidR="00107178" w:rsidRPr="00E33089" w:rsidRDefault="00000000">
            <w:pPr>
              <w:spacing w:line="240" w:lineRule="auto"/>
              <w:ind w:firstLine="0"/>
              <w:jc w:val="left"/>
              <w:rPr>
                <w:lang w:val="ru-RU"/>
              </w:rPr>
            </w:pPr>
            <w:r w:rsidRPr="00E33089">
              <w:rPr>
                <w:rFonts w:cs="Times New Roman"/>
                <w:sz w:val="22"/>
                <w:lang w:val="ru-RU"/>
              </w:rPr>
              <w:t>Запуск, шаг, пауза, сброс, переходы и выполнение команд</w:t>
            </w:r>
          </w:p>
        </w:tc>
      </w:tr>
      <w:tr w:rsidR="00107178" w:rsidRPr="00E33089" w14:paraId="360185E3" w14:textId="77777777">
        <w:trPr>
          <w:jc w:val="center"/>
        </w:trPr>
        <w:tc>
          <w:tcPr>
            <w:tcW w:w="1701" w:type="dxa"/>
            <w:vAlign w:val="center"/>
          </w:tcPr>
          <w:p w14:paraId="22621A1B" w14:textId="77777777" w:rsidR="00107178" w:rsidRDefault="00000000">
            <w:pPr>
              <w:spacing w:line="240" w:lineRule="auto"/>
              <w:ind w:firstLine="0"/>
              <w:jc w:val="left"/>
            </w:pPr>
            <w:proofErr w:type="spellStart"/>
            <w:r>
              <w:rPr>
                <w:rFonts w:cs="Times New Roman"/>
                <w:sz w:val="22"/>
              </w:rPr>
              <w:t>Симуляция</w:t>
            </w:r>
            <w:proofErr w:type="spellEnd"/>
          </w:p>
        </w:tc>
        <w:tc>
          <w:tcPr>
            <w:tcW w:w="3402" w:type="dxa"/>
            <w:vAlign w:val="center"/>
          </w:tcPr>
          <w:p w14:paraId="28904092" w14:textId="77777777" w:rsidR="00107178" w:rsidRDefault="00000000">
            <w:pPr>
              <w:spacing w:line="240" w:lineRule="auto"/>
              <w:ind w:firstLine="0"/>
              <w:jc w:val="left"/>
            </w:pPr>
            <w:r>
              <w:rPr>
                <w:rFonts w:cs="Times New Roman"/>
                <w:sz w:val="22"/>
              </w:rPr>
              <w:t>SatelliteController, OrbitEarth, SunSensor</w:t>
            </w:r>
          </w:p>
        </w:tc>
        <w:tc>
          <w:tcPr>
            <w:tcW w:w="4252" w:type="dxa"/>
            <w:vAlign w:val="center"/>
          </w:tcPr>
          <w:p w14:paraId="4109F4CF" w14:textId="77777777" w:rsidR="00107178" w:rsidRPr="00E33089" w:rsidRDefault="00000000">
            <w:pPr>
              <w:spacing w:line="240" w:lineRule="auto"/>
              <w:ind w:firstLine="0"/>
              <w:jc w:val="left"/>
              <w:rPr>
                <w:lang w:val="ru-RU"/>
              </w:rPr>
            </w:pPr>
            <w:r w:rsidRPr="00E33089">
              <w:rPr>
                <w:rFonts w:cs="Times New Roman"/>
                <w:sz w:val="22"/>
                <w:lang w:val="ru-RU"/>
              </w:rPr>
              <w:t>Орбитальное движение, ориентация, чтение датчиков, фото и передача</w:t>
            </w:r>
          </w:p>
        </w:tc>
      </w:tr>
      <w:tr w:rsidR="00107178" w:rsidRPr="00E33089" w14:paraId="256C27C2" w14:textId="77777777">
        <w:trPr>
          <w:jc w:val="center"/>
        </w:trPr>
        <w:tc>
          <w:tcPr>
            <w:tcW w:w="1701" w:type="dxa"/>
            <w:vAlign w:val="center"/>
          </w:tcPr>
          <w:p w14:paraId="737A2363" w14:textId="77777777" w:rsidR="00107178" w:rsidRDefault="00000000">
            <w:pPr>
              <w:spacing w:line="240" w:lineRule="auto"/>
              <w:ind w:firstLine="0"/>
              <w:jc w:val="left"/>
            </w:pPr>
            <w:proofErr w:type="spellStart"/>
            <w:r>
              <w:rPr>
                <w:rFonts w:cs="Times New Roman"/>
                <w:sz w:val="22"/>
              </w:rPr>
              <w:t>Оценивание</w:t>
            </w:r>
            <w:proofErr w:type="spellEnd"/>
          </w:p>
        </w:tc>
        <w:tc>
          <w:tcPr>
            <w:tcW w:w="3402" w:type="dxa"/>
            <w:vAlign w:val="center"/>
          </w:tcPr>
          <w:p w14:paraId="2FAC8992" w14:textId="77777777" w:rsidR="00107178" w:rsidRDefault="00000000">
            <w:pPr>
              <w:spacing w:line="240" w:lineRule="auto"/>
              <w:ind w:firstLine="0"/>
              <w:jc w:val="left"/>
            </w:pPr>
            <w:r>
              <w:rPr>
                <w:rFonts w:cs="Times New Roman"/>
                <w:sz w:val="22"/>
              </w:rPr>
              <w:t>SatelliteState, SatelliteStateController, MissionSystem, MissionPanel</w:t>
            </w:r>
          </w:p>
        </w:tc>
        <w:tc>
          <w:tcPr>
            <w:tcW w:w="4252" w:type="dxa"/>
            <w:vAlign w:val="center"/>
          </w:tcPr>
          <w:p w14:paraId="09268294" w14:textId="77777777" w:rsidR="00107178" w:rsidRPr="00E33089" w:rsidRDefault="00000000">
            <w:pPr>
              <w:spacing w:line="240" w:lineRule="auto"/>
              <w:ind w:firstLine="0"/>
              <w:jc w:val="left"/>
              <w:rPr>
                <w:lang w:val="ru-RU"/>
              </w:rPr>
            </w:pPr>
            <w:r w:rsidRPr="00E33089">
              <w:rPr>
                <w:rFonts w:cs="Times New Roman"/>
                <w:sz w:val="22"/>
                <w:lang w:val="ru-RU"/>
              </w:rPr>
              <w:t>Хранение состояния, проверка целей и отображение прогресса</w:t>
            </w:r>
          </w:p>
        </w:tc>
      </w:tr>
    </w:tbl>
    <w:p w14:paraId="413DF599" w14:textId="77777777" w:rsidR="00107178" w:rsidRPr="00E33089" w:rsidRDefault="00107178">
      <w:pPr>
        <w:rPr>
          <w:lang w:val="ru-RU"/>
        </w:rPr>
      </w:pPr>
    </w:p>
    <w:p w14:paraId="0103CA4C" w14:textId="77777777" w:rsidR="00107178" w:rsidRPr="00E33089" w:rsidRDefault="00000000">
      <w:pPr>
        <w:pStyle w:val="21"/>
        <w:rPr>
          <w:lang w:val="ru-RU"/>
        </w:rPr>
      </w:pPr>
      <w:r w:rsidRPr="00E33089">
        <w:rPr>
          <w:rFonts w:ascii="Times New Roman" w:eastAsia="Times New Roman" w:hAnsi="Times New Roman" w:cs="Times New Roman"/>
          <w:lang w:val="ru-RU"/>
        </w:rPr>
        <w:t>2.3 Модель данных и сценарии использования</w:t>
      </w:r>
    </w:p>
    <w:p w14:paraId="097485AD" w14:textId="77777777" w:rsidR="00107178" w:rsidRPr="00E33089" w:rsidRDefault="00000000">
      <w:pPr>
        <w:rPr>
          <w:lang w:val="ru-RU"/>
        </w:rPr>
      </w:pPr>
      <w:r w:rsidRPr="00E33089">
        <w:rPr>
          <w:rFonts w:cs="Times New Roman"/>
          <w:lang w:val="ru-RU"/>
        </w:rPr>
        <w:t xml:space="preserve">Модель данных проекта ориентирована на расширяемость. Каждая команда описывается объектом </w:t>
      </w:r>
      <w:proofErr w:type="spellStart"/>
      <w:r>
        <w:rPr>
          <w:rFonts w:cs="Times New Roman"/>
        </w:rPr>
        <w:t>CommandDefinition</w:t>
      </w:r>
      <w:proofErr w:type="spellEnd"/>
      <w:r w:rsidRPr="00E33089">
        <w:rPr>
          <w:rFonts w:cs="Times New Roman"/>
          <w:lang w:val="ru-RU"/>
        </w:rPr>
        <w:t xml:space="preserve">, который содержит тип команды, отображаемое имя, описание, цветовой акцент и значения параметров по умолчанию. При добавлении команды в программу создается экземпляр </w:t>
      </w:r>
      <w:proofErr w:type="spellStart"/>
      <w:r>
        <w:rPr>
          <w:rFonts w:cs="Times New Roman"/>
        </w:rPr>
        <w:t>ProgramCommand</w:t>
      </w:r>
      <w:proofErr w:type="spellEnd"/>
      <w:r w:rsidRPr="00E33089">
        <w:rPr>
          <w:rFonts w:cs="Times New Roman"/>
          <w:lang w:val="ru-RU"/>
        </w:rPr>
        <w:t>, где хранятся параметры конкретного применения: целевая строка перехода, сторона наведения к Земле, длительность ожидания и условие.</w:t>
      </w:r>
    </w:p>
    <w:p w14:paraId="5638FCF0" w14:textId="77777777" w:rsidR="00107178" w:rsidRPr="00E33089" w:rsidRDefault="00000000">
      <w:pPr>
        <w:rPr>
          <w:lang w:val="ru-RU"/>
        </w:rPr>
      </w:pPr>
      <w:r w:rsidRPr="00E33089">
        <w:rPr>
          <w:rFonts w:cs="Times New Roman"/>
          <w:lang w:val="ru-RU"/>
        </w:rPr>
        <w:t xml:space="preserve">Программа пользователя представлена списком строк </w:t>
      </w:r>
      <w:proofErr w:type="spellStart"/>
      <w:r>
        <w:rPr>
          <w:rFonts w:cs="Times New Roman"/>
        </w:rPr>
        <w:t>ProgramLine</w:t>
      </w:r>
      <w:proofErr w:type="spellEnd"/>
      <w:r w:rsidRPr="00E33089">
        <w:rPr>
          <w:rFonts w:cs="Times New Roman"/>
          <w:lang w:val="ru-RU"/>
        </w:rPr>
        <w:t>. Каждая строка имеет номер и может содержать одну команду. Такой формат специально выбран для учебного сценария: он похож на простую последовательность инструкций и позволяет объяснять переходы между строками без синтаксической сложности текстового языка.</w:t>
      </w:r>
    </w:p>
    <w:p w14:paraId="634C6647" w14:textId="77777777" w:rsidR="00107178" w:rsidRPr="00E33089" w:rsidRDefault="00000000">
      <w:pPr>
        <w:rPr>
          <w:lang w:val="ru-RU"/>
        </w:rPr>
      </w:pPr>
      <w:r w:rsidRPr="00E33089">
        <w:rPr>
          <w:rFonts w:cs="Times New Roman"/>
          <w:lang w:val="ru-RU"/>
        </w:rPr>
        <w:t xml:space="preserve">Состояние спутника хранится в объекте </w:t>
      </w:r>
      <w:proofErr w:type="spellStart"/>
      <w:r>
        <w:rPr>
          <w:rFonts w:cs="Times New Roman"/>
        </w:rPr>
        <w:t>SatelliteState</w:t>
      </w:r>
      <w:proofErr w:type="spellEnd"/>
      <w:r w:rsidRPr="00E33089">
        <w:rPr>
          <w:rFonts w:cs="Times New Roman"/>
          <w:lang w:val="ru-RU"/>
        </w:rPr>
        <w:t>. В нем фиксируются признаки включенного питания, наличия данных солнечных датчиков и магнитометра, обнаружения Солнца и Земли, ориентации, стабилизации, выполнения снимка, попадания Земли в кадр и передачи данных. На основе этого состояния проверяются условия команд и цели миссии.</w:t>
      </w:r>
    </w:p>
    <w:p w14:paraId="04FCA749"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5 - </w:t>
      </w:r>
      <w:proofErr w:type="spellStart"/>
      <w:r>
        <w:rPr>
          <w:rFonts w:cs="Times New Roman"/>
          <w:i/>
          <w:sz w:val="24"/>
        </w:rPr>
        <w:t>Основные</w:t>
      </w:r>
      <w:proofErr w:type="spellEnd"/>
      <w:r>
        <w:rPr>
          <w:rFonts w:cs="Times New Roman"/>
          <w:i/>
          <w:sz w:val="24"/>
        </w:rPr>
        <w:t xml:space="preserve"> классы модели данных</w:t>
      </w:r>
    </w:p>
    <w:tbl>
      <w:tblPr>
        <w:tblStyle w:val="aff0"/>
        <w:tblW w:w="0" w:type="auto"/>
        <w:jc w:val="center"/>
        <w:tblLook w:val="04A0" w:firstRow="1" w:lastRow="0" w:firstColumn="1" w:lastColumn="0" w:noHBand="0" w:noVBand="1"/>
      </w:tblPr>
      <w:tblGrid>
        <w:gridCol w:w="2268"/>
        <w:gridCol w:w="2268"/>
        <w:gridCol w:w="4819"/>
      </w:tblGrid>
      <w:tr w:rsidR="00107178" w14:paraId="51CCAAEE" w14:textId="77777777">
        <w:trPr>
          <w:jc w:val="center"/>
        </w:trPr>
        <w:tc>
          <w:tcPr>
            <w:tcW w:w="2268" w:type="dxa"/>
            <w:shd w:val="clear" w:color="auto" w:fill="D9EAF7"/>
            <w:vAlign w:val="center"/>
          </w:tcPr>
          <w:p w14:paraId="6BAA47CD" w14:textId="77777777" w:rsidR="00107178" w:rsidRDefault="00000000">
            <w:pPr>
              <w:spacing w:line="240" w:lineRule="auto"/>
              <w:ind w:firstLine="0"/>
              <w:jc w:val="center"/>
            </w:pPr>
            <w:r>
              <w:rPr>
                <w:rFonts w:cs="Times New Roman"/>
                <w:b/>
                <w:sz w:val="22"/>
              </w:rPr>
              <w:lastRenderedPageBreak/>
              <w:t>Класс</w:t>
            </w:r>
          </w:p>
        </w:tc>
        <w:tc>
          <w:tcPr>
            <w:tcW w:w="2268" w:type="dxa"/>
            <w:shd w:val="clear" w:color="auto" w:fill="D9EAF7"/>
            <w:vAlign w:val="center"/>
          </w:tcPr>
          <w:p w14:paraId="7E916AB8" w14:textId="77777777" w:rsidR="00107178" w:rsidRDefault="00000000">
            <w:pPr>
              <w:spacing w:line="240" w:lineRule="auto"/>
              <w:ind w:firstLine="0"/>
              <w:jc w:val="center"/>
            </w:pPr>
            <w:r>
              <w:rPr>
                <w:rFonts w:cs="Times New Roman"/>
                <w:b/>
                <w:sz w:val="22"/>
              </w:rPr>
              <w:t>Тип Unity</w:t>
            </w:r>
          </w:p>
        </w:tc>
        <w:tc>
          <w:tcPr>
            <w:tcW w:w="4819" w:type="dxa"/>
            <w:shd w:val="clear" w:color="auto" w:fill="D9EAF7"/>
            <w:vAlign w:val="center"/>
          </w:tcPr>
          <w:p w14:paraId="2BB820BD" w14:textId="77777777" w:rsidR="00107178" w:rsidRDefault="00000000">
            <w:pPr>
              <w:spacing w:line="240" w:lineRule="auto"/>
              <w:ind w:firstLine="0"/>
              <w:jc w:val="center"/>
            </w:pPr>
            <w:r>
              <w:rPr>
                <w:rFonts w:cs="Times New Roman"/>
                <w:b/>
                <w:sz w:val="22"/>
              </w:rPr>
              <w:t>Назначение</w:t>
            </w:r>
          </w:p>
        </w:tc>
      </w:tr>
      <w:tr w:rsidR="00107178" w:rsidRPr="00E33089" w14:paraId="0555DDE4" w14:textId="77777777">
        <w:trPr>
          <w:jc w:val="center"/>
        </w:trPr>
        <w:tc>
          <w:tcPr>
            <w:tcW w:w="2268" w:type="dxa"/>
            <w:vAlign w:val="center"/>
          </w:tcPr>
          <w:p w14:paraId="33C6561C" w14:textId="77777777" w:rsidR="00107178" w:rsidRDefault="00000000">
            <w:pPr>
              <w:spacing w:line="240" w:lineRule="auto"/>
              <w:ind w:firstLine="0"/>
              <w:jc w:val="left"/>
            </w:pPr>
            <w:r>
              <w:rPr>
                <w:rFonts w:cs="Times New Roman"/>
                <w:sz w:val="22"/>
              </w:rPr>
              <w:t>CommandDefinition</w:t>
            </w:r>
          </w:p>
        </w:tc>
        <w:tc>
          <w:tcPr>
            <w:tcW w:w="2268" w:type="dxa"/>
            <w:vAlign w:val="center"/>
          </w:tcPr>
          <w:p w14:paraId="5AE24E5B" w14:textId="77777777" w:rsidR="00107178" w:rsidRDefault="00000000">
            <w:pPr>
              <w:spacing w:line="240" w:lineRule="auto"/>
              <w:ind w:firstLine="0"/>
              <w:jc w:val="left"/>
            </w:pPr>
            <w:r>
              <w:rPr>
                <w:rFonts w:cs="Times New Roman"/>
                <w:sz w:val="22"/>
              </w:rPr>
              <w:t>ScriptableObject</w:t>
            </w:r>
          </w:p>
        </w:tc>
        <w:tc>
          <w:tcPr>
            <w:tcW w:w="4819" w:type="dxa"/>
            <w:vAlign w:val="center"/>
          </w:tcPr>
          <w:p w14:paraId="36E4DF43" w14:textId="77777777" w:rsidR="00107178" w:rsidRPr="00E33089" w:rsidRDefault="00000000">
            <w:pPr>
              <w:spacing w:line="240" w:lineRule="auto"/>
              <w:ind w:firstLine="0"/>
              <w:jc w:val="left"/>
              <w:rPr>
                <w:lang w:val="ru-RU"/>
              </w:rPr>
            </w:pPr>
            <w:r w:rsidRPr="00E33089">
              <w:rPr>
                <w:rFonts w:cs="Times New Roman"/>
                <w:sz w:val="22"/>
                <w:lang w:val="ru-RU"/>
              </w:rPr>
              <w:t>Каталожное описание команды, доступной пользователю</w:t>
            </w:r>
          </w:p>
        </w:tc>
      </w:tr>
      <w:tr w:rsidR="00107178" w:rsidRPr="00E33089" w14:paraId="22513B80" w14:textId="77777777">
        <w:trPr>
          <w:jc w:val="center"/>
        </w:trPr>
        <w:tc>
          <w:tcPr>
            <w:tcW w:w="2268" w:type="dxa"/>
            <w:vAlign w:val="center"/>
          </w:tcPr>
          <w:p w14:paraId="4A2E316B" w14:textId="77777777" w:rsidR="00107178" w:rsidRDefault="00000000">
            <w:pPr>
              <w:spacing w:line="240" w:lineRule="auto"/>
              <w:ind w:firstLine="0"/>
              <w:jc w:val="left"/>
            </w:pPr>
            <w:proofErr w:type="spellStart"/>
            <w:r>
              <w:rPr>
                <w:rFonts w:cs="Times New Roman"/>
                <w:sz w:val="22"/>
              </w:rPr>
              <w:t>ProgramCommand</w:t>
            </w:r>
            <w:proofErr w:type="spellEnd"/>
          </w:p>
        </w:tc>
        <w:tc>
          <w:tcPr>
            <w:tcW w:w="2268" w:type="dxa"/>
            <w:vAlign w:val="center"/>
          </w:tcPr>
          <w:p w14:paraId="692ABB8C" w14:textId="77777777" w:rsidR="00107178" w:rsidRDefault="00000000">
            <w:pPr>
              <w:spacing w:line="240" w:lineRule="auto"/>
              <w:ind w:firstLine="0"/>
              <w:jc w:val="left"/>
            </w:pPr>
            <w:r>
              <w:rPr>
                <w:rFonts w:cs="Times New Roman"/>
                <w:sz w:val="22"/>
              </w:rPr>
              <w:t>Serializable class</w:t>
            </w:r>
          </w:p>
        </w:tc>
        <w:tc>
          <w:tcPr>
            <w:tcW w:w="4819" w:type="dxa"/>
            <w:vAlign w:val="center"/>
          </w:tcPr>
          <w:p w14:paraId="2769D65B" w14:textId="77777777" w:rsidR="00107178" w:rsidRPr="00E33089" w:rsidRDefault="00000000">
            <w:pPr>
              <w:spacing w:line="240" w:lineRule="auto"/>
              <w:ind w:firstLine="0"/>
              <w:jc w:val="left"/>
              <w:rPr>
                <w:lang w:val="ru-RU"/>
              </w:rPr>
            </w:pPr>
            <w:r w:rsidRPr="00E33089">
              <w:rPr>
                <w:rFonts w:cs="Times New Roman"/>
                <w:sz w:val="22"/>
                <w:lang w:val="ru-RU"/>
              </w:rPr>
              <w:t>Экземпляр команды в конкретной строке программы с параметрами</w:t>
            </w:r>
          </w:p>
        </w:tc>
      </w:tr>
      <w:tr w:rsidR="00107178" w:rsidRPr="00E33089" w14:paraId="681EA96C" w14:textId="77777777">
        <w:trPr>
          <w:jc w:val="center"/>
        </w:trPr>
        <w:tc>
          <w:tcPr>
            <w:tcW w:w="2268" w:type="dxa"/>
            <w:vAlign w:val="center"/>
          </w:tcPr>
          <w:p w14:paraId="21645A32" w14:textId="77777777" w:rsidR="00107178" w:rsidRDefault="00000000">
            <w:pPr>
              <w:spacing w:line="240" w:lineRule="auto"/>
              <w:ind w:firstLine="0"/>
              <w:jc w:val="left"/>
            </w:pPr>
            <w:proofErr w:type="spellStart"/>
            <w:r>
              <w:rPr>
                <w:rFonts w:cs="Times New Roman"/>
                <w:sz w:val="22"/>
              </w:rPr>
              <w:t>ProgramLineData</w:t>
            </w:r>
            <w:proofErr w:type="spellEnd"/>
          </w:p>
        </w:tc>
        <w:tc>
          <w:tcPr>
            <w:tcW w:w="2268" w:type="dxa"/>
            <w:vAlign w:val="center"/>
          </w:tcPr>
          <w:p w14:paraId="21E4E896" w14:textId="77777777" w:rsidR="00107178" w:rsidRDefault="00000000">
            <w:pPr>
              <w:spacing w:line="240" w:lineRule="auto"/>
              <w:ind w:firstLine="0"/>
              <w:jc w:val="left"/>
            </w:pPr>
            <w:r>
              <w:rPr>
                <w:rFonts w:cs="Times New Roman"/>
                <w:sz w:val="22"/>
              </w:rPr>
              <w:t>Serializable class</w:t>
            </w:r>
          </w:p>
        </w:tc>
        <w:tc>
          <w:tcPr>
            <w:tcW w:w="4819" w:type="dxa"/>
            <w:vAlign w:val="center"/>
          </w:tcPr>
          <w:p w14:paraId="65BB93B6" w14:textId="77777777" w:rsidR="00107178" w:rsidRPr="00E33089" w:rsidRDefault="00000000">
            <w:pPr>
              <w:spacing w:line="240" w:lineRule="auto"/>
              <w:ind w:firstLine="0"/>
              <w:jc w:val="left"/>
              <w:rPr>
                <w:lang w:val="ru-RU"/>
              </w:rPr>
            </w:pPr>
            <w:r w:rsidRPr="00E33089">
              <w:rPr>
                <w:rFonts w:cs="Times New Roman"/>
                <w:sz w:val="22"/>
                <w:lang w:val="ru-RU"/>
              </w:rPr>
              <w:t>Данные строки программы: номер и команда</w:t>
            </w:r>
          </w:p>
        </w:tc>
      </w:tr>
      <w:tr w:rsidR="00107178" w:rsidRPr="00E33089" w14:paraId="23B2ED54" w14:textId="77777777">
        <w:trPr>
          <w:jc w:val="center"/>
        </w:trPr>
        <w:tc>
          <w:tcPr>
            <w:tcW w:w="2268" w:type="dxa"/>
            <w:vAlign w:val="center"/>
          </w:tcPr>
          <w:p w14:paraId="7B567B2F" w14:textId="77777777" w:rsidR="00107178" w:rsidRDefault="00000000">
            <w:pPr>
              <w:spacing w:line="240" w:lineRule="auto"/>
              <w:ind w:firstLine="0"/>
              <w:jc w:val="left"/>
            </w:pPr>
            <w:proofErr w:type="spellStart"/>
            <w:r>
              <w:rPr>
                <w:rFonts w:cs="Times New Roman"/>
                <w:sz w:val="22"/>
              </w:rPr>
              <w:t>ProgramModel</w:t>
            </w:r>
            <w:proofErr w:type="spellEnd"/>
          </w:p>
        </w:tc>
        <w:tc>
          <w:tcPr>
            <w:tcW w:w="2268" w:type="dxa"/>
            <w:vAlign w:val="center"/>
          </w:tcPr>
          <w:p w14:paraId="3FC0A9F1" w14:textId="77777777" w:rsidR="00107178" w:rsidRDefault="00000000">
            <w:pPr>
              <w:spacing w:line="240" w:lineRule="auto"/>
              <w:ind w:firstLine="0"/>
              <w:jc w:val="left"/>
            </w:pPr>
            <w:r>
              <w:rPr>
                <w:rFonts w:cs="Times New Roman"/>
                <w:sz w:val="22"/>
              </w:rPr>
              <w:t>MonoBehaviour</w:t>
            </w:r>
          </w:p>
        </w:tc>
        <w:tc>
          <w:tcPr>
            <w:tcW w:w="4819" w:type="dxa"/>
            <w:vAlign w:val="center"/>
          </w:tcPr>
          <w:p w14:paraId="5D4463BB" w14:textId="77777777" w:rsidR="00107178" w:rsidRPr="00E33089" w:rsidRDefault="00000000">
            <w:pPr>
              <w:spacing w:line="240" w:lineRule="auto"/>
              <w:ind w:firstLine="0"/>
              <w:jc w:val="left"/>
              <w:rPr>
                <w:lang w:val="ru-RU"/>
              </w:rPr>
            </w:pPr>
            <w:r w:rsidRPr="00E33089">
              <w:rPr>
                <w:rFonts w:cs="Times New Roman"/>
                <w:sz w:val="22"/>
                <w:lang w:val="ru-RU"/>
              </w:rPr>
              <w:t>Список строк программы и операции изменения команд</w:t>
            </w:r>
          </w:p>
        </w:tc>
      </w:tr>
      <w:tr w:rsidR="00107178" w:rsidRPr="00E33089" w14:paraId="509C8A6A" w14:textId="77777777">
        <w:trPr>
          <w:jc w:val="center"/>
        </w:trPr>
        <w:tc>
          <w:tcPr>
            <w:tcW w:w="2268" w:type="dxa"/>
            <w:vAlign w:val="center"/>
          </w:tcPr>
          <w:p w14:paraId="224774AD" w14:textId="77777777" w:rsidR="00107178" w:rsidRDefault="00000000">
            <w:pPr>
              <w:spacing w:line="240" w:lineRule="auto"/>
              <w:ind w:firstLine="0"/>
              <w:jc w:val="left"/>
            </w:pPr>
            <w:proofErr w:type="spellStart"/>
            <w:r>
              <w:rPr>
                <w:rFonts w:cs="Times New Roman"/>
                <w:sz w:val="22"/>
              </w:rPr>
              <w:t>MissionDefinition</w:t>
            </w:r>
            <w:proofErr w:type="spellEnd"/>
          </w:p>
        </w:tc>
        <w:tc>
          <w:tcPr>
            <w:tcW w:w="2268" w:type="dxa"/>
            <w:vAlign w:val="center"/>
          </w:tcPr>
          <w:p w14:paraId="2A53DD6D" w14:textId="77777777" w:rsidR="00107178" w:rsidRDefault="00000000">
            <w:pPr>
              <w:spacing w:line="240" w:lineRule="auto"/>
              <w:ind w:firstLine="0"/>
              <w:jc w:val="left"/>
            </w:pPr>
            <w:r>
              <w:rPr>
                <w:rFonts w:cs="Times New Roman"/>
                <w:sz w:val="22"/>
              </w:rPr>
              <w:t>ScriptableObject</w:t>
            </w:r>
          </w:p>
        </w:tc>
        <w:tc>
          <w:tcPr>
            <w:tcW w:w="4819" w:type="dxa"/>
            <w:vAlign w:val="center"/>
          </w:tcPr>
          <w:p w14:paraId="6E626A7F" w14:textId="77777777" w:rsidR="00107178" w:rsidRPr="00E33089" w:rsidRDefault="00000000">
            <w:pPr>
              <w:spacing w:line="240" w:lineRule="auto"/>
              <w:ind w:firstLine="0"/>
              <w:jc w:val="left"/>
              <w:rPr>
                <w:lang w:val="ru-RU"/>
              </w:rPr>
            </w:pPr>
            <w:r w:rsidRPr="00E33089">
              <w:rPr>
                <w:rFonts w:cs="Times New Roman"/>
                <w:sz w:val="22"/>
                <w:lang w:val="ru-RU"/>
              </w:rPr>
              <w:t>Описание учебной миссии, целей и доступных команд</w:t>
            </w:r>
          </w:p>
        </w:tc>
      </w:tr>
      <w:tr w:rsidR="00107178" w:rsidRPr="00E33089" w14:paraId="10CB1819" w14:textId="77777777">
        <w:trPr>
          <w:jc w:val="center"/>
        </w:trPr>
        <w:tc>
          <w:tcPr>
            <w:tcW w:w="2268" w:type="dxa"/>
            <w:vAlign w:val="center"/>
          </w:tcPr>
          <w:p w14:paraId="2076DD26" w14:textId="77777777" w:rsidR="00107178" w:rsidRDefault="00000000">
            <w:pPr>
              <w:spacing w:line="240" w:lineRule="auto"/>
              <w:ind w:firstLine="0"/>
              <w:jc w:val="left"/>
            </w:pPr>
            <w:proofErr w:type="spellStart"/>
            <w:r>
              <w:rPr>
                <w:rFonts w:cs="Times New Roman"/>
                <w:sz w:val="22"/>
              </w:rPr>
              <w:t>MissionObjective</w:t>
            </w:r>
            <w:proofErr w:type="spellEnd"/>
          </w:p>
        </w:tc>
        <w:tc>
          <w:tcPr>
            <w:tcW w:w="2268" w:type="dxa"/>
            <w:vAlign w:val="center"/>
          </w:tcPr>
          <w:p w14:paraId="0B0ED014" w14:textId="77777777" w:rsidR="00107178" w:rsidRDefault="00000000">
            <w:pPr>
              <w:spacing w:line="240" w:lineRule="auto"/>
              <w:ind w:firstLine="0"/>
              <w:jc w:val="left"/>
            </w:pPr>
            <w:r>
              <w:rPr>
                <w:rFonts w:cs="Times New Roman"/>
                <w:sz w:val="22"/>
              </w:rPr>
              <w:t>Serializable class</w:t>
            </w:r>
          </w:p>
        </w:tc>
        <w:tc>
          <w:tcPr>
            <w:tcW w:w="4819" w:type="dxa"/>
            <w:vAlign w:val="center"/>
          </w:tcPr>
          <w:p w14:paraId="52513780" w14:textId="77777777" w:rsidR="00107178" w:rsidRPr="00E33089" w:rsidRDefault="00000000">
            <w:pPr>
              <w:spacing w:line="240" w:lineRule="auto"/>
              <w:ind w:firstLine="0"/>
              <w:jc w:val="left"/>
              <w:rPr>
                <w:lang w:val="ru-RU"/>
              </w:rPr>
            </w:pPr>
            <w:r w:rsidRPr="00E33089">
              <w:rPr>
                <w:rFonts w:cs="Times New Roman"/>
                <w:sz w:val="22"/>
                <w:lang w:val="ru-RU"/>
              </w:rPr>
              <w:t>Цель миссии, проверяемая по состоянию спутника</w:t>
            </w:r>
          </w:p>
        </w:tc>
      </w:tr>
      <w:tr w:rsidR="00107178" w:rsidRPr="00E33089" w14:paraId="6ED312EF" w14:textId="77777777">
        <w:trPr>
          <w:jc w:val="center"/>
        </w:trPr>
        <w:tc>
          <w:tcPr>
            <w:tcW w:w="2268" w:type="dxa"/>
            <w:vAlign w:val="center"/>
          </w:tcPr>
          <w:p w14:paraId="5A682E74" w14:textId="77777777" w:rsidR="00107178" w:rsidRDefault="00000000">
            <w:pPr>
              <w:spacing w:line="240" w:lineRule="auto"/>
              <w:ind w:firstLine="0"/>
              <w:jc w:val="left"/>
            </w:pPr>
            <w:proofErr w:type="spellStart"/>
            <w:r>
              <w:rPr>
                <w:rFonts w:cs="Times New Roman"/>
                <w:sz w:val="22"/>
              </w:rPr>
              <w:t>SatelliteState</w:t>
            </w:r>
            <w:proofErr w:type="spellEnd"/>
          </w:p>
        </w:tc>
        <w:tc>
          <w:tcPr>
            <w:tcW w:w="2268" w:type="dxa"/>
            <w:vAlign w:val="center"/>
          </w:tcPr>
          <w:p w14:paraId="69CAFAE5" w14:textId="77777777" w:rsidR="00107178" w:rsidRDefault="00000000">
            <w:pPr>
              <w:spacing w:line="240" w:lineRule="auto"/>
              <w:ind w:firstLine="0"/>
              <w:jc w:val="left"/>
            </w:pPr>
            <w:r>
              <w:rPr>
                <w:rFonts w:cs="Times New Roman"/>
                <w:sz w:val="22"/>
              </w:rPr>
              <w:t>Serializable class</w:t>
            </w:r>
          </w:p>
        </w:tc>
        <w:tc>
          <w:tcPr>
            <w:tcW w:w="4819" w:type="dxa"/>
            <w:vAlign w:val="center"/>
          </w:tcPr>
          <w:p w14:paraId="2B080C78" w14:textId="77777777" w:rsidR="00107178" w:rsidRPr="00E33089" w:rsidRDefault="00000000">
            <w:pPr>
              <w:spacing w:line="240" w:lineRule="auto"/>
              <w:ind w:firstLine="0"/>
              <w:jc w:val="left"/>
              <w:rPr>
                <w:lang w:val="ru-RU"/>
              </w:rPr>
            </w:pPr>
            <w:r w:rsidRPr="00E33089">
              <w:rPr>
                <w:rFonts w:cs="Times New Roman"/>
                <w:sz w:val="22"/>
                <w:lang w:val="ru-RU"/>
              </w:rPr>
              <w:t>Текущее логическое состояние космического аппарата</w:t>
            </w:r>
          </w:p>
        </w:tc>
      </w:tr>
      <w:tr w:rsidR="00107178" w:rsidRPr="00E33089" w14:paraId="45935608" w14:textId="77777777">
        <w:trPr>
          <w:jc w:val="center"/>
        </w:trPr>
        <w:tc>
          <w:tcPr>
            <w:tcW w:w="2268" w:type="dxa"/>
            <w:vAlign w:val="center"/>
          </w:tcPr>
          <w:p w14:paraId="328A55A2" w14:textId="77777777" w:rsidR="00107178" w:rsidRDefault="00000000">
            <w:pPr>
              <w:spacing w:line="240" w:lineRule="auto"/>
              <w:ind w:firstLine="0"/>
              <w:jc w:val="left"/>
            </w:pPr>
            <w:proofErr w:type="spellStart"/>
            <w:r>
              <w:rPr>
                <w:rFonts w:cs="Times New Roman"/>
                <w:sz w:val="22"/>
              </w:rPr>
              <w:t>UserMission</w:t>
            </w:r>
            <w:proofErr w:type="spellEnd"/>
          </w:p>
        </w:tc>
        <w:tc>
          <w:tcPr>
            <w:tcW w:w="2268" w:type="dxa"/>
            <w:vAlign w:val="center"/>
          </w:tcPr>
          <w:p w14:paraId="0003F69B" w14:textId="77777777" w:rsidR="00107178" w:rsidRDefault="00000000">
            <w:pPr>
              <w:spacing w:line="240" w:lineRule="auto"/>
              <w:ind w:firstLine="0"/>
              <w:jc w:val="left"/>
            </w:pPr>
            <w:r>
              <w:rPr>
                <w:rFonts w:cs="Times New Roman"/>
                <w:sz w:val="22"/>
              </w:rPr>
              <w:t>Serializable class</w:t>
            </w:r>
          </w:p>
        </w:tc>
        <w:tc>
          <w:tcPr>
            <w:tcW w:w="4819" w:type="dxa"/>
            <w:vAlign w:val="center"/>
          </w:tcPr>
          <w:p w14:paraId="3318481D" w14:textId="77777777" w:rsidR="00107178" w:rsidRPr="00E33089" w:rsidRDefault="00000000">
            <w:pPr>
              <w:spacing w:line="240" w:lineRule="auto"/>
              <w:ind w:firstLine="0"/>
              <w:jc w:val="left"/>
              <w:rPr>
                <w:lang w:val="ru-RU"/>
              </w:rPr>
            </w:pPr>
            <w:r w:rsidRPr="00E33089">
              <w:rPr>
                <w:rFonts w:cs="Times New Roman"/>
                <w:sz w:val="22"/>
                <w:lang w:val="ru-RU"/>
              </w:rPr>
              <w:t xml:space="preserve">Пользовательский сценарий, сохраняемый в </w:t>
            </w:r>
            <w:r>
              <w:rPr>
                <w:rFonts w:cs="Times New Roman"/>
                <w:sz w:val="22"/>
              </w:rPr>
              <w:t>JSON</w:t>
            </w:r>
          </w:p>
        </w:tc>
      </w:tr>
    </w:tbl>
    <w:p w14:paraId="40583BDF" w14:textId="77777777" w:rsidR="00107178" w:rsidRPr="00E33089" w:rsidRDefault="00107178">
      <w:pPr>
        <w:rPr>
          <w:lang w:val="ru-RU"/>
        </w:rPr>
      </w:pPr>
    </w:p>
    <w:p w14:paraId="13FDBCC5" w14:textId="77777777" w:rsidR="00107178" w:rsidRPr="00E33089" w:rsidRDefault="00000000">
      <w:pPr>
        <w:rPr>
          <w:lang w:val="ru-RU"/>
        </w:rPr>
      </w:pPr>
      <w:r w:rsidRPr="00E33089">
        <w:rPr>
          <w:rFonts w:cs="Times New Roman"/>
          <w:lang w:val="ru-RU"/>
        </w:rPr>
        <w:t>Основной сценарий использования системы включает следующие действия пользователя:</w:t>
      </w:r>
    </w:p>
    <w:p w14:paraId="083F947B" w14:textId="77777777" w:rsidR="00107178" w:rsidRPr="00E33089" w:rsidRDefault="00000000">
      <w:pPr>
        <w:ind w:left="709" w:firstLine="0"/>
        <w:rPr>
          <w:lang w:val="ru-RU"/>
        </w:rPr>
      </w:pPr>
      <w:r w:rsidRPr="00E33089">
        <w:rPr>
          <w:rFonts w:cs="Times New Roman"/>
          <w:lang w:val="ru-RU"/>
        </w:rPr>
        <w:t>1. Запуск приложения и переход из главного меню к списку миссий.</w:t>
      </w:r>
    </w:p>
    <w:p w14:paraId="0A2FEE08" w14:textId="77777777" w:rsidR="00107178" w:rsidRPr="00E33089" w:rsidRDefault="00000000">
      <w:pPr>
        <w:ind w:left="709" w:firstLine="0"/>
        <w:rPr>
          <w:lang w:val="ru-RU"/>
        </w:rPr>
      </w:pPr>
      <w:r w:rsidRPr="00E33089">
        <w:rPr>
          <w:rFonts w:cs="Times New Roman"/>
          <w:lang w:val="ru-RU"/>
        </w:rPr>
        <w:t>2. Выбор доступной миссии или создание пользовательского сценария.</w:t>
      </w:r>
    </w:p>
    <w:p w14:paraId="6BCB56FC" w14:textId="77777777" w:rsidR="00107178" w:rsidRPr="00E33089" w:rsidRDefault="00000000">
      <w:pPr>
        <w:ind w:left="709" w:firstLine="0"/>
        <w:rPr>
          <w:lang w:val="ru-RU"/>
        </w:rPr>
      </w:pPr>
      <w:r w:rsidRPr="00E33089">
        <w:rPr>
          <w:rFonts w:cs="Times New Roman"/>
          <w:lang w:val="ru-RU"/>
        </w:rPr>
        <w:t>3. Переход в сцену симуляции с заданным набором целей.</w:t>
      </w:r>
    </w:p>
    <w:p w14:paraId="72D4F695" w14:textId="77777777" w:rsidR="00107178" w:rsidRPr="00E33089" w:rsidRDefault="00000000">
      <w:pPr>
        <w:ind w:left="709" w:firstLine="0"/>
        <w:rPr>
          <w:lang w:val="ru-RU"/>
        </w:rPr>
      </w:pPr>
      <w:r w:rsidRPr="00E33089">
        <w:rPr>
          <w:rFonts w:cs="Times New Roman"/>
          <w:lang w:val="ru-RU"/>
        </w:rPr>
        <w:t>4. Перетаскивание команд из палитры в строки программы.</w:t>
      </w:r>
    </w:p>
    <w:p w14:paraId="6F04A7D7" w14:textId="77777777" w:rsidR="00107178" w:rsidRPr="00E33089" w:rsidRDefault="00000000">
      <w:pPr>
        <w:ind w:left="709" w:firstLine="0"/>
        <w:rPr>
          <w:lang w:val="ru-RU"/>
        </w:rPr>
      </w:pPr>
      <w:r w:rsidRPr="00E33089">
        <w:rPr>
          <w:rFonts w:cs="Times New Roman"/>
          <w:lang w:val="ru-RU"/>
        </w:rPr>
        <w:t>5. Настройка параметров команд, например номера строки перехода или стороны наведения к Земле.</w:t>
      </w:r>
    </w:p>
    <w:p w14:paraId="20A7CABC" w14:textId="77777777" w:rsidR="00107178" w:rsidRPr="00E33089" w:rsidRDefault="00000000">
      <w:pPr>
        <w:ind w:left="709" w:firstLine="0"/>
        <w:rPr>
          <w:lang w:val="ru-RU"/>
        </w:rPr>
      </w:pPr>
      <w:r w:rsidRPr="00E33089">
        <w:rPr>
          <w:rFonts w:cs="Times New Roman"/>
          <w:lang w:val="ru-RU"/>
        </w:rPr>
        <w:t>6. Пошаговый запуск или автоматическое выполнение программы.</w:t>
      </w:r>
    </w:p>
    <w:p w14:paraId="601949DD" w14:textId="77777777" w:rsidR="00107178" w:rsidRPr="00E33089" w:rsidRDefault="00000000">
      <w:pPr>
        <w:ind w:left="709" w:firstLine="0"/>
        <w:rPr>
          <w:lang w:val="ru-RU"/>
        </w:rPr>
      </w:pPr>
      <w:r w:rsidRPr="00E33089">
        <w:rPr>
          <w:rFonts w:cs="Times New Roman"/>
          <w:lang w:val="ru-RU"/>
        </w:rPr>
        <w:t>7. Наблюдение за изменением состояния спутника и отметками выполнения целей.</w:t>
      </w:r>
    </w:p>
    <w:p w14:paraId="45338CA2" w14:textId="77777777" w:rsidR="00107178" w:rsidRPr="00E33089" w:rsidRDefault="00000000">
      <w:pPr>
        <w:ind w:left="709" w:firstLine="0"/>
        <w:rPr>
          <w:lang w:val="ru-RU"/>
        </w:rPr>
      </w:pPr>
      <w:r w:rsidRPr="00E33089">
        <w:rPr>
          <w:rFonts w:cs="Times New Roman"/>
          <w:lang w:val="ru-RU"/>
        </w:rPr>
        <w:t>8. Сброс программы или повторное выполнение при ошибке.</w:t>
      </w:r>
    </w:p>
    <w:p w14:paraId="65A70B86" w14:textId="77777777" w:rsidR="00107178" w:rsidRPr="00E33089" w:rsidRDefault="00000000">
      <w:pPr>
        <w:pStyle w:val="21"/>
        <w:rPr>
          <w:lang w:val="ru-RU"/>
        </w:rPr>
      </w:pPr>
      <w:r w:rsidRPr="00E33089">
        <w:rPr>
          <w:rFonts w:ascii="Times New Roman" w:eastAsia="Times New Roman" w:hAnsi="Times New Roman" w:cs="Times New Roman"/>
          <w:lang w:val="ru-RU"/>
        </w:rPr>
        <w:t>2.4 Проектирование алгоритма выполнения команд</w:t>
      </w:r>
    </w:p>
    <w:p w14:paraId="54720A5D" w14:textId="77777777" w:rsidR="00107178" w:rsidRPr="00E33089" w:rsidRDefault="00000000">
      <w:pPr>
        <w:rPr>
          <w:lang w:val="ru-RU"/>
        </w:rPr>
      </w:pPr>
      <w:r w:rsidRPr="00E33089">
        <w:rPr>
          <w:rFonts w:cs="Times New Roman"/>
          <w:lang w:val="ru-RU"/>
        </w:rPr>
        <w:t xml:space="preserve">Алгоритм выполнения команд проектируется как интерпретатор небольшой учебной программы. Исполнитель получает текущий номер строки, читает команду, проверяет возможность выполнения, вызывает соответствующий метод контроллера спутника и обновляет состояние. После успешного выполнения определяется следующая строка: обычно это следующая строка по порядку, но для </w:t>
      </w:r>
      <w:proofErr w:type="spellStart"/>
      <w:r>
        <w:rPr>
          <w:rFonts w:cs="Times New Roman"/>
        </w:rPr>
        <w:t>JumpTo</w:t>
      </w:r>
      <w:proofErr w:type="spellEnd"/>
      <w:r w:rsidRPr="00E33089">
        <w:rPr>
          <w:rFonts w:cs="Times New Roman"/>
          <w:lang w:val="ru-RU"/>
        </w:rPr>
        <w:t xml:space="preserve"> и </w:t>
      </w:r>
      <w:proofErr w:type="spellStart"/>
      <w:r>
        <w:rPr>
          <w:rFonts w:cs="Times New Roman"/>
        </w:rPr>
        <w:t>ConditionalJump</w:t>
      </w:r>
      <w:proofErr w:type="spellEnd"/>
      <w:r w:rsidRPr="00E33089">
        <w:rPr>
          <w:rFonts w:cs="Times New Roman"/>
          <w:lang w:val="ru-RU"/>
        </w:rPr>
        <w:t xml:space="preserve"> используется целевой номер строки.</w:t>
      </w:r>
    </w:p>
    <w:p w14:paraId="36048733" w14:textId="77777777" w:rsidR="00107178" w:rsidRPr="00E33089" w:rsidRDefault="00000000">
      <w:pPr>
        <w:rPr>
          <w:lang w:val="ru-RU"/>
        </w:rPr>
      </w:pPr>
      <w:r w:rsidRPr="00E33089">
        <w:rPr>
          <w:rFonts w:cs="Times New Roman"/>
          <w:lang w:val="ru-RU"/>
        </w:rPr>
        <w:lastRenderedPageBreak/>
        <w:t xml:space="preserve">Для предотвращения бесконечных циклов в </w:t>
      </w:r>
      <w:proofErr w:type="spellStart"/>
      <w:r>
        <w:rPr>
          <w:rFonts w:cs="Times New Roman"/>
        </w:rPr>
        <w:t>ProgramExecutor</w:t>
      </w:r>
      <w:proofErr w:type="spellEnd"/>
      <w:r w:rsidRPr="00E33089">
        <w:rPr>
          <w:rFonts w:cs="Times New Roman"/>
          <w:lang w:val="ru-RU"/>
        </w:rPr>
        <w:t xml:space="preserve"> предусмотрен ограничитель количества шагов. Он может быть включен для отладочных сценариев, где пользователь ошибочно создает переход назад без условия выхода. Пауза реализована через </w:t>
      </w:r>
      <w:proofErr w:type="spellStart"/>
      <w:r>
        <w:rPr>
          <w:rFonts w:cs="Times New Roman"/>
        </w:rPr>
        <w:t>ExecutionPauseController</w:t>
      </w:r>
      <w:proofErr w:type="spellEnd"/>
      <w:r w:rsidRPr="00E33089">
        <w:rPr>
          <w:rFonts w:cs="Times New Roman"/>
          <w:lang w:val="ru-RU"/>
        </w:rPr>
        <w:t xml:space="preserve">: при постановке на паузу останавливается </w:t>
      </w:r>
      <w:r>
        <w:rPr>
          <w:rFonts w:cs="Times New Roman"/>
        </w:rPr>
        <w:t>Time</w:t>
      </w:r>
      <w:r w:rsidRPr="00E33089">
        <w:rPr>
          <w:rFonts w:cs="Times New Roman"/>
          <w:lang w:val="ru-RU"/>
        </w:rPr>
        <w:t>.</w:t>
      </w:r>
      <w:proofErr w:type="spellStart"/>
      <w:r>
        <w:rPr>
          <w:rFonts w:cs="Times New Roman"/>
        </w:rPr>
        <w:t>timeScale</w:t>
      </w:r>
      <w:proofErr w:type="spellEnd"/>
      <w:r w:rsidRPr="00E33089">
        <w:rPr>
          <w:rFonts w:cs="Times New Roman"/>
          <w:lang w:val="ru-RU"/>
        </w:rPr>
        <w:t xml:space="preserve">, а также временно приостанавливаются аниматоры и </w:t>
      </w:r>
      <w:proofErr w:type="spellStart"/>
      <w:r w:rsidRPr="00E33089">
        <w:rPr>
          <w:rFonts w:cs="Times New Roman"/>
          <w:lang w:val="ru-RU"/>
        </w:rPr>
        <w:t>корутины</w:t>
      </w:r>
      <w:proofErr w:type="spellEnd"/>
      <w:r w:rsidRPr="00E33089">
        <w:rPr>
          <w:rFonts w:cs="Times New Roman"/>
          <w:lang w:val="ru-RU"/>
        </w:rPr>
        <w:t xml:space="preserve"> ожидания.</w:t>
      </w:r>
    </w:p>
    <w:p w14:paraId="66C37B34" w14:textId="77777777" w:rsidR="00107178" w:rsidRPr="00E33089" w:rsidRDefault="00000000">
      <w:pPr>
        <w:rPr>
          <w:lang w:val="ru-RU"/>
        </w:rPr>
      </w:pPr>
      <w:r w:rsidRPr="00E33089">
        <w:rPr>
          <w:rFonts w:cs="Times New Roman"/>
          <w:lang w:val="ru-RU"/>
        </w:rPr>
        <w:t xml:space="preserve">Система поддерживает два режима выполнения: автоматический и пошаговый. Автоматический режим полезен для проверки готовой программы, а пошаговый режим важен для обучения, так как позволяет рассмотреть результат каждой команды отдельно. После каждого шага активная строка подсвечивается, статус выводится в интерфейс, а </w:t>
      </w:r>
      <w:proofErr w:type="spellStart"/>
      <w:r>
        <w:rPr>
          <w:rFonts w:cs="Times New Roman"/>
        </w:rPr>
        <w:t>MissionSystem</w:t>
      </w:r>
      <w:proofErr w:type="spellEnd"/>
      <w:r w:rsidRPr="00E33089">
        <w:rPr>
          <w:rFonts w:cs="Times New Roman"/>
          <w:lang w:val="ru-RU"/>
        </w:rPr>
        <w:t xml:space="preserve"> повторно проверяет цели.</w:t>
      </w:r>
    </w:p>
    <w:p w14:paraId="745A6543" w14:textId="77777777" w:rsidR="00107178" w:rsidRPr="00E33089" w:rsidRDefault="00000000">
      <w:pPr>
        <w:spacing w:after="120"/>
        <w:ind w:firstLine="0"/>
        <w:jc w:val="center"/>
        <w:rPr>
          <w:lang w:val="ru-RU"/>
        </w:rPr>
      </w:pPr>
      <w:r w:rsidRPr="00E33089">
        <w:rPr>
          <w:rFonts w:cs="Times New Roman"/>
          <w:i/>
          <w:sz w:val="24"/>
          <w:lang w:val="ru-RU"/>
        </w:rPr>
        <w:t>Рисунок 2 - Логика выполнения одной строки программы</w:t>
      </w:r>
    </w:p>
    <w:tbl>
      <w:tblPr>
        <w:tblStyle w:val="aff0"/>
        <w:tblW w:w="0" w:type="auto"/>
        <w:jc w:val="center"/>
        <w:tblLook w:val="04A0" w:firstRow="1" w:lastRow="0" w:firstColumn="1" w:lastColumn="0" w:noHBand="0" w:noVBand="1"/>
      </w:tblPr>
      <w:tblGrid>
        <w:gridCol w:w="794"/>
        <w:gridCol w:w="3402"/>
        <w:gridCol w:w="5159"/>
      </w:tblGrid>
      <w:tr w:rsidR="00107178" w14:paraId="61A7C3B6" w14:textId="77777777">
        <w:trPr>
          <w:jc w:val="center"/>
        </w:trPr>
        <w:tc>
          <w:tcPr>
            <w:tcW w:w="794" w:type="dxa"/>
            <w:shd w:val="clear" w:color="auto" w:fill="D9EAF7"/>
            <w:vAlign w:val="center"/>
          </w:tcPr>
          <w:p w14:paraId="4AEBA058" w14:textId="77777777" w:rsidR="00107178" w:rsidRDefault="00000000">
            <w:pPr>
              <w:spacing w:line="240" w:lineRule="auto"/>
              <w:ind w:firstLine="0"/>
              <w:jc w:val="center"/>
            </w:pPr>
            <w:proofErr w:type="spellStart"/>
            <w:r>
              <w:rPr>
                <w:rFonts w:cs="Times New Roman"/>
                <w:b/>
                <w:sz w:val="22"/>
              </w:rPr>
              <w:t>Шаг</w:t>
            </w:r>
            <w:proofErr w:type="spellEnd"/>
          </w:p>
        </w:tc>
        <w:tc>
          <w:tcPr>
            <w:tcW w:w="3402" w:type="dxa"/>
            <w:shd w:val="clear" w:color="auto" w:fill="D9EAF7"/>
            <w:vAlign w:val="center"/>
          </w:tcPr>
          <w:p w14:paraId="4C73241D" w14:textId="77777777" w:rsidR="00107178" w:rsidRDefault="00000000">
            <w:pPr>
              <w:spacing w:line="240" w:lineRule="auto"/>
              <w:ind w:firstLine="0"/>
              <w:jc w:val="center"/>
            </w:pPr>
            <w:r>
              <w:rPr>
                <w:rFonts w:cs="Times New Roman"/>
                <w:b/>
                <w:sz w:val="22"/>
              </w:rPr>
              <w:t>Действие</w:t>
            </w:r>
          </w:p>
        </w:tc>
        <w:tc>
          <w:tcPr>
            <w:tcW w:w="5159" w:type="dxa"/>
            <w:shd w:val="clear" w:color="auto" w:fill="D9EAF7"/>
            <w:vAlign w:val="center"/>
          </w:tcPr>
          <w:p w14:paraId="783D45B2" w14:textId="77777777" w:rsidR="00107178" w:rsidRDefault="00000000">
            <w:pPr>
              <w:spacing w:line="240" w:lineRule="auto"/>
              <w:ind w:firstLine="0"/>
              <w:jc w:val="center"/>
            </w:pPr>
            <w:r>
              <w:rPr>
                <w:rFonts w:cs="Times New Roman"/>
                <w:b/>
                <w:sz w:val="22"/>
              </w:rPr>
              <w:t>Результат</w:t>
            </w:r>
          </w:p>
        </w:tc>
      </w:tr>
      <w:tr w:rsidR="00107178" w:rsidRPr="00E33089" w14:paraId="5AB89200" w14:textId="77777777">
        <w:trPr>
          <w:jc w:val="center"/>
        </w:trPr>
        <w:tc>
          <w:tcPr>
            <w:tcW w:w="794" w:type="dxa"/>
            <w:vAlign w:val="center"/>
          </w:tcPr>
          <w:p w14:paraId="7C0BF54E" w14:textId="77777777" w:rsidR="00107178" w:rsidRDefault="00000000">
            <w:pPr>
              <w:spacing w:line="240" w:lineRule="auto"/>
              <w:ind w:firstLine="0"/>
              <w:jc w:val="left"/>
            </w:pPr>
            <w:r>
              <w:rPr>
                <w:rFonts w:cs="Times New Roman"/>
                <w:sz w:val="22"/>
              </w:rPr>
              <w:t>1</w:t>
            </w:r>
          </w:p>
        </w:tc>
        <w:tc>
          <w:tcPr>
            <w:tcW w:w="3402" w:type="dxa"/>
            <w:vAlign w:val="center"/>
          </w:tcPr>
          <w:p w14:paraId="71CEA985" w14:textId="77777777" w:rsidR="00107178" w:rsidRPr="00E33089" w:rsidRDefault="00000000">
            <w:pPr>
              <w:spacing w:line="240" w:lineRule="auto"/>
              <w:ind w:firstLine="0"/>
              <w:jc w:val="left"/>
              <w:rPr>
                <w:lang w:val="ru-RU"/>
              </w:rPr>
            </w:pPr>
            <w:r w:rsidRPr="00E33089">
              <w:rPr>
                <w:rFonts w:cs="Times New Roman"/>
                <w:sz w:val="22"/>
                <w:lang w:val="ru-RU"/>
              </w:rPr>
              <w:t>Проверка модели программы и текущей строки</w:t>
            </w:r>
          </w:p>
        </w:tc>
        <w:tc>
          <w:tcPr>
            <w:tcW w:w="5159" w:type="dxa"/>
            <w:vAlign w:val="center"/>
          </w:tcPr>
          <w:p w14:paraId="204A3AA5" w14:textId="77777777" w:rsidR="00107178" w:rsidRPr="00E33089" w:rsidRDefault="00000000">
            <w:pPr>
              <w:spacing w:line="240" w:lineRule="auto"/>
              <w:ind w:firstLine="0"/>
              <w:jc w:val="left"/>
              <w:rPr>
                <w:lang w:val="ru-RU"/>
              </w:rPr>
            </w:pPr>
            <w:r w:rsidRPr="00E33089">
              <w:rPr>
                <w:rFonts w:cs="Times New Roman"/>
                <w:sz w:val="22"/>
                <w:lang w:val="ru-RU"/>
              </w:rPr>
              <w:t>Если программа пуста или строка вне диапазона, выполнение завершается</w:t>
            </w:r>
          </w:p>
        </w:tc>
      </w:tr>
      <w:tr w:rsidR="00107178" w:rsidRPr="00E33089" w14:paraId="02EBE570" w14:textId="77777777">
        <w:trPr>
          <w:jc w:val="center"/>
        </w:trPr>
        <w:tc>
          <w:tcPr>
            <w:tcW w:w="794" w:type="dxa"/>
            <w:vAlign w:val="center"/>
          </w:tcPr>
          <w:p w14:paraId="75C5DD78" w14:textId="77777777" w:rsidR="00107178" w:rsidRDefault="00000000">
            <w:pPr>
              <w:spacing w:line="240" w:lineRule="auto"/>
              <w:ind w:firstLine="0"/>
              <w:jc w:val="left"/>
            </w:pPr>
            <w:r>
              <w:rPr>
                <w:rFonts w:cs="Times New Roman"/>
                <w:sz w:val="22"/>
              </w:rPr>
              <w:t>2</w:t>
            </w:r>
          </w:p>
        </w:tc>
        <w:tc>
          <w:tcPr>
            <w:tcW w:w="3402" w:type="dxa"/>
            <w:vAlign w:val="center"/>
          </w:tcPr>
          <w:p w14:paraId="42CE2BC5" w14:textId="77777777" w:rsidR="00107178" w:rsidRDefault="00000000">
            <w:pPr>
              <w:spacing w:line="240" w:lineRule="auto"/>
              <w:ind w:firstLine="0"/>
              <w:jc w:val="left"/>
            </w:pPr>
            <w:r>
              <w:rPr>
                <w:rFonts w:cs="Times New Roman"/>
                <w:sz w:val="22"/>
              </w:rPr>
              <w:t>Получение команды из ProgramModel</w:t>
            </w:r>
          </w:p>
        </w:tc>
        <w:tc>
          <w:tcPr>
            <w:tcW w:w="5159" w:type="dxa"/>
            <w:vAlign w:val="center"/>
          </w:tcPr>
          <w:p w14:paraId="7A72030C" w14:textId="77777777" w:rsidR="00107178" w:rsidRPr="00E33089" w:rsidRDefault="00000000">
            <w:pPr>
              <w:spacing w:line="240" w:lineRule="auto"/>
              <w:ind w:firstLine="0"/>
              <w:jc w:val="left"/>
              <w:rPr>
                <w:lang w:val="ru-RU"/>
              </w:rPr>
            </w:pPr>
            <w:r w:rsidRPr="00E33089">
              <w:rPr>
                <w:rFonts w:cs="Times New Roman"/>
                <w:sz w:val="22"/>
                <w:lang w:val="ru-RU"/>
              </w:rPr>
              <w:t>Пустая строка пропускается без ошибки</w:t>
            </w:r>
          </w:p>
        </w:tc>
      </w:tr>
      <w:tr w:rsidR="00107178" w:rsidRPr="00E33089" w14:paraId="4E9F87C8" w14:textId="77777777">
        <w:trPr>
          <w:jc w:val="center"/>
        </w:trPr>
        <w:tc>
          <w:tcPr>
            <w:tcW w:w="794" w:type="dxa"/>
            <w:vAlign w:val="center"/>
          </w:tcPr>
          <w:p w14:paraId="2ECDB9C1" w14:textId="77777777" w:rsidR="00107178" w:rsidRDefault="00000000">
            <w:pPr>
              <w:spacing w:line="240" w:lineRule="auto"/>
              <w:ind w:firstLine="0"/>
              <w:jc w:val="left"/>
            </w:pPr>
            <w:r>
              <w:rPr>
                <w:rFonts w:cs="Times New Roman"/>
                <w:sz w:val="22"/>
              </w:rPr>
              <w:t>3</w:t>
            </w:r>
          </w:p>
        </w:tc>
        <w:tc>
          <w:tcPr>
            <w:tcW w:w="3402" w:type="dxa"/>
            <w:vAlign w:val="center"/>
          </w:tcPr>
          <w:p w14:paraId="255BE035" w14:textId="77777777" w:rsidR="00107178" w:rsidRDefault="00000000">
            <w:pPr>
              <w:spacing w:line="240" w:lineRule="auto"/>
              <w:ind w:firstLine="0"/>
              <w:jc w:val="left"/>
            </w:pPr>
            <w:r>
              <w:rPr>
                <w:rFonts w:cs="Times New Roman"/>
                <w:sz w:val="22"/>
              </w:rPr>
              <w:t>Проверка состояния спутника</w:t>
            </w:r>
          </w:p>
        </w:tc>
        <w:tc>
          <w:tcPr>
            <w:tcW w:w="5159" w:type="dxa"/>
            <w:vAlign w:val="center"/>
          </w:tcPr>
          <w:p w14:paraId="50B5197C" w14:textId="77777777" w:rsidR="00107178" w:rsidRPr="00E33089" w:rsidRDefault="00000000">
            <w:pPr>
              <w:spacing w:line="240" w:lineRule="auto"/>
              <w:ind w:firstLine="0"/>
              <w:jc w:val="left"/>
              <w:rPr>
                <w:lang w:val="ru-RU"/>
              </w:rPr>
            </w:pPr>
            <w:r w:rsidRPr="00E33089">
              <w:rPr>
                <w:rFonts w:cs="Times New Roman"/>
                <w:sz w:val="22"/>
                <w:lang w:val="ru-RU"/>
              </w:rPr>
              <w:t>Команда может быть отклонена при отсутствии питания или данных датчиков</w:t>
            </w:r>
          </w:p>
        </w:tc>
      </w:tr>
      <w:tr w:rsidR="00107178" w:rsidRPr="00E33089" w14:paraId="0D2B0F37" w14:textId="77777777">
        <w:trPr>
          <w:jc w:val="center"/>
        </w:trPr>
        <w:tc>
          <w:tcPr>
            <w:tcW w:w="794" w:type="dxa"/>
            <w:vAlign w:val="center"/>
          </w:tcPr>
          <w:p w14:paraId="5928E669" w14:textId="77777777" w:rsidR="00107178" w:rsidRDefault="00000000">
            <w:pPr>
              <w:spacing w:line="240" w:lineRule="auto"/>
              <w:ind w:firstLine="0"/>
              <w:jc w:val="left"/>
            </w:pPr>
            <w:r>
              <w:rPr>
                <w:rFonts w:cs="Times New Roman"/>
                <w:sz w:val="22"/>
              </w:rPr>
              <w:t>4</w:t>
            </w:r>
          </w:p>
        </w:tc>
        <w:tc>
          <w:tcPr>
            <w:tcW w:w="3402" w:type="dxa"/>
            <w:vAlign w:val="center"/>
          </w:tcPr>
          <w:p w14:paraId="111C336C" w14:textId="77777777" w:rsidR="00107178" w:rsidRDefault="00000000">
            <w:pPr>
              <w:spacing w:line="240" w:lineRule="auto"/>
              <w:ind w:firstLine="0"/>
              <w:jc w:val="left"/>
            </w:pPr>
            <w:r>
              <w:rPr>
                <w:rFonts w:cs="Times New Roman"/>
                <w:sz w:val="22"/>
              </w:rPr>
              <w:t>Вызов действия SatelliteController</w:t>
            </w:r>
          </w:p>
        </w:tc>
        <w:tc>
          <w:tcPr>
            <w:tcW w:w="5159" w:type="dxa"/>
            <w:vAlign w:val="center"/>
          </w:tcPr>
          <w:p w14:paraId="01ED7195" w14:textId="77777777" w:rsidR="00107178" w:rsidRPr="00E33089" w:rsidRDefault="00000000">
            <w:pPr>
              <w:spacing w:line="240" w:lineRule="auto"/>
              <w:ind w:firstLine="0"/>
              <w:jc w:val="left"/>
              <w:rPr>
                <w:lang w:val="ru-RU"/>
              </w:rPr>
            </w:pPr>
            <w:r w:rsidRPr="00E33089">
              <w:rPr>
                <w:rFonts w:cs="Times New Roman"/>
                <w:sz w:val="22"/>
                <w:lang w:val="ru-RU"/>
              </w:rPr>
              <w:t>Выполняется поворот, чтение датчиков, съемка или передача</w:t>
            </w:r>
          </w:p>
        </w:tc>
      </w:tr>
      <w:tr w:rsidR="00107178" w:rsidRPr="00E33089" w14:paraId="721506EB" w14:textId="77777777">
        <w:trPr>
          <w:jc w:val="center"/>
        </w:trPr>
        <w:tc>
          <w:tcPr>
            <w:tcW w:w="794" w:type="dxa"/>
            <w:vAlign w:val="center"/>
          </w:tcPr>
          <w:p w14:paraId="47F3594B" w14:textId="77777777" w:rsidR="00107178" w:rsidRDefault="00000000">
            <w:pPr>
              <w:spacing w:line="240" w:lineRule="auto"/>
              <w:ind w:firstLine="0"/>
              <w:jc w:val="left"/>
            </w:pPr>
            <w:r>
              <w:rPr>
                <w:rFonts w:cs="Times New Roman"/>
                <w:sz w:val="22"/>
              </w:rPr>
              <w:t>5</w:t>
            </w:r>
          </w:p>
        </w:tc>
        <w:tc>
          <w:tcPr>
            <w:tcW w:w="3402" w:type="dxa"/>
            <w:vAlign w:val="center"/>
          </w:tcPr>
          <w:p w14:paraId="5DB57870" w14:textId="77777777" w:rsidR="00107178" w:rsidRDefault="00000000">
            <w:pPr>
              <w:spacing w:line="240" w:lineRule="auto"/>
              <w:ind w:firstLine="0"/>
              <w:jc w:val="left"/>
            </w:pPr>
            <w:r>
              <w:rPr>
                <w:rFonts w:cs="Times New Roman"/>
                <w:sz w:val="22"/>
              </w:rPr>
              <w:t>Запись результата в SatelliteState</w:t>
            </w:r>
          </w:p>
        </w:tc>
        <w:tc>
          <w:tcPr>
            <w:tcW w:w="5159" w:type="dxa"/>
            <w:vAlign w:val="center"/>
          </w:tcPr>
          <w:p w14:paraId="15DA4851" w14:textId="77777777" w:rsidR="00107178" w:rsidRPr="00E33089" w:rsidRDefault="00000000">
            <w:pPr>
              <w:spacing w:line="240" w:lineRule="auto"/>
              <w:ind w:firstLine="0"/>
              <w:jc w:val="left"/>
              <w:rPr>
                <w:lang w:val="ru-RU"/>
              </w:rPr>
            </w:pPr>
            <w:r w:rsidRPr="00E33089">
              <w:rPr>
                <w:rFonts w:cs="Times New Roman"/>
                <w:sz w:val="22"/>
                <w:lang w:val="ru-RU"/>
              </w:rPr>
              <w:t>Обновляются признаки выполнения и сообщение последней команды</w:t>
            </w:r>
          </w:p>
        </w:tc>
      </w:tr>
      <w:tr w:rsidR="00107178" w:rsidRPr="00E33089" w14:paraId="61E7C8A9" w14:textId="77777777">
        <w:trPr>
          <w:jc w:val="center"/>
        </w:trPr>
        <w:tc>
          <w:tcPr>
            <w:tcW w:w="794" w:type="dxa"/>
            <w:vAlign w:val="center"/>
          </w:tcPr>
          <w:p w14:paraId="2BB747C1" w14:textId="77777777" w:rsidR="00107178" w:rsidRDefault="00000000">
            <w:pPr>
              <w:spacing w:line="240" w:lineRule="auto"/>
              <w:ind w:firstLine="0"/>
              <w:jc w:val="left"/>
            </w:pPr>
            <w:r>
              <w:rPr>
                <w:rFonts w:cs="Times New Roman"/>
                <w:sz w:val="22"/>
              </w:rPr>
              <w:t>6</w:t>
            </w:r>
          </w:p>
        </w:tc>
        <w:tc>
          <w:tcPr>
            <w:tcW w:w="3402" w:type="dxa"/>
            <w:vAlign w:val="center"/>
          </w:tcPr>
          <w:p w14:paraId="31487D9F" w14:textId="77777777" w:rsidR="00107178" w:rsidRDefault="00000000">
            <w:pPr>
              <w:spacing w:line="240" w:lineRule="auto"/>
              <w:ind w:firstLine="0"/>
              <w:jc w:val="left"/>
            </w:pPr>
            <w:r>
              <w:rPr>
                <w:rFonts w:cs="Times New Roman"/>
                <w:sz w:val="22"/>
              </w:rPr>
              <w:t>Проверка целей MissionSystem</w:t>
            </w:r>
          </w:p>
        </w:tc>
        <w:tc>
          <w:tcPr>
            <w:tcW w:w="5159" w:type="dxa"/>
            <w:vAlign w:val="center"/>
          </w:tcPr>
          <w:p w14:paraId="450813AE" w14:textId="77777777" w:rsidR="00107178" w:rsidRPr="00E33089" w:rsidRDefault="00000000">
            <w:pPr>
              <w:spacing w:line="240" w:lineRule="auto"/>
              <w:ind w:firstLine="0"/>
              <w:jc w:val="left"/>
              <w:rPr>
                <w:lang w:val="ru-RU"/>
              </w:rPr>
            </w:pPr>
            <w:r w:rsidRPr="00E33089">
              <w:rPr>
                <w:rFonts w:cs="Times New Roman"/>
                <w:sz w:val="22"/>
                <w:lang w:val="ru-RU"/>
              </w:rPr>
              <w:t>Цели отмечаются выполненными при соответствии состоянию</w:t>
            </w:r>
          </w:p>
        </w:tc>
      </w:tr>
      <w:tr w:rsidR="00107178" w:rsidRPr="00E33089" w14:paraId="2589C83A" w14:textId="77777777">
        <w:trPr>
          <w:jc w:val="center"/>
        </w:trPr>
        <w:tc>
          <w:tcPr>
            <w:tcW w:w="794" w:type="dxa"/>
            <w:vAlign w:val="center"/>
          </w:tcPr>
          <w:p w14:paraId="1409DC0E" w14:textId="77777777" w:rsidR="00107178" w:rsidRDefault="00000000">
            <w:pPr>
              <w:spacing w:line="240" w:lineRule="auto"/>
              <w:ind w:firstLine="0"/>
              <w:jc w:val="left"/>
            </w:pPr>
            <w:r>
              <w:rPr>
                <w:rFonts w:cs="Times New Roman"/>
                <w:sz w:val="22"/>
              </w:rPr>
              <w:t>7</w:t>
            </w:r>
          </w:p>
        </w:tc>
        <w:tc>
          <w:tcPr>
            <w:tcW w:w="3402" w:type="dxa"/>
            <w:vAlign w:val="center"/>
          </w:tcPr>
          <w:p w14:paraId="594BC4B3" w14:textId="77777777" w:rsidR="00107178" w:rsidRDefault="00000000">
            <w:pPr>
              <w:spacing w:line="240" w:lineRule="auto"/>
              <w:ind w:firstLine="0"/>
              <w:jc w:val="left"/>
            </w:pPr>
            <w:r>
              <w:rPr>
                <w:rFonts w:cs="Times New Roman"/>
                <w:sz w:val="22"/>
              </w:rPr>
              <w:t>Расчет следующей строки</w:t>
            </w:r>
          </w:p>
        </w:tc>
        <w:tc>
          <w:tcPr>
            <w:tcW w:w="5159" w:type="dxa"/>
            <w:vAlign w:val="center"/>
          </w:tcPr>
          <w:p w14:paraId="4AC5E909" w14:textId="77777777" w:rsidR="00107178" w:rsidRPr="00E33089" w:rsidRDefault="00000000">
            <w:pPr>
              <w:spacing w:line="240" w:lineRule="auto"/>
              <w:ind w:firstLine="0"/>
              <w:jc w:val="left"/>
              <w:rPr>
                <w:lang w:val="ru-RU"/>
              </w:rPr>
            </w:pPr>
            <w:r w:rsidRPr="00E33089">
              <w:rPr>
                <w:rFonts w:cs="Times New Roman"/>
                <w:sz w:val="22"/>
                <w:lang w:val="ru-RU"/>
              </w:rPr>
              <w:t xml:space="preserve">Переход к следующей строке или к целевой строке команды </w:t>
            </w:r>
            <w:r>
              <w:rPr>
                <w:rFonts w:cs="Times New Roman"/>
                <w:sz w:val="22"/>
              </w:rPr>
              <w:t>Jump</w:t>
            </w:r>
          </w:p>
        </w:tc>
      </w:tr>
    </w:tbl>
    <w:p w14:paraId="31D31743" w14:textId="77777777" w:rsidR="00107178" w:rsidRPr="00E33089" w:rsidRDefault="00107178">
      <w:pPr>
        <w:rPr>
          <w:lang w:val="ru-RU"/>
        </w:rPr>
      </w:pPr>
    </w:p>
    <w:p w14:paraId="0A30360B" w14:textId="77777777" w:rsidR="00107178" w:rsidRPr="00E33089" w:rsidRDefault="00000000">
      <w:pPr>
        <w:pStyle w:val="21"/>
        <w:rPr>
          <w:lang w:val="ru-RU"/>
        </w:rPr>
      </w:pPr>
      <w:r w:rsidRPr="00E33089">
        <w:rPr>
          <w:rFonts w:ascii="Times New Roman" w:eastAsia="Times New Roman" w:hAnsi="Times New Roman" w:cs="Times New Roman"/>
          <w:lang w:val="ru-RU"/>
        </w:rPr>
        <w:t>2.5 Проектирование пользовательского интерфейса</w:t>
      </w:r>
    </w:p>
    <w:p w14:paraId="7695E928" w14:textId="77777777" w:rsidR="00107178" w:rsidRPr="00E33089" w:rsidRDefault="00000000">
      <w:pPr>
        <w:rPr>
          <w:lang w:val="ru-RU"/>
        </w:rPr>
      </w:pPr>
      <w:r w:rsidRPr="00E33089">
        <w:rPr>
          <w:rFonts w:cs="Times New Roman"/>
          <w:lang w:val="ru-RU"/>
        </w:rPr>
        <w:t>Пользовательский интерфейс проектируется как рабочее место оператора учебной миссии. В главном меню пользователь видит список миссий, сведения о цели, статус доступности и кнопку запуска. В сцене симуляции основное внимание уделяется двум зонам: 3</w:t>
      </w:r>
      <w:r>
        <w:rPr>
          <w:rFonts w:cs="Times New Roman"/>
        </w:rPr>
        <w:t>D</w:t>
      </w:r>
      <w:r w:rsidRPr="00E33089">
        <w:rPr>
          <w:rFonts w:cs="Times New Roman"/>
          <w:lang w:val="ru-RU"/>
        </w:rPr>
        <w:t>-представлению спутника на орбите и панели программирования.</w:t>
      </w:r>
    </w:p>
    <w:p w14:paraId="701EA754" w14:textId="77777777" w:rsidR="00107178" w:rsidRPr="00E33089" w:rsidRDefault="00000000">
      <w:pPr>
        <w:rPr>
          <w:lang w:val="ru-RU"/>
        </w:rPr>
      </w:pPr>
      <w:r w:rsidRPr="00E33089">
        <w:rPr>
          <w:rFonts w:cs="Times New Roman"/>
          <w:lang w:val="ru-RU"/>
        </w:rPr>
        <w:lastRenderedPageBreak/>
        <w:t>Панель программирования состоит из палитры команд, списка строк программы, кнопок управления выполнением и области сообщений. Команды имеют цветовой акцент и краткое описание. При перетаскивании команда визуально отделяется от палитры, а строка программы подсвечивается при наведении. Это снижает вероятность ошибки и делает процесс похожим на сборку алгоритма из блоков.</w:t>
      </w:r>
    </w:p>
    <w:p w14:paraId="63062ED6" w14:textId="77777777" w:rsidR="00107178" w:rsidRPr="00E33089" w:rsidRDefault="00000000">
      <w:pPr>
        <w:rPr>
          <w:lang w:val="ru-RU"/>
        </w:rPr>
      </w:pPr>
      <w:r w:rsidRPr="00E33089">
        <w:rPr>
          <w:rFonts w:cs="Times New Roman"/>
          <w:lang w:val="ru-RU"/>
        </w:rPr>
        <w:t>Отдельное место занимает панель состояния. Она отображает питание, данные датчиков, текущую ориентацию, стабилизацию, факт снимка, попадание Земли в кадр и передачу данных. Такое представление необходимо для образовательной задачи: пользователь должен понимать, почему программа сработала или почему команда была отклонена.</w:t>
      </w:r>
    </w:p>
    <w:p w14:paraId="7F3FA22D"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6 - </w:t>
      </w:r>
      <w:proofErr w:type="spellStart"/>
      <w:r>
        <w:rPr>
          <w:rFonts w:cs="Times New Roman"/>
          <w:i/>
          <w:sz w:val="24"/>
        </w:rPr>
        <w:t>Основные</w:t>
      </w:r>
      <w:proofErr w:type="spellEnd"/>
      <w:r>
        <w:rPr>
          <w:rFonts w:cs="Times New Roman"/>
          <w:i/>
          <w:sz w:val="24"/>
        </w:rPr>
        <w:t xml:space="preserve"> элементы интерфейса</w:t>
      </w:r>
    </w:p>
    <w:tbl>
      <w:tblPr>
        <w:tblStyle w:val="aff0"/>
        <w:tblW w:w="0" w:type="auto"/>
        <w:jc w:val="center"/>
        <w:tblLook w:val="04A0" w:firstRow="1" w:lastRow="0" w:firstColumn="1" w:lastColumn="0" w:noHBand="0" w:noVBand="1"/>
      </w:tblPr>
      <w:tblGrid>
        <w:gridCol w:w="2747"/>
        <w:gridCol w:w="3779"/>
        <w:gridCol w:w="3045"/>
      </w:tblGrid>
      <w:tr w:rsidR="00107178" w14:paraId="23FDBB14" w14:textId="77777777">
        <w:trPr>
          <w:jc w:val="center"/>
        </w:trPr>
        <w:tc>
          <w:tcPr>
            <w:tcW w:w="2268" w:type="dxa"/>
            <w:shd w:val="clear" w:color="auto" w:fill="D9EAF7"/>
            <w:vAlign w:val="center"/>
          </w:tcPr>
          <w:p w14:paraId="473DA1C4" w14:textId="77777777" w:rsidR="00107178" w:rsidRDefault="00000000">
            <w:pPr>
              <w:spacing w:line="240" w:lineRule="auto"/>
              <w:ind w:firstLine="0"/>
              <w:jc w:val="center"/>
            </w:pPr>
            <w:r>
              <w:rPr>
                <w:rFonts w:cs="Times New Roman"/>
                <w:b/>
                <w:sz w:val="22"/>
              </w:rPr>
              <w:t>Элемент интерфейса</w:t>
            </w:r>
          </w:p>
        </w:tc>
        <w:tc>
          <w:tcPr>
            <w:tcW w:w="3969" w:type="dxa"/>
            <w:shd w:val="clear" w:color="auto" w:fill="D9EAF7"/>
            <w:vAlign w:val="center"/>
          </w:tcPr>
          <w:p w14:paraId="2273BB24" w14:textId="77777777" w:rsidR="00107178" w:rsidRDefault="00000000">
            <w:pPr>
              <w:spacing w:line="240" w:lineRule="auto"/>
              <w:ind w:firstLine="0"/>
              <w:jc w:val="center"/>
            </w:pPr>
            <w:r>
              <w:rPr>
                <w:rFonts w:cs="Times New Roman"/>
                <w:b/>
                <w:sz w:val="22"/>
              </w:rPr>
              <w:t>Назначение</w:t>
            </w:r>
          </w:p>
        </w:tc>
        <w:tc>
          <w:tcPr>
            <w:tcW w:w="3118" w:type="dxa"/>
            <w:shd w:val="clear" w:color="auto" w:fill="D9EAF7"/>
            <w:vAlign w:val="center"/>
          </w:tcPr>
          <w:p w14:paraId="4CDF0CE0" w14:textId="77777777" w:rsidR="00107178" w:rsidRDefault="00000000">
            <w:pPr>
              <w:spacing w:line="240" w:lineRule="auto"/>
              <w:ind w:firstLine="0"/>
              <w:jc w:val="center"/>
            </w:pPr>
            <w:r>
              <w:rPr>
                <w:rFonts w:cs="Times New Roman"/>
                <w:b/>
                <w:sz w:val="22"/>
              </w:rPr>
              <w:t>Связанный компонент</w:t>
            </w:r>
          </w:p>
        </w:tc>
      </w:tr>
      <w:tr w:rsidR="00107178" w14:paraId="1642C9D3" w14:textId="77777777">
        <w:trPr>
          <w:jc w:val="center"/>
        </w:trPr>
        <w:tc>
          <w:tcPr>
            <w:tcW w:w="2268" w:type="dxa"/>
            <w:vAlign w:val="center"/>
          </w:tcPr>
          <w:p w14:paraId="57FEAF9A" w14:textId="77777777" w:rsidR="00107178" w:rsidRDefault="00000000">
            <w:pPr>
              <w:spacing w:line="240" w:lineRule="auto"/>
              <w:ind w:firstLine="0"/>
              <w:jc w:val="left"/>
            </w:pPr>
            <w:r>
              <w:rPr>
                <w:rFonts w:cs="Times New Roman"/>
                <w:sz w:val="22"/>
              </w:rPr>
              <w:t>Главное меню</w:t>
            </w:r>
          </w:p>
        </w:tc>
        <w:tc>
          <w:tcPr>
            <w:tcW w:w="3969" w:type="dxa"/>
            <w:vAlign w:val="center"/>
          </w:tcPr>
          <w:p w14:paraId="60A38FC5" w14:textId="77777777" w:rsidR="00107178" w:rsidRPr="00E33089" w:rsidRDefault="00000000">
            <w:pPr>
              <w:spacing w:line="240" w:lineRule="auto"/>
              <w:ind w:firstLine="0"/>
              <w:jc w:val="left"/>
              <w:rPr>
                <w:lang w:val="ru-RU"/>
              </w:rPr>
            </w:pPr>
            <w:r w:rsidRPr="00E33089">
              <w:rPr>
                <w:rFonts w:cs="Times New Roman"/>
                <w:sz w:val="22"/>
                <w:lang w:val="ru-RU"/>
              </w:rPr>
              <w:t>Выбор миссий, продолжение, создание пользовательских сценариев</w:t>
            </w:r>
          </w:p>
        </w:tc>
        <w:tc>
          <w:tcPr>
            <w:tcW w:w="3118" w:type="dxa"/>
            <w:vAlign w:val="center"/>
          </w:tcPr>
          <w:p w14:paraId="7DCF56D3" w14:textId="77777777" w:rsidR="00107178" w:rsidRDefault="00000000">
            <w:pPr>
              <w:spacing w:line="240" w:lineRule="auto"/>
              <w:ind w:firstLine="0"/>
              <w:jc w:val="left"/>
            </w:pPr>
            <w:proofErr w:type="spellStart"/>
            <w:r>
              <w:rPr>
                <w:rFonts w:cs="Times New Roman"/>
                <w:sz w:val="22"/>
              </w:rPr>
              <w:t>MainMenuBootstrap</w:t>
            </w:r>
            <w:proofErr w:type="spellEnd"/>
          </w:p>
        </w:tc>
      </w:tr>
      <w:tr w:rsidR="00107178" w14:paraId="345D5AF8" w14:textId="77777777">
        <w:trPr>
          <w:jc w:val="center"/>
        </w:trPr>
        <w:tc>
          <w:tcPr>
            <w:tcW w:w="2268" w:type="dxa"/>
            <w:vAlign w:val="center"/>
          </w:tcPr>
          <w:p w14:paraId="1B457028" w14:textId="77777777" w:rsidR="00107178" w:rsidRDefault="00000000">
            <w:pPr>
              <w:spacing w:line="240" w:lineRule="auto"/>
              <w:ind w:firstLine="0"/>
              <w:jc w:val="left"/>
            </w:pPr>
            <w:r>
              <w:rPr>
                <w:rFonts w:cs="Times New Roman"/>
                <w:sz w:val="22"/>
              </w:rPr>
              <w:t>Список миссий</w:t>
            </w:r>
          </w:p>
        </w:tc>
        <w:tc>
          <w:tcPr>
            <w:tcW w:w="3969" w:type="dxa"/>
            <w:vAlign w:val="center"/>
          </w:tcPr>
          <w:p w14:paraId="51EC7377" w14:textId="77777777" w:rsidR="00107178" w:rsidRPr="00E33089" w:rsidRDefault="00000000">
            <w:pPr>
              <w:spacing w:line="240" w:lineRule="auto"/>
              <w:ind w:firstLine="0"/>
              <w:jc w:val="left"/>
              <w:rPr>
                <w:lang w:val="ru-RU"/>
              </w:rPr>
            </w:pPr>
            <w:r w:rsidRPr="00E33089">
              <w:rPr>
                <w:rFonts w:cs="Times New Roman"/>
                <w:sz w:val="22"/>
                <w:lang w:val="ru-RU"/>
              </w:rPr>
              <w:t>Отображение доступных, заблокированных и выполненных миссий</w:t>
            </w:r>
          </w:p>
        </w:tc>
        <w:tc>
          <w:tcPr>
            <w:tcW w:w="3118" w:type="dxa"/>
            <w:vAlign w:val="center"/>
          </w:tcPr>
          <w:p w14:paraId="77167A43" w14:textId="77777777" w:rsidR="00107178" w:rsidRDefault="00000000">
            <w:pPr>
              <w:spacing w:line="240" w:lineRule="auto"/>
              <w:ind w:firstLine="0"/>
              <w:jc w:val="left"/>
            </w:pPr>
            <w:proofErr w:type="spellStart"/>
            <w:r>
              <w:rPr>
                <w:rFonts w:cs="Times New Roman"/>
                <w:sz w:val="22"/>
              </w:rPr>
              <w:t>MissionRowView</w:t>
            </w:r>
            <w:proofErr w:type="spellEnd"/>
            <w:r>
              <w:rPr>
                <w:rFonts w:cs="Times New Roman"/>
                <w:sz w:val="22"/>
              </w:rPr>
              <w:t xml:space="preserve">, </w:t>
            </w:r>
            <w:proofErr w:type="spellStart"/>
            <w:r>
              <w:rPr>
                <w:rFonts w:cs="Times New Roman"/>
                <w:sz w:val="22"/>
              </w:rPr>
              <w:t>MissionProgress</w:t>
            </w:r>
            <w:proofErr w:type="spellEnd"/>
          </w:p>
        </w:tc>
      </w:tr>
      <w:tr w:rsidR="00107178" w14:paraId="4B157E93" w14:textId="77777777">
        <w:trPr>
          <w:jc w:val="center"/>
        </w:trPr>
        <w:tc>
          <w:tcPr>
            <w:tcW w:w="2268" w:type="dxa"/>
            <w:vAlign w:val="center"/>
          </w:tcPr>
          <w:p w14:paraId="7C77B508" w14:textId="77777777" w:rsidR="00107178" w:rsidRDefault="00000000">
            <w:pPr>
              <w:spacing w:line="240" w:lineRule="auto"/>
              <w:ind w:firstLine="0"/>
              <w:jc w:val="left"/>
            </w:pPr>
            <w:r>
              <w:rPr>
                <w:rFonts w:cs="Times New Roman"/>
                <w:sz w:val="22"/>
              </w:rPr>
              <w:t>Палитра команд</w:t>
            </w:r>
          </w:p>
        </w:tc>
        <w:tc>
          <w:tcPr>
            <w:tcW w:w="3969" w:type="dxa"/>
            <w:vAlign w:val="center"/>
          </w:tcPr>
          <w:p w14:paraId="1768E50D" w14:textId="77777777" w:rsidR="00107178" w:rsidRPr="00E33089" w:rsidRDefault="00000000">
            <w:pPr>
              <w:spacing w:line="240" w:lineRule="auto"/>
              <w:ind w:firstLine="0"/>
              <w:jc w:val="left"/>
              <w:rPr>
                <w:lang w:val="ru-RU"/>
              </w:rPr>
            </w:pPr>
            <w:r w:rsidRPr="00E33089">
              <w:rPr>
                <w:rFonts w:cs="Times New Roman"/>
                <w:sz w:val="22"/>
                <w:lang w:val="ru-RU"/>
              </w:rPr>
              <w:t>Набор команд, которые можно добавить в программу</w:t>
            </w:r>
          </w:p>
        </w:tc>
        <w:tc>
          <w:tcPr>
            <w:tcW w:w="3118" w:type="dxa"/>
            <w:vAlign w:val="center"/>
          </w:tcPr>
          <w:p w14:paraId="2E27E1FD" w14:textId="77777777" w:rsidR="00107178" w:rsidRDefault="00000000">
            <w:pPr>
              <w:spacing w:line="240" w:lineRule="auto"/>
              <w:ind w:firstLine="0"/>
              <w:jc w:val="left"/>
            </w:pPr>
            <w:proofErr w:type="spellStart"/>
            <w:r>
              <w:rPr>
                <w:rFonts w:cs="Times New Roman"/>
                <w:sz w:val="22"/>
              </w:rPr>
              <w:t>CommandPoolItemView</w:t>
            </w:r>
            <w:proofErr w:type="spellEnd"/>
          </w:p>
        </w:tc>
      </w:tr>
      <w:tr w:rsidR="00107178" w14:paraId="4B7745D2" w14:textId="77777777">
        <w:trPr>
          <w:jc w:val="center"/>
        </w:trPr>
        <w:tc>
          <w:tcPr>
            <w:tcW w:w="2268" w:type="dxa"/>
            <w:vAlign w:val="center"/>
          </w:tcPr>
          <w:p w14:paraId="12A5BB2D" w14:textId="77777777" w:rsidR="00107178" w:rsidRDefault="00000000">
            <w:pPr>
              <w:spacing w:line="240" w:lineRule="auto"/>
              <w:ind w:firstLine="0"/>
              <w:jc w:val="left"/>
            </w:pPr>
            <w:r>
              <w:rPr>
                <w:rFonts w:cs="Times New Roman"/>
                <w:sz w:val="22"/>
              </w:rPr>
              <w:t>Строки программы</w:t>
            </w:r>
          </w:p>
        </w:tc>
        <w:tc>
          <w:tcPr>
            <w:tcW w:w="3969" w:type="dxa"/>
            <w:vAlign w:val="center"/>
          </w:tcPr>
          <w:p w14:paraId="7B0A64CB" w14:textId="77777777" w:rsidR="00107178" w:rsidRDefault="00000000">
            <w:pPr>
              <w:spacing w:line="240" w:lineRule="auto"/>
              <w:ind w:firstLine="0"/>
              <w:jc w:val="left"/>
            </w:pPr>
            <w:r>
              <w:rPr>
                <w:rFonts w:cs="Times New Roman"/>
                <w:sz w:val="22"/>
              </w:rPr>
              <w:t>Последовательность команд пользователя</w:t>
            </w:r>
          </w:p>
        </w:tc>
        <w:tc>
          <w:tcPr>
            <w:tcW w:w="3118" w:type="dxa"/>
            <w:vAlign w:val="center"/>
          </w:tcPr>
          <w:p w14:paraId="58C9A978" w14:textId="77777777" w:rsidR="00107178" w:rsidRDefault="00000000">
            <w:pPr>
              <w:spacing w:line="240" w:lineRule="auto"/>
              <w:ind w:firstLine="0"/>
              <w:jc w:val="left"/>
            </w:pPr>
            <w:r>
              <w:rPr>
                <w:rFonts w:cs="Times New Roman"/>
                <w:sz w:val="22"/>
              </w:rPr>
              <w:t>ProgramLineView, ProgramModel</w:t>
            </w:r>
          </w:p>
        </w:tc>
      </w:tr>
      <w:tr w:rsidR="00107178" w14:paraId="120D8C69" w14:textId="77777777">
        <w:trPr>
          <w:jc w:val="center"/>
        </w:trPr>
        <w:tc>
          <w:tcPr>
            <w:tcW w:w="2268" w:type="dxa"/>
            <w:vAlign w:val="center"/>
          </w:tcPr>
          <w:p w14:paraId="39BE7257" w14:textId="77777777" w:rsidR="00107178" w:rsidRDefault="00000000">
            <w:pPr>
              <w:spacing w:line="240" w:lineRule="auto"/>
              <w:ind w:firstLine="0"/>
              <w:jc w:val="left"/>
            </w:pPr>
            <w:r>
              <w:rPr>
                <w:rFonts w:cs="Times New Roman"/>
                <w:sz w:val="22"/>
              </w:rPr>
              <w:t>Карточка команды</w:t>
            </w:r>
          </w:p>
        </w:tc>
        <w:tc>
          <w:tcPr>
            <w:tcW w:w="3969" w:type="dxa"/>
            <w:vAlign w:val="center"/>
          </w:tcPr>
          <w:p w14:paraId="5A354068" w14:textId="77777777" w:rsidR="00107178" w:rsidRPr="00E33089" w:rsidRDefault="00000000">
            <w:pPr>
              <w:spacing w:line="240" w:lineRule="auto"/>
              <w:ind w:firstLine="0"/>
              <w:jc w:val="left"/>
              <w:rPr>
                <w:lang w:val="ru-RU"/>
              </w:rPr>
            </w:pPr>
            <w:r w:rsidRPr="00E33089">
              <w:rPr>
                <w:rFonts w:cs="Times New Roman"/>
                <w:sz w:val="22"/>
                <w:lang w:val="ru-RU"/>
              </w:rPr>
              <w:t>Название, описание и параметры команды</w:t>
            </w:r>
          </w:p>
        </w:tc>
        <w:tc>
          <w:tcPr>
            <w:tcW w:w="3118" w:type="dxa"/>
            <w:vAlign w:val="center"/>
          </w:tcPr>
          <w:p w14:paraId="47F4B697" w14:textId="77777777" w:rsidR="00107178" w:rsidRDefault="00000000">
            <w:pPr>
              <w:spacing w:line="240" w:lineRule="auto"/>
              <w:ind w:firstLine="0"/>
              <w:jc w:val="left"/>
            </w:pPr>
            <w:proofErr w:type="spellStart"/>
            <w:r>
              <w:rPr>
                <w:rFonts w:cs="Times New Roman"/>
                <w:sz w:val="22"/>
              </w:rPr>
              <w:t>ProgramCommandView</w:t>
            </w:r>
            <w:proofErr w:type="spellEnd"/>
          </w:p>
        </w:tc>
      </w:tr>
      <w:tr w:rsidR="00107178" w14:paraId="36139D81" w14:textId="77777777">
        <w:trPr>
          <w:jc w:val="center"/>
        </w:trPr>
        <w:tc>
          <w:tcPr>
            <w:tcW w:w="2268" w:type="dxa"/>
            <w:vAlign w:val="center"/>
          </w:tcPr>
          <w:p w14:paraId="2CD04B8C" w14:textId="77777777" w:rsidR="00107178" w:rsidRDefault="00000000">
            <w:pPr>
              <w:spacing w:line="240" w:lineRule="auto"/>
              <w:ind w:firstLine="0"/>
              <w:jc w:val="left"/>
            </w:pPr>
            <w:r>
              <w:rPr>
                <w:rFonts w:cs="Times New Roman"/>
                <w:sz w:val="22"/>
              </w:rPr>
              <w:t>Кнопки RUN/STEP/PAUSE/RESET</w:t>
            </w:r>
          </w:p>
        </w:tc>
        <w:tc>
          <w:tcPr>
            <w:tcW w:w="3969" w:type="dxa"/>
            <w:vAlign w:val="center"/>
          </w:tcPr>
          <w:p w14:paraId="4DEF0490" w14:textId="77777777" w:rsidR="00107178" w:rsidRDefault="00000000">
            <w:pPr>
              <w:spacing w:line="240" w:lineRule="auto"/>
              <w:ind w:firstLine="0"/>
              <w:jc w:val="left"/>
            </w:pPr>
            <w:r>
              <w:rPr>
                <w:rFonts w:cs="Times New Roman"/>
                <w:sz w:val="22"/>
              </w:rPr>
              <w:t>Управление выполнением программы</w:t>
            </w:r>
          </w:p>
        </w:tc>
        <w:tc>
          <w:tcPr>
            <w:tcW w:w="3118" w:type="dxa"/>
            <w:vAlign w:val="center"/>
          </w:tcPr>
          <w:p w14:paraId="658EE5D2" w14:textId="77777777" w:rsidR="00107178" w:rsidRDefault="00000000">
            <w:pPr>
              <w:spacing w:line="240" w:lineRule="auto"/>
              <w:ind w:firstLine="0"/>
              <w:jc w:val="left"/>
            </w:pPr>
            <w:r>
              <w:rPr>
                <w:rFonts w:cs="Times New Roman"/>
                <w:sz w:val="22"/>
              </w:rPr>
              <w:t>ProgramExecutor</w:t>
            </w:r>
          </w:p>
        </w:tc>
      </w:tr>
      <w:tr w:rsidR="00107178" w14:paraId="49CCC587" w14:textId="77777777">
        <w:trPr>
          <w:jc w:val="center"/>
        </w:trPr>
        <w:tc>
          <w:tcPr>
            <w:tcW w:w="2268" w:type="dxa"/>
            <w:vAlign w:val="center"/>
          </w:tcPr>
          <w:p w14:paraId="298E2D24" w14:textId="77777777" w:rsidR="00107178" w:rsidRDefault="00000000">
            <w:pPr>
              <w:spacing w:line="240" w:lineRule="auto"/>
              <w:ind w:firstLine="0"/>
              <w:jc w:val="left"/>
            </w:pPr>
            <w:r>
              <w:rPr>
                <w:rFonts w:cs="Times New Roman"/>
                <w:sz w:val="22"/>
              </w:rPr>
              <w:t>Панель целей</w:t>
            </w:r>
          </w:p>
        </w:tc>
        <w:tc>
          <w:tcPr>
            <w:tcW w:w="3969" w:type="dxa"/>
            <w:vAlign w:val="center"/>
          </w:tcPr>
          <w:p w14:paraId="4E66784C" w14:textId="77777777" w:rsidR="00107178" w:rsidRPr="00E33089" w:rsidRDefault="00000000">
            <w:pPr>
              <w:spacing w:line="240" w:lineRule="auto"/>
              <w:ind w:firstLine="0"/>
              <w:jc w:val="left"/>
              <w:rPr>
                <w:lang w:val="ru-RU"/>
              </w:rPr>
            </w:pPr>
            <w:r w:rsidRPr="00E33089">
              <w:rPr>
                <w:rFonts w:cs="Times New Roman"/>
                <w:sz w:val="22"/>
                <w:lang w:val="ru-RU"/>
              </w:rPr>
              <w:t>Отображение задач миссии и факта выполнения</w:t>
            </w:r>
          </w:p>
        </w:tc>
        <w:tc>
          <w:tcPr>
            <w:tcW w:w="3118" w:type="dxa"/>
            <w:vAlign w:val="center"/>
          </w:tcPr>
          <w:p w14:paraId="4C21DA9E" w14:textId="77777777" w:rsidR="00107178" w:rsidRDefault="00000000">
            <w:pPr>
              <w:spacing w:line="240" w:lineRule="auto"/>
              <w:ind w:firstLine="0"/>
              <w:jc w:val="left"/>
            </w:pPr>
            <w:proofErr w:type="spellStart"/>
            <w:r>
              <w:rPr>
                <w:rFonts w:cs="Times New Roman"/>
                <w:sz w:val="22"/>
              </w:rPr>
              <w:t>MissionPanel</w:t>
            </w:r>
            <w:proofErr w:type="spellEnd"/>
            <w:r>
              <w:rPr>
                <w:rFonts w:cs="Times New Roman"/>
                <w:sz w:val="22"/>
              </w:rPr>
              <w:t xml:space="preserve">, </w:t>
            </w:r>
            <w:proofErr w:type="spellStart"/>
            <w:r>
              <w:rPr>
                <w:rFonts w:cs="Times New Roman"/>
                <w:sz w:val="22"/>
              </w:rPr>
              <w:t>MissionSystem</w:t>
            </w:r>
            <w:proofErr w:type="spellEnd"/>
          </w:p>
        </w:tc>
      </w:tr>
      <w:tr w:rsidR="00107178" w14:paraId="7C290D03" w14:textId="77777777">
        <w:trPr>
          <w:jc w:val="center"/>
        </w:trPr>
        <w:tc>
          <w:tcPr>
            <w:tcW w:w="2268" w:type="dxa"/>
            <w:vAlign w:val="center"/>
          </w:tcPr>
          <w:p w14:paraId="4FC2959F" w14:textId="77777777" w:rsidR="00107178" w:rsidRDefault="00000000">
            <w:pPr>
              <w:spacing w:line="240" w:lineRule="auto"/>
              <w:ind w:firstLine="0"/>
              <w:jc w:val="left"/>
            </w:pPr>
            <w:r>
              <w:rPr>
                <w:rFonts w:cs="Times New Roman"/>
                <w:sz w:val="22"/>
              </w:rPr>
              <w:t>Панель состояния</w:t>
            </w:r>
          </w:p>
        </w:tc>
        <w:tc>
          <w:tcPr>
            <w:tcW w:w="3969" w:type="dxa"/>
            <w:vAlign w:val="center"/>
          </w:tcPr>
          <w:p w14:paraId="76F2DCD6" w14:textId="77777777" w:rsidR="00107178" w:rsidRDefault="00000000">
            <w:pPr>
              <w:spacing w:line="240" w:lineRule="auto"/>
              <w:ind w:firstLine="0"/>
              <w:jc w:val="left"/>
            </w:pPr>
            <w:r>
              <w:rPr>
                <w:rFonts w:cs="Times New Roman"/>
                <w:sz w:val="22"/>
              </w:rPr>
              <w:t>Диагностика текущего состояния спутника</w:t>
            </w:r>
          </w:p>
        </w:tc>
        <w:tc>
          <w:tcPr>
            <w:tcW w:w="3118" w:type="dxa"/>
            <w:vAlign w:val="center"/>
          </w:tcPr>
          <w:p w14:paraId="5E0EE30B" w14:textId="77777777" w:rsidR="00107178" w:rsidRDefault="00000000">
            <w:pPr>
              <w:spacing w:line="240" w:lineRule="auto"/>
              <w:ind w:firstLine="0"/>
              <w:jc w:val="left"/>
            </w:pPr>
            <w:r>
              <w:rPr>
                <w:rFonts w:cs="Times New Roman"/>
                <w:sz w:val="22"/>
              </w:rPr>
              <w:t>SatelliteStateView</w:t>
            </w:r>
          </w:p>
        </w:tc>
      </w:tr>
    </w:tbl>
    <w:p w14:paraId="4DE51B22" w14:textId="77777777" w:rsidR="00107178" w:rsidRDefault="00107178"/>
    <w:p w14:paraId="694EC8AE" w14:textId="77777777" w:rsidR="00107178" w:rsidRDefault="00000000">
      <w:pPr>
        <w:pStyle w:val="21"/>
      </w:pPr>
      <w:r>
        <w:rPr>
          <w:rFonts w:ascii="Times New Roman" w:eastAsia="Times New Roman" w:hAnsi="Times New Roman" w:cs="Times New Roman"/>
        </w:rPr>
        <w:t>Выводы по главе 2</w:t>
      </w:r>
    </w:p>
    <w:p w14:paraId="0E75B98B" w14:textId="77777777" w:rsidR="00107178" w:rsidRPr="00E33089" w:rsidRDefault="00000000">
      <w:pPr>
        <w:rPr>
          <w:lang w:val="ru-RU"/>
        </w:rPr>
      </w:pPr>
      <w:r w:rsidRPr="00E33089">
        <w:rPr>
          <w:rFonts w:cs="Times New Roman"/>
          <w:lang w:val="ru-RU"/>
        </w:rPr>
        <w:t xml:space="preserve">Во второй главе выполнено проектирование программной системы </w:t>
      </w:r>
      <w:r>
        <w:rPr>
          <w:rFonts w:cs="Times New Roman"/>
        </w:rPr>
        <w:t>COSMA</w:t>
      </w:r>
      <w:r w:rsidRPr="00E33089">
        <w:rPr>
          <w:rFonts w:cs="Times New Roman"/>
          <w:lang w:val="ru-RU"/>
        </w:rPr>
        <w:t xml:space="preserve">. Обоснован выбор </w:t>
      </w:r>
      <w:r>
        <w:rPr>
          <w:rFonts w:cs="Times New Roman"/>
        </w:rPr>
        <w:t>Unity</w:t>
      </w:r>
      <w:r w:rsidRPr="00E33089">
        <w:rPr>
          <w:rFonts w:cs="Times New Roman"/>
          <w:lang w:val="ru-RU"/>
        </w:rPr>
        <w:t xml:space="preserve"> и </w:t>
      </w:r>
      <w:r>
        <w:rPr>
          <w:rFonts w:cs="Times New Roman"/>
        </w:rPr>
        <w:t>C</w:t>
      </w:r>
      <w:r w:rsidRPr="00E33089">
        <w:rPr>
          <w:rFonts w:cs="Times New Roman"/>
          <w:lang w:val="ru-RU"/>
        </w:rPr>
        <w:t>#, определена компонентная архитектура, описаны ключевые классы данных, сценарии использования, алгоритм выполнения команд и структура пользовательского интерфейса.</w:t>
      </w:r>
    </w:p>
    <w:p w14:paraId="555BC669" w14:textId="77777777" w:rsidR="00107178" w:rsidRPr="00E33089" w:rsidRDefault="00000000">
      <w:pPr>
        <w:rPr>
          <w:lang w:val="ru-RU"/>
        </w:rPr>
      </w:pPr>
      <w:r w:rsidRPr="00E33089">
        <w:rPr>
          <w:rFonts w:cs="Times New Roman"/>
          <w:lang w:val="ru-RU"/>
        </w:rPr>
        <w:lastRenderedPageBreak/>
        <w:t xml:space="preserve">Проектные решения направлены на расширяемость и учебную наглядность. Использование </w:t>
      </w:r>
      <w:proofErr w:type="spellStart"/>
      <w:r>
        <w:rPr>
          <w:rFonts w:cs="Times New Roman"/>
        </w:rPr>
        <w:t>ScriptableObject</w:t>
      </w:r>
      <w:proofErr w:type="spellEnd"/>
      <w:r w:rsidRPr="00E33089">
        <w:rPr>
          <w:rFonts w:cs="Times New Roman"/>
          <w:lang w:val="ru-RU"/>
        </w:rPr>
        <w:t xml:space="preserve"> позволяет добавлять команды и миссии как контент, а разделение на </w:t>
      </w:r>
      <w:proofErr w:type="spellStart"/>
      <w:r>
        <w:rPr>
          <w:rFonts w:cs="Times New Roman"/>
        </w:rPr>
        <w:t>ProgramModel</w:t>
      </w:r>
      <w:proofErr w:type="spellEnd"/>
      <w:r w:rsidRPr="00E33089">
        <w:rPr>
          <w:rFonts w:cs="Times New Roman"/>
          <w:lang w:val="ru-RU"/>
        </w:rPr>
        <w:t xml:space="preserve">, </w:t>
      </w:r>
      <w:proofErr w:type="spellStart"/>
      <w:r>
        <w:rPr>
          <w:rFonts w:cs="Times New Roman"/>
        </w:rPr>
        <w:t>ProgramExecutor</w:t>
      </w:r>
      <w:proofErr w:type="spellEnd"/>
      <w:r w:rsidRPr="00E33089">
        <w:rPr>
          <w:rFonts w:cs="Times New Roman"/>
          <w:lang w:val="ru-RU"/>
        </w:rPr>
        <w:t xml:space="preserve">, </w:t>
      </w:r>
      <w:proofErr w:type="spellStart"/>
      <w:r>
        <w:rPr>
          <w:rFonts w:cs="Times New Roman"/>
        </w:rPr>
        <w:t>SatelliteController</w:t>
      </w:r>
      <w:proofErr w:type="spellEnd"/>
      <w:r w:rsidRPr="00E33089">
        <w:rPr>
          <w:rFonts w:cs="Times New Roman"/>
          <w:lang w:val="ru-RU"/>
        </w:rPr>
        <w:t xml:space="preserve"> и </w:t>
      </w:r>
      <w:proofErr w:type="spellStart"/>
      <w:r>
        <w:rPr>
          <w:rFonts w:cs="Times New Roman"/>
        </w:rPr>
        <w:t>MissionSystem</w:t>
      </w:r>
      <w:proofErr w:type="spellEnd"/>
      <w:r w:rsidRPr="00E33089">
        <w:rPr>
          <w:rFonts w:cs="Times New Roman"/>
          <w:lang w:val="ru-RU"/>
        </w:rPr>
        <w:t xml:space="preserve"> упрощает сопровождение и тестирование.</w:t>
      </w:r>
    </w:p>
    <w:p w14:paraId="3CD79DD6" w14:textId="77777777" w:rsidR="00107178" w:rsidRPr="00E33089" w:rsidRDefault="00000000">
      <w:pPr>
        <w:rPr>
          <w:lang w:val="ru-RU"/>
        </w:rPr>
      </w:pPr>
      <w:r w:rsidRPr="00E33089">
        <w:rPr>
          <w:lang w:val="ru-RU"/>
        </w:rPr>
        <w:br w:type="page"/>
      </w:r>
    </w:p>
    <w:p w14:paraId="36CEDF9A" w14:textId="77777777" w:rsidR="00107178" w:rsidRPr="00E33089" w:rsidRDefault="00000000">
      <w:pPr>
        <w:pStyle w:val="1"/>
        <w:rPr>
          <w:lang w:val="ru-RU"/>
        </w:rPr>
      </w:pPr>
      <w:r w:rsidRPr="00E33089">
        <w:rPr>
          <w:rFonts w:ascii="Times New Roman" w:eastAsia="Times New Roman" w:hAnsi="Times New Roman" w:cs="Times New Roman"/>
          <w:lang w:val="ru-RU"/>
        </w:rPr>
        <w:lastRenderedPageBreak/>
        <w:t>ГЛАВА 3. РЕАЛИЗАЦИЯ И ТЕСТИРОВАНИЕ ПРОГРАММНОЙ СИСТЕМЫ</w:t>
      </w:r>
    </w:p>
    <w:p w14:paraId="3964EE03" w14:textId="77777777" w:rsidR="00107178" w:rsidRPr="00E33089" w:rsidRDefault="00000000">
      <w:pPr>
        <w:pStyle w:val="21"/>
        <w:rPr>
          <w:lang w:val="ru-RU"/>
        </w:rPr>
      </w:pPr>
      <w:r w:rsidRPr="00E33089">
        <w:rPr>
          <w:rFonts w:ascii="Times New Roman" w:eastAsia="Times New Roman" w:hAnsi="Times New Roman" w:cs="Times New Roman"/>
          <w:lang w:val="ru-RU"/>
        </w:rPr>
        <w:t>3.1 Структура проекта</w:t>
      </w:r>
    </w:p>
    <w:p w14:paraId="700BC579" w14:textId="77777777" w:rsidR="00107178" w:rsidRPr="00E33089" w:rsidRDefault="00000000">
      <w:pPr>
        <w:rPr>
          <w:lang w:val="ru-RU"/>
        </w:rPr>
      </w:pPr>
      <w:r w:rsidRPr="00E33089">
        <w:rPr>
          <w:rFonts w:cs="Times New Roman"/>
          <w:lang w:val="ru-RU"/>
        </w:rPr>
        <w:t xml:space="preserve">Реализация программного продукта выполнена в </w:t>
      </w:r>
      <w:r>
        <w:rPr>
          <w:rFonts w:cs="Times New Roman"/>
        </w:rPr>
        <w:t>Unity</w:t>
      </w:r>
      <w:r w:rsidRPr="00E33089">
        <w:rPr>
          <w:rFonts w:cs="Times New Roman"/>
          <w:lang w:val="ru-RU"/>
        </w:rPr>
        <w:t xml:space="preserve">-проекте </w:t>
      </w:r>
      <w:r>
        <w:rPr>
          <w:rFonts w:cs="Times New Roman"/>
        </w:rPr>
        <w:t>COSMA</w:t>
      </w:r>
      <w:r w:rsidRPr="00E33089">
        <w:rPr>
          <w:rFonts w:cs="Times New Roman"/>
          <w:lang w:val="ru-RU"/>
        </w:rPr>
        <w:t xml:space="preserve"> </w:t>
      </w:r>
      <w:r>
        <w:rPr>
          <w:rFonts w:cs="Times New Roman"/>
        </w:rPr>
        <w:t>AI</w:t>
      </w:r>
      <w:r w:rsidRPr="00E33089">
        <w:rPr>
          <w:rFonts w:cs="Times New Roman"/>
          <w:lang w:val="ru-RU"/>
        </w:rPr>
        <w:t xml:space="preserve"> </w:t>
      </w:r>
      <w:r>
        <w:rPr>
          <w:rFonts w:cs="Times New Roman"/>
        </w:rPr>
        <w:t>v</w:t>
      </w:r>
      <w:r w:rsidRPr="00E33089">
        <w:rPr>
          <w:rFonts w:cs="Times New Roman"/>
          <w:lang w:val="ru-RU"/>
        </w:rPr>
        <w:t xml:space="preserve">5.2. Основные пользовательские скрипты расположены в каталоге </w:t>
      </w:r>
      <w:r>
        <w:rPr>
          <w:rFonts w:cs="Times New Roman"/>
        </w:rPr>
        <w:t>Assets</w:t>
      </w:r>
      <w:r w:rsidRPr="00E33089">
        <w:rPr>
          <w:rFonts w:cs="Times New Roman"/>
          <w:lang w:val="ru-RU"/>
        </w:rPr>
        <w:t>/_</w:t>
      </w:r>
      <w:r>
        <w:rPr>
          <w:rFonts w:cs="Times New Roman"/>
        </w:rPr>
        <w:t>Project</w:t>
      </w:r>
      <w:r w:rsidRPr="00E33089">
        <w:rPr>
          <w:rFonts w:cs="Times New Roman"/>
          <w:lang w:val="ru-RU"/>
        </w:rPr>
        <w:t>/</w:t>
      </w:r>
      <w:r>
        <w:rPr>
          <w:rFonts w:cs="Times New Roman"/>
        </w:rPr>
        <w:t>Scripts</w:t>
      </w:r>
      <w:r w:rsidRPr="00E33089">
        <w:rPr>
          <w:rFonts w:cs="Times New Roman"/>
          <w:lang w:val="ru-RU"/>
        </w:rPr>
        <w:t xml:space="preserve">. Внутри него выделены группы </w:t>
      </w:r>
      <w:proofErr w:type="spellStart"/>
      <w:r>
        <w:rPr>
          <w:rFonts w:cs="Times New Roman"/>
        </w:rPr>
        <w:t>MainMenu</w:t>
      </w:r>
      <w:proofErr w:type="spellEnd"/>
      <w:r w:rsidRPr="00E33089">
        <w:rPr>
          <w:rFonts w:cs="Times New Roman"/>
          <w:lang w:val="ru-RU"/>
        </w:rPr>
        <w:t xml:space="preserve">, </w:t>
      </w:r>
      <w:r>
        <w:rPr>
          <w:rFonts w:cs="Times New Roman"/>
        </w:rPr>
        <w:t>Programming</w:t>
      </w:r>
      <w:r w:rsidRPr="00E33089">
        <w:rPr>
          <w:rFonts w:cs="Times New Roman"/>
          <w:lang w:val="ru-RU"/>
        </w:rPr>
        <w:t xml:space="preserve">, </w:t>
      </w:r>
      <w:r>
        <w:rPr>
          <w:rFonts w:cs="Times New Roman"/>
        </w:rPr>
        <w:t>Satellite</w:t>
      </w:r>
      <w:r w:rsidRPr="00E33089">
        <w:rPr>
          <w:rFonts w:cs="Times New Roman"/>
          <w:lang w:val="ru-RU"/>
        </w:rPr>
        <w:t xml:space="preserve">, </w:t>
      </w:r>
      <w:r>
        <w:rPr>
          <w:rFonts w:cs="Times New Roman"/>
        </w:rPr>
        <w:t>Core</w:t>
      </w:r>
      <w:r w:rsidRPr="00E33089">
        <w:rPr>
          <w:rFonts w:cs="Times New Roman"/>
          <w:lang w:val="ru-RU"/>
        </w:rPr>
        <w:t xml:space="preserve">, </w:t>
      </w:r>
      <w:r>
        <w:rPr>
          <w:rFonts w:cs="Times New Roman"/>
        </w:rPr>
        <w:t>Audio</w:t>
      </w:r>
      <w:r w:rsidRPr="00E33089">
        <w:rPr>
          <w:rFonts w:cs="Times New Roman"/>
          <w:lang w:val="ru-RU"/>
        </w:rPr>
        <w:t xml:space="preserve"> и </w:t>
      </w:r>
      <w:r>
        <w:rPr>
          <w:rFonts w:cs="Times New Roman"/>
        </w:rPr>
        <w:t>Editor</w:t>
      </w:r>
      <w:r w:rsidRPr="00E33089">
        <w:rPr>
          <w:rFonts w:cs="Times New Roman"/>
          <w:lang w:val="ru-RU"/>
        </w:rPr>
        <w:t>. Такая организация позволяет отделить код главного меню от логики симуляции и редакторских инструментов.</w:t>
      </w:r>
    </w:p>
    <w:p w14:paraId="0EA3B1BD" w14:textId="77777777" w:rsidR="00107178" w:rsidRPr="00E33089" w:rsidRDefault="00000000">
      <w:pPr>
        <w:rPr>
          <w:lang w:val="ru-RU"/>
        </w:rPr>
      </w:pPr>
      <w:r w:rsidRPr="00E33089">
        <w:rPr>
          <w:rFonts w:cs="Times New Roman"/>
          <w:lang w:val="ru-RU"/>
        </w:rPr>
        <w:t xml:space="preserve">Контентные данные проекта вынесены в отдельные каталоги. Команды расположены в </w:t>
      </w:r>
      <w:r>
        <w:rPr>
          <w:rFonts w:cs="Times New Roman"/>
        </w:rPr>
        <w:t>Assets</w:t>
      </w:r>
      <w:r w:rsidRPr="00E33089">
        <w:rPr>
          <w:rFonts w:cs="Times New Roman"/>
          <w:lang w:val="ru-RU"/>
        </w:rPr>
        <w:t>/_</w:t>
      </w:r>
      <w:r>
        <w:rPr>
          <w:rFonts w:cs="Times New Roman"/>
        </w:rPr>
        <w:t>Project</w:t>
      </w:r>
      <w:r w:rsidRPr="00E33089">
        <w:rPr>
          <w:rFonts w:cs="Times New Roman"/>
          <w:lang w:val="ru-RU"/>
        </w:rPr>
        <w:t>/</w:t>
      </w:r>
      <w:r>
        <w:rPr>
          <w:rFonts w:cs="Times New Roman"/>
        </w:rPr>
        <w:t>Commands</w:t>
      </w:r>
      <w:r w:rsidRPr="00E33089">
        <w:rPr>
          <w:rFonts w:cs="Times New Roman"/>
          <w:lang w:val="ru-RU"/>
        </w:rPr>
        <w:t xml:space="preserve"> и представлены </w:t>
      </w:r>
      <w:proofErr w:type="spellStart"/>
      <w:r w:rsidRPr="00E33089">
        <w:rPr>
          <w:rFonts w:cs="Times New Roman"/>
          <w:lang w:val="ru-RU"/>
        </w:rPr>
        <w:t>ассетами</w:t>
      </w:r>
      <w:proofErr w:type="spellEnd"/>
      <w:r w:rsidRPr="00E33089">
        <w:rPr>
          <w:rFonts w:cs="Times New Roman"/>
          <w:lang w:val="ru-RU"/>
        </w:rPr>
        <w:t xml:space="preserve"> </w:t>
      </w:r>
      <w:proofErr w:type="spellStart"/>
      <w:r>
        <w:rPr>
          <w:rFonts w:cs="Times New Roman"/>
        </w:rPr>
        <w:t>CommandDefinition</w:t>
      </w:r>
      <w:proofErr w:type="spellEnd"/>
      <w:r w:rsidRPr="00E33089">
        <w:rPr>
          <w:rFonts w:cs="Times New Roman"/>
          <w:lang w:val="ru-RU"/>
        </w:rPr>
        <w:t xml:space="preserve">. Учебные миссии для программной сцены расположены в </w:t>
      </w:r>
      <w:r>
        <w:rPr>
          <w:rFonts w:cs="Times New Roman"/>
        </w:rPr>
        <w:t>Assets</w:t>
      </w:r>
      <w:r w:rsidRPr="00E33089">
        <w:rPr>
          <w:rFonts w:cs="Times New Roman"/>
          <w:lang w:val="ru-RU"/>
        </w:rPr>
        <w:t>/_</w:t>
      </w:r>
      <w:r>
        <w:rPr>
          <w:rFonts w:cs="Times New Roman"/>
        </w:rPr>
        <w:t>Project</w:t>
      </w:r>
      <w:r w:rsidRPr="00E33089">
        <w:rPr>
          <w:rFonts w:cs="Times New Roman"/>
          <w:lang w:val="ru-RU"/>
        </w:rPr>
        <w:t>/</w:t>
      </w:r>
      <w:proofErr w:type="spellStart"/>
      <w:r>
        <w:rPr>
          <w:rFonts w:cs="Times New Roman"/>
        </w:rPr>
        <w:t>MissionDefinitions</w:t>
      </w:r>
      <w:proofErr w:type="spellEnd"/>
      <w:r w:rsidRPr="00E33089">
        <w:rPr>
          <w:rFonts w:cs="Times New Roman"/>
          <w:lang w:val="ru-RU"/>
        </w:rPr>
        <w:t xml:space="preserve">, а миссии главного меню находятся в </w:t>
      </w:r>
      <w:r>
        <w:rPr>
          <w:rFonts w:cs="Times New Roman"/>
        </w:rPr>
        <w:t>Assets</w:t>
      </w:r>
      <w:r w:rsidRPr="00E33089">
        <w:rPr>
          <w:rFonts w:cs="Times New Roman"/>
          <w:lang w:val="ru-RU"/>
        </w:rPr>
        <w:t>/_</w:t>
      </w:r>
      <w:r>
        <w:rPr>
          <w:rFonts w:cs="Times New Roman"/>
        </w:rPr>
        <w:t>Project</w:t>
      </w:r>
      <w:r w:rsidRPr="00E33089">
        <w:rPr>
          <w:rFonts w:cs="Times New Roman"/>
          <w:lang w:val="ru-RU"/>
        </w:rPr>
        <w:t>/</w:t>
      </w:r>
      <w:r>
        <w:rPr>
          <w:rFonts w:cs="Times New Roman"/>
        </w:rPr>
        <w:t>Missions</w:t>
      </w:r>
      <w:r w:rsidRPr="00E33089">
        <w:rPr>
          <w:rFonts w:cs="Times New Roman"/>
          <w:lang w:val="ru-RU"/>
        </w:rPr>
        <w:t>. Такой подход позволяет изменять набор команд и сценариев без перекомпиляции кода.</w:t>
      </w:r>
    </w:p>
    <w:p w14:paraId="38E66006" w14:textId="77777777" w:rsidR="00107178" w:rsidRPr="00E33089" w:rsidRDefault="00000000">
      <w:pPr>
        <w:rPr>
          <w:lang w:val="ru-RU"/>
        </w:rPr>
      </w:pPr>
      <w:r w:rsidRPr="00E33089">
        <w:rPr>
          <w:rFonts w:cs="Times New Roman"/>
          <w:lang w:val="ru-RU"/>
        </w:rPr>
        <w:t xml:space="preserve">В проекте используются две основные сцены: </w:t>
      </w:r>
      <w:proofErr w:type="spellStart"/>
      <w:r>
        <w:rPr>
          <w:rFonts w:cs="Times New Roman"/>
        </w:rPr>
        <w:t>MainMenu</w:t>
      </w:r>
      <w:proofErr w:type="spellEnd"/>
      <w:r w:rsidRPr="00E33089">
        <w:rPr>
          <w:rFonts w:cs="Times New Roman"/>
          <w:lang w:val="ru-RU"/>
        </w:rPr>
        <w:t>.</w:t>
      </w:r>
      <w:r>
        <w:rPr>
          <w:rFonts w:cs="Times New Roman"/>
        </w:rPr>
        <w:t>unity</w:t>
      </w:r>
      <w:r w:rsidRPr="00E33089">
        <w:rPr>
          <w:rFonts w:cs="Times New Roman"/>
          <w:lang w:val="ru-RU"/>
        </w:rPr>
        <w:t xml:space="preserve"> и </w:t>
      </w:r>
      <w:proofErr w:type="spellStart"/>
      <w:r>
        <w:rPr>
          <w:rFonts w:cs="Times New Roman"/>
        </w:rPr>
        <w:t>SampleScene</w:t>
      </w:r>
      <w:proofErr w:type="spellEnd"/>
      <w:r w:rsidRPr="00E33089">
        <w:rPr>
          <w:rFonts w:cs="Times New Roman"/>
          <w:lang w:val="ru-RU"/>
        </w:rPr>
        <w:t>.</w:t>
      </w:r>
      <w:r>
        <w:rPr>
          <w:rFonts w:cs="Times New Roman"/>
        </w:rPr>
        <w:t>unity</w:t>
      </w:r>
      <w:r w:rsidRPr="00E33089">
        <w:rPr>
          <w:rFonts w:cs="Times New Roman"/>
          <w:lang w:val="ru-RU"/>
        </w:rPr>
        <w:t xml:space="preserve">. </w:t>
      </w:r>
      <w:proofErr w:type="spellStart"/>
      <w:r>
        <w:rPr>
          <w:rFonts w:cs="Times New Roman"/>
        </w:rPr>
        <w:t>MainMenu</w:t>
      </w:r>
      <w:proofErr w:type="spellEnd"/>
      <w:r w:rsidRPr="00E33089">
        <w:rPr>
          <w:rFonts w:cs="Times New Roman"/>
          <w:lang w:val="ru-RU"/>
        </w:rPr>
        <w:t xml:space="preserve"> отвечает за навигацию и выбор сценария, </w:t>
      </w:r>
      <w:proofErr w:type="spellStart"/>
      <w:r>
        <w:rPr>
          <w:rFonts w:cs="Times New Roman"/>
        </w:rPr>
        <w:t>SampleScene</w:t>
      </w:r>
      <w:proofErr w:type="spellEnd"/>
      <w:r w:rsidRPr="00E33089">
        <w:rPr>
          <w:rFonts w:cs="Times New Roman"/>
          <w:lang w:val="ru-RU"/>
        </w:rPr>
        <w:t xml:space="preserve"> содержит орбитальную сцену, спутник, Землю, источник света, панели команд, элементы интерфейса состояния и систему выполнения программы.</w:t>
      </w:r>
    </w:p>
    <w:p w14:paraId="78FEA124"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7 - </w:t>
      </w:r>
      <w:proofErr w:type="spellStart"/>
      <w:r>
        <w:rPr>
          <w:rFonts w:cs="Times New Roman"/>
          <w:i/>
          <w:sz w:val="24"/>
        </w:rPr>
        <w:t>Структура</w:t>
      </w:r>
      <w:proofErr w:type="spellEnd"/>
      <w:r>
        <w:rPr>
          <w:rFonts w:cs="Times New Roman"/>
          <w:i/>
          <w:sz w:val="24"/>
        </w:rPr>
        <w:t xml:space="preserve"> </w:t>
      </w:r>
      <w:proofErr w:type="spellStart"/>
      <w:r>
        <w:rPr>
          <w:rFonts w:cs="Times New Roman"/>
          <w:i/>
          <w:sz w:val="24"/>
        </w:rPr>
        <w:t>основных</w:t>
      </w:r>
      <w:proofErr w:type="spellEnd"/>
      <w:r>
        <w:rPr>
          <w:rFonts w:cs="Times New Roman"/>
          <w:i/>
          <w:sz w:val="24"/>
        </w:rPr>
        <w:t xml:space="preserve"> каталогов проекта</w:t>
      </w:r>
    </w:p>
    <w:tbl>
      <w:tblPr>
        <w:tblStyle w:val="aff0"/>
        <w:tblW w:w="0" w:type="auto"/>
        <w:jc w:val="center"/>
        <w:tblLook w:val="04A0" w:firstRow="1" w:lastRow="0" w:firstColumn="1" w:lastColumn="0" w:noHBand="0" w:noVBand="1"/>
      </w:tblPr>
      <w:tblGrid>
        <w:gridCol w:w="4030"/>
        <w:gridCol w:w="2944"/>
        <w:gridCol w:w="2597"/>
      </w:tblGrid>
      <w:tr w:rsidR="00107178" w14:paraId="2769FE35" w14:textId="77777777">
        <w:trPr>
          <w:jc w:val="center"/>
        </w:trPr>
        <w:tc>
          <w:tcPr>
            <w:tcW w:w="2948" w:type="dxa"/>
            <w:shd w:val="clear" w:color="auto" w:fill="D9EAF7"/>
            <w:vAlign w:val="center"/>
          </w:tcPr>
          <w:p w14:paraId="5B78CF8C" w14:textId="77777777" w:rsidR="00107178" w:rsidRDefault="00000000">
            <w:pPr>
              <w:spacing w:line="240" w:lineRule="auto"/>
              <w:ind w:firstLine="0"/>
              <w:jc w:val="center"/>
            </w:pPr>
            <w:r>
              <w:rPr>
                <w:rFonts w:cs="Times New Roman"/>
                <w:b/>
                <w:sz w:val="22"/>
              </w:rPr>
              <w:t>Путь</w:t>
            </w:r>
          </w:p>
        </w:tc>
        <w:tc>
          <w:tcPr>
            <w:tcW w:w="3402" w:type="dxa"/>
            <w:shd w:val="clear" w:color="auto" w:fill="D9EAF7"/>
            <w:vAlign w:val="center"/>
          </w:tcPr>
          <w:p w14:paraId="44BF163C" w14:textId="77777777" w:rsidR="00107178" w:rsidRDefault="00000000">
            <w:pPr>
              <w:spacing w:line="240" w:lineRule="auto"/>
              <w:ind w:firstLine="0"/>
              <w:jc w:val="center"/>
            </w:pPr>
            <w:r>
              <w:rPr>
                <w:rFonts w:cs="Times New Roman"/>
                <w:b/>
                <w:sz w:val="22"/>
              </w:rPr>
              <w:t>Содержимое</w:t>
            </w:r>
          </w:p>
        </w:tc>
        <w:tc>
          <w:tcPr>
            <w:tcW w:w="3005" w:type="dxa"/>
            <w:shd w:val="clear" w:color="auto" w:fill="D9EAF7"/>
            <w:vAlign w:val="center"/>
          </w:tcPr>
          <w:p w14:paraId="71C4D69B" w14:textId="77777777" w:rsidR="00107178" w:rsidRDefault="00000000">
            <w:pPr>
              <w:spacing w:line="240" w:lineRule="auto"/>
              <w:ind w:firstLine="0"/>
              <w:jc w:val="center"/>
            </w:pPr>
            <w:r>
              <w:rPr>
                <w:rFonts w:cs="Times New Roman"/>
                <w:b/>
                <w:sz w:val="22"/>
              </w:rPr>
              <w:t>Назначение</w:t>
            </w:r>
          </w:p>
        </w:tc>
      </w:tr>
      <w:tr w:rsidR="00107178" w:rsidRPr="00E33089" w14:paraId="05C126E6" w14:textId="77777777">
        <w:trPr>
          <w:jc w:val="center"/>
        </w:trPr>
        <w:tc>
          <w:tcPr>
            <w:tcW w:w="2948" w:type="dxa"/>
            <w:vAlign w:val="center"/>
          </w:tcPr>
          <w:p w14:paraId="284A0182" w14:textId="77777777" w:rsidR="00107178" w:rsidRDefault="00000000">
            <w:pPr>
              <w:spacing w:line="240" w:lineRule="auto"/>
              <w:ind w:firstLine="0"/>
              <w:jc w:val="left"/>
            </w:pPr>
            <w:r>
              <w:rPr>
                <w:rFonts w:cs="Times New Roman"/>
                <w:sz w:val="22"/>
              </w:rPr>
              <w:t>Assets/_Project/Scripts/MainMenu</w:t>
            </w:r>
          </w:p>
        </w:tc>
        <w:tc>
          <w:tcPr>
            <w:tcW w:w="3402" w:type="dxa"/>
            <w:vAlign w:val="center"/>
          </w:tcPr>
          <w:p w14:paraId="3A28B24B" w14:textId="77777777" w:rsidR="00107178" w:rsidRDefault="00000000">
            <w:pPr>
              <w:spacing w:line="240" w:lineRule="auto"/>
              <w:ind w:firstLine="0"/>
              <w:jc w:val="left"/>
            </w:pPr>
            <w:r>
              <w:rPr>
                <w:rFonts w:cs="Times New Roman"/>
                <w:sz w:val="22"/>
              </w:rPr>
              <w:t>Mission, MissionContext, MissionProgress, MainMenuBootstrap</w:t>
            </w:r>
          </w:p>
        </w:tc>
        <w:tc>
          <w:tcPr>
            <w:tcW w:w="3005" w:type="dxa"/>
            <w:vAlign w:val="center"/>
          </w:tcPr>
          <w:p w14:paraId="464CA776" w14:textId="77777777" w:rsidR="00107178" w:rsidRPr="00E33089" w:rsidRDefault="00000000">
            <w:pPr>
              <w:spacing w:line="240" w:lineRule="auto"/>
              <w:ind w:firstLine="0"/>
              <w:jc w:val="left"/>
              <w:rPr>
                <w:lang w:val="ru-RU"/>
              </w:rPr>
            </w:pPr>
            <w:r w:rsidRPr="00E33089">
              <w:rPr>
                <w:rFonts w:cs="Times New Roman"/>
                <w:sz w:val="22"/>
                <w:lang w:val="ru-RU"/>
              </w:rPr>
              <w:t>Главное меню, выбор миссий и прогресс</w:t>
            </w:r>
          </w:p>
        </w:tc>
      </w:tr>
      <w:tr w:rsidR="00107178" w:rsidRPr="00E33089" w14:paraId="6A8D7C71" w14:textId="77777777">
        <w:trPr>
          <w:jc w:val="center"/>
        </w:trPr>
        <w:tc>
          <w:tcPr>
            <w:tcW w:w="2948" w:type="dxa"/>
            <w:vAlign w:val="center"/>
          </w:tcPr>
          <w:p w14:paraId="5DFDEE8A" w14:textId="77777777" w:rsidR="00107178" w:rsidRDefault="00000000">
            <w:pPr>
              <w:spacing w:line="240" w:lineRule="auto"/>
              <w:ind w:firstLine="0"/>
              <w:jc w:val="left"/>
            </w:pPr>
            <w:r>
              <w:rPr>
                <w:rFonts w:cs="Times New Roman"/>
                <w:sz w:val="22"/>
              </w:rPr>
              <w:t>Assets/_Project/Scripts/Programming</w:t>
            </w:r>
          </w:p>
        </w:tc>
        <w:tc>
          <w:tcPr>
            <w:tcW w:w="3402" w:type="dxa"/>
            <w:vAlign w:val="center"/>
          </w:tcPr>
          <w:p w14:paraId="71B50BAE" w14:textId="77777777" w:rsidR="00107178" w:rsidRDefault="00000000">
            <w:pPr>
              <w:spacing w:line="240" w:lineRule="auto"/>
              <w:ind w:firstLine="0"/>
              <w:jc w:val="left"/>
            </w:pPr>
            <w:r>
              <w:rPr>
                <w:rFonts w:cs="Times New Roman"/>
                <w:sz w:val="22"/>
              </w:rPr>
              <w:t>CommandDefinition, ProgramModel, ProgramExecutor, UI и Missions</w:t>
            </w:r>
          </w:p>
        </w:tc>
        <w:tc>
          <w:tcPr>
            <w:tcW w:w="3005" w:type="dxa"/>
            <w:vAlign w:val="center"/>
          </w:tcPr>
          <w:p w14:paraId="498E1376" w14:textId="77777777" w:rsidR="00107178" w:rsidRPr="00E33089" w:rsidRDefault="00000000">
            <w:pPr>
              <w:spacing w:line="240" w:lineRule="auto"/>
              <w:ind w:firstLine="0"/>
              <w:jc w:val="left"/>
              <w:rPr>
                <w:lang w:val="ru-RU"/>
              </w:rPr>
            </w:pPr>
            <w:r w:rsidRPr="00E33089">
              <w:rPr>
                <w:rFonts w:cs="Times New Roman"/>
                <w:sz w:val="22"/>
                <w:lang w:val="ru-RU"/>
              </w:rPr>
              <w:t>Визуальное программирование, исполнение и проверка целей</w:t>
            </w:r>
          </w:p>
        </w:tc>
      </w:tr>
      <w:tr w:rsidR="00107178" w:rsidRPr="00E33089" w14:paraId="35AD5933" w14:textId="77777777">
        <w:trPr>
          <w:jc w:val="center"/>
        </w:trPr>
        <w:tc>
          <w:tcPr>
            <w:tcW w:w="2948" w:type="dxa"/>
            <w:vAlign w:val="center"/>
          </w:tcPr>
          <w:p w14:paraId="50EBEE71" w14:textId="77777777" w:rsidR="00107178" w:rsidRDefault="00000000">
            <w:pPr>
              <w:spacing w:line="240" w:lineRule="auto"/>
              <w:ind w:firstLine="0"/>
              <w:jc w:val="left"/>
            </w:pPr>
            <w:r>
              <w:rPr>
                <w:rFonts w:cs="Times New Roman"/>
                <w:sz w:val="22"/>
              </w:rPr>
              <w:t>Assets/_Project/Scripts/Programming/State</w:t>
            </w:r>
          </w:p>
        </w:tc>
        <w:tc>
          <w:tcPr>
            <w:tcW w:w="3402" w:type="dxa"/>
            <w:vAlign w:val="center"/>
          </w:tcPr>
          <w:p w14:paraId="06273467" w14:textId="77777777" w:rsidR="00107178" w:rsidRDefault="00000000">
            <w:pPr>
              <w:spacing w:line="240" w:lineRule="auto"/>
              <w:ind w:firstLine="0"/>
              <w:jc w:val="left"/>
            </w:pPr>
            <w:r>
              <w:rPr>
                <w:rFonts w:cs="Times New Roman"/>
                <w:sz w:val="22"/>
              </w:rPr>
              <w:t>SatelliteState, SatelliteStateController, SatelliteStateView</w:t>
            </w:r>
          </w:p>
        </w:tc>
        <w:tc>
          <w:tcPr>
            <w:tcW w:w="3005" w:type="dxa"/>
            <w:vAlign w:val="center"/>
          </w:tcPr>
          <w:p w14:paraId="2912149B" w14:textId="77777777" w:rsidR="00107178" w:rsidRPr="00E33089" w:rsidRDefault="00000000">
            <w:pPr>
              <w:spacing w:line="240" w:lineRule="auto"/>
              <w:ind w:firstLine="0"/>
              <w:jc w:val="left"/>
              <w:rPr>
                <w:lang w:val="ru-RU"/>
              </w:rPr>
            </w:pPr>
            <w:r w:rsidRPr="00E33089">
              <w:rPr>
                <w:rFonts w:cs="Times New Roman"/>
                <w:sz w:val="22"/>
                <w:lang w:val="ru-RU"/>
              </w:rPr>
              <w:t>Логическое состояние спутника и его отображение</w:t>
            </w:r>
          </w:p>
        </w:tc>
      </w:tr>
      <w:tr w:rsidR="00107178" w:rsidRPr="00E33089" w14:paraId="35DC570A" w14:textId="77777777">
        <w:trPr>
          <w:jc w:val="center"/>
        </w:trPr>
        <w:tc>
          <w:tcPr>
            <w:tcW w:w="2948" w:type="dxa"/>
            <w:vAlign w:val="center"/>
          </w:tcPr>
          <w:p w14:paraId="5643B9AA" w14:textId="77777777" w:rsidR="00107178" w:rsidRDefault="00000000">
            <w:pPr>
              <w:spacing w:line="240" w:lineRule="auto"/>
              <w:ind w:firstLine="0"/>
              <w:jc w:val="left"/>
            </w:pPr>
            <w:r>
              <w:rPr>
                <w:rFonts w:cs="Times New Roman"/>
                <w:sz w:val="22"/>
              </w:rPr>
              <w:t>Assets/_Project/Scripts/Satellite</w:t>
            </w:r>
          </w:p>
        </w:tc>
        <w:tc>
          <w:tcPr>
            <w:tcW w:w="3402" w:type="dxa"/>
            <w:vAlign w:val="center"/>
          </w:tcPr>
          <w:p w14:paraId="7F369B2D" w14:textId="77777777" w:rsidR="00107178" w:rsidRDefault="00000000">
            <w:pPr>
              <w:spacing w:line="240" w:lineRule="auto"/>
              <w:ind w:firstLine="0"/>
              <w:jc w:val="left"/>
            </w:pPr>
            <w:r>
              <w:rPr>
                <w:rFonts w:cs="Times New Roman"/>
                <w:sz w:val="22"/>
              </w:rPr>
              <w:t>BlockData, SatellitePalette, SatelliteAPI</w:t>
            </w:r>
          </w:p>
        </w:tc>
        <w:tc>
          <w:tcPr>
            <w:tcW w:w="3005" w:type="dxa"/>
            <w:vAlign w:val="center"/>
          </w:tcPr>
          <w:p w14:paraId="6CEC072E" w14:textId="77777777" w:rsidR="00107178" w:rsidRPr="00E33089" w:rsidRDefault="00000000">
            <w:pPr>
              <w:spacing w:line="240" w:lineRule="auto"/>
              <w:ind w:firstLine="0"/>
              <w:jc w:val="left"/>
              <w:rPr>
                <w:lang w:val="ru-RU"/>
              </w:rPr>
            </w:pPr>
            <w:r w:rsidRPr="00E33089">
              <w:rPr>
                <w:rFonts w:cs="Times New Roman"/>
                <w:sz w:val="22"/>
                <w:lang w:val="ru-RU"/>
              </w:rPr>
              <w:t xml:space="preserve">Данные блоков и задел для дальнейшего </w:t>
            </w:r>
            <w:r>
              <w:rPr>
                <w:rFonts w:cs="Times New Roman"/>
                <w:sz w:val="22"/>
              </w:rPr>
              <w:t>API</w:t>
            </w:r>
            <w:r w:rsidRPr="00E33089">
              <w:rPr>
                <w:rFonts w:cs="Times New Roman"/>
                <w:sz w:val="22"/>
                <w:lang w:val="ru-RU"/>
              </w:rPr>
              <w:t xml:space="preserve"> спутника</w:t>
            </w:r>
          </w:p>
        </w:tc>
      </w:tr>
      <w:tr w:rsidR="00107178" w14:paraId="1747D483" w14:textId="77777777">
        <w:trPr>
          <w:jc w:val="center"/>
        </w:trPr>
        <w:tc>
          <w:tcPr>
            <w:tcW w:w="2948" w:type="dxa"/>
            <w:vAlign w:val="center"/>
          </w:tcPr>
          <w:p w14:paraId="6103E0B0" w14:textId="77777777" w:rsidR="00107178" w:rsidRDefault="00000000">
            <w:pPr>
              <w:spacing w:line="240" w:lineRule="auto"/>
              <w:ind w:firstLine="0"/>
              <w:jc w:val="left"/>
            </w:pPr>
            <w:r>
              <w:rPr>
                <w:rFonts w:cs="Times New Roman"/>
                <w:sz w:val="22"/>
              </w:rPr>
              <w:t>Assets/_Project/Commands</w:t>
            </w:r>
          </w:p>
        </w:tc>
        <w:tc>
          <w:tcPr>
            <w:tcW w:w="3402" w:type="dxa"/>
            <w:vAlign w:val="center"/>
          </w:tcPr>
          <w:p w14:paraId="6CCFB9C5" w14:textId="77777777" w:rsidR="00107178" w:rsidRDefault="00000000">
            <w:pPr>
              <w:spacing w:line="240" w:lineRule="auto"/>
              <w:ind w:firstLine="0"/>
              <w:jc w:val="left"/>
            </w:pPr>
            <w:r>
              <w:rPr>
                <w:rFonts w:cs="Times New Roman"/>
                <w:sz w:val="22"/>
              </w:rPr>
              <w:t>CommandDefinition assets</w:t>
            </w:r>
          </w:p>
        </w:tc>
        <w:tc>
          <w:tcPr>
            <w:tcW w:w="3005" w:type="dxa"/>
            <w:vAlign w:val="center"/>
          </w:tcPr>
          <w:p w14:paraId="7816A1BD" w14:textId="77777777" w:rsidR="00107178" w:rsidRDefault="00000000">
            <w:pPr>
              <w:spacing w:line="240" w:lineRule="auto"/>
              <w:ind w:firstLine="0"/>
              <w:jc w:val="left"/>
            </w:pPr>
            <w:r>
              <w:rPr>
                <w:rFonts w:cs="Times New Roman"/>
                <w:sz w:val="22"/>
              </w:rPr>
              <w:t>Настраиваемый набор команд пользователя</w:t>
            </w:r>
          </w:p>
        </w:tc>
      </w:tr>
      <w:tr w:rsidR="00107178" w14:paraId="46F76634" w14:textId="77777777">
        <w:trPr>
          <w:jc w:val="center"/>
        </w:trPr>
        <w:tc>
          <w:tcPr>
            <w:tcW w:w="2948" w:type="dxa"/>
            <w:vAlign w:val="center"/>
          </w:tcPr>
          <w:p w14:paraId="39B05B04" w14:textId="77777777" w:rsidR="00107178" w:rsidRDefault="00000000">
            <w:pPr>
              <w:spacing w:line="240" w:lineRule="auto"/>
              <w:ind w:firstLine="0"/>
              <w:jc w:val="left"/>
            </w:pPr>
            <w:r>
              <w:rPr>
                <w:rFonts w:cs="Times New Roman"/>
                <w:sz w:val="22"/>
              </w:rPr>
              <w:lastRenderedPageBreak/>
              <w:t>Assets/_Project/MissionDefinitions</w:t>
            </w:r>
          </w:p>
        </w:tc>
        <w:tc>
          <w:tcPr>
            <w:tcW w:w="3402" w:type="dxa"/>
            <w:vAlign w:val="center"/>
          </w:tcPr>
          <w:p w14:paraId="3DA06F7C" w14:textId="77777777" w:rsidR="00107178" w:rsidRDefault="00000000">
            <w:pPr>
              <w:spacing w:line="240" w:lineRule="auto"/>
              <w:ind w:firstLine="0"/>
              <w:jc w:val="left"/>
            </w:pPr>
            <w:r>
              <w:rPr>
                <w:rFonts w:cs="Times New Roman"/>
                <w:sz w:val="22"/>
              </w:rPr>
              <w:t>MissionDefinition assets</w:t>
            </w:r>
          </w:p>
        </w:tc>
        <w:tc>
          <w:tcPr>
            <w:tcW w:w="3005" w:type="dxa"/>
            <w:vAlign w:val="center"/>
          </w:tcPr>
          <w:p w14:paraId="4EE1C961" w14:textId="77777777" w:rsidR="00107178" w:rsidRDefault="00000000">
            <w:pPr>
              <w:spacing w:line="240" w:lineRule="auto"/>
              <w:ind w:firstLine="0"/>
              <w:jc w:val="left"/>
            </w:pPr>
            <w:r>
              <w:rPr>
                <w:rFonts w:cs="Times New Roman"/>
                <w:sz w:val="22"/>
              </w:rPr>
              <w:t>Учебные миссии программной панели</w:t>
            </w:r>
          </w:p>
        </w:tc>
      </w:tr>
      <w:tr w:rsidR="00107178" w14:paraId="61FB4AE0" w14:textId="77777777">
        <w:trPr>
          <w:jc w:val="center"/>
        </w:trPr>
        <w:tc>
          <w:tcPr>
            <w:tcW w:w="2948" w:type="dxa"/>
            <w:vAlign w:val="center"/>
          </w:tcPr>
          <w:p w14:paraId="1C18BC2C" w14:textId="77777777" w:rsidR="00107178" w:rsidRDefault="00000000">
            <w:pPr>
              <w:spacing w:line="240" w:lineRule="auto"/>
              <w:ind w:firstLine="0"/>
              <w:jc w:val="left"/>
            </w:pPr>
            <w:r>
              <w:rPr>
                <w:rFonts w:cs="Times New Roman"/>
                <w:sz w:val="22"/>
              </w:rPr>
              <w:t>Assets/Scenes</w:t>
            </w:r>
          </w:p>
        </w:tc>
        <w:tc>
          <w:tcPr>
            <w:tcW w:w="3402" w:type="dxa"/>
            <w:vAlign w:val="center"/>
          </w:tcPr>
          <w:p w14:paraId="7BF7B14F" w14:textId="77777777" w:rsidR="00107178" w:rsidRDefault="00000000">
            <w:pPr>
              <w:spacing w:line="240" w:lineRule="auto"/>
              <w:ind w:firstLine="0"/>
              <w:jc w:val="left"/>
            </w:pPr>
            <w:r>
              <w:rPr>
                <w:rFonts w:cs="Times New Roman"/>
                <w:sz w:val="22"/>
              </w:rPr>
              <w:t>MainMenu.unity, SampleScene.unity</w:t>
            </w:r>
          </w:p>
        </w:tc>
        <w:tc>
          <w:tcPr>
            <w:tcW w:w="3005" w:type="dxa"/>
            <w:vAlign w:val="center"/>
          </w:tcPr>
          <w:p w14:paraId="685A0EEB" w14:textId="77777777" w:rsidR="00107178" w:rsidRDefault="00000000">
            <w:pPr>
              <w:spacing w:line="240" w:lineRule="auto"/>
              <w:ind w:firstLine="0"/>
              <w:jc w:val="left"/>
            </w:pPr>
            <w:r>
              <w:rPr>
                <w:rFonts w:cs="Times New Roman"/>
                <w:sz w:val="22"/>
              </w:rPr>
              <w:t>Сцены приложения</w:t>
            </w:r>
          </w:p>
        </w:tc>
      </w:tr>
      <w:tr w:rsidR="00107178" w14:paraId="0FF68AEE" w14:textId="77777777">
        <w:trPr>
          <w:jc w:val="center"/>
        </w:trPr>
        <w:tc>
          <w:tcPr>
            <w:tcW w:w="2948" w:type="dxa"/>
            <w:vAlign w:val="center"/>
          </w:tcPr>
          <w:p w14:paraId="007456BC" w14:textId="77777777" w:rsidR="00107178" w:rsidRDefault="00000000">
            <w:pPr>
              <w:spacing w:line="240" w:lineRule="auto"/>
              <w:ind w:firstLine="0"/>
              <w:jc w:val="left"/>
            </w:pPr>
            <w:r>
              <w:rPr>
                <w:rFonts w:cs="Times New Roman"/>
                <w:sz w:val="22"/>
              </w:rPr>
              <w:t>Packages</w:t>
            </w:r>
          </w:p>
        </w:tc>
        <w:tc>
          <w:tcPr>
            <w:tcW w:w="3402" w:type="dxa"/>
            <w:vAlign w:val="center"/>
          </w:tcPr>
          <w:p w14:paraId="0A30183B" w14:textId="77777777" w:rsidR="00107178" w:rsidRDefault="00000000">
            <w:pPr>
              <w:spacing w:line="240" w:lineRule="auto"/>
              <w:ind w:firstLine="0"/>
              <w:jc w:val="left"/>
            </w:pPr>
            <w:r>
              <w:rPr>
                <w:rFonts w:cs="Times New Roman"/>
                <w:sz w:val="22"/>
              </w:rPr>
              <w:t>manifest.json</w:t>
            </w:r>
          </w:p>
        </w:tc>
        <w:tc>
          <w:tcPr>
            <w:tcW w:w="3005" w:type="dxa"/>
            <w:vAlign w:val="center"/>
          </w:tcPr>
          <w:p w14:paraId="721E502C" w14:textId="77777777" w:rsidR="00107178" w:rsidRDefault="00000000">
            <w:pPr>
              <w:spacing w:line="240" w:lineRule="auto"/>
              <w:ind w:firstLine="0"/>
              <w:jc w:val="left"/>
            </w:pPr>
            <w:r>
              <w:rPr>
                <w:rFonts w:cs="Times New Roman"/>
                <w:sz w:val="22"/>
              </w:rPr>
              <w:t>Список подключенных Unity-пакетов</w:t>
            </w:r>
          </w:p>
        </w:tc>
      </w:tr>
    </w:tbl>
    <w:p w14:paraId="003C8DBA" w14:textId="77777777" w:rsidR="00107178" w:rsidRDefault="00107178"/>
    <w:p w14:paraId="2E15D411" w14:textId="77777777" w:rsidR="00107178" w:rsidRPr="00E33089" w:rsidRDefault="00000000">
      <w:pPr>
        <w:pStyle w:val="21"/>
        <w:rPr>
          <w:lang w:val="ru-RU"/>
        </w:rPr>
      </w:pPr>
      <w:r w:rsidRPr="00E33089">
        <w:rPr>
          <w:rFonts w:ascii="Times New Roman" w:eastAsia="Times New Roman" w:hAnsi="Times New Roman" w:cs="Times New Roman"/>
          <w:lang w:val="ru-RU"/>
        </w:rPr>
        <w:t>3.2 Реализация системы команд и программной панели</w:t>
      </w:r>
    </w:p>
    <w:p w14:paraId="16754C33" w14:textId="77777777" w:rsidR="00107178" w:rsidRPr="00E33089" w:rsidRDefault="00000000">
      <w:pPr>
        <w:rPr>
          <w:lang w:val="ru-RU"/>
        </w:rPr>
      </w:pPr>
      <w:r w:rsidRPr="00E33089">
        <w:rPr>
          <w:rFonts w:cs="Times New Roman"/>
          <w:lang w:val="ru-RU"/>
        </w:rPr>
        <w:t xml:space="preserve">Система команд построена вокруг перечисления </w:t>
      </w:r>
      <w:proofErr w:type="spellStart"/>
      <w:r>
        <w:rPr>
          <w:rFonts w:cs="Times New Roman"/>
        </w:rPr>
        <w:t>CommandType</w:t>
      </w:r>
      <w:proofErr w:type="spellEnd"/>
      <w:r w:rsidRPr="00E33089">
        <w:rPr>
          <w:rFonts w:cs="Times New Roman"/>
          <w:lang w:val="ru-RU"/>
        </w:rPr>
        <w:t xml:space="preserve"> и </w:t>
      </w:r>
      <w:proofErr w:type="spellStart"/>
      <w:r w:rsidRPr="00E33089">
        <w:rPr>
          <w:rFonts w:cs="Times New Roman"/>
          <w:lang w:val="ru-RU"/>
        </w:rPr>
        <w:t>ассетов</w:t>
      </w:r>
      <w:proofErr w:type="spellEnd"/>
      <w:r w:rsidRPr="00E33089">
        <w:rPr>
          <w:rFonts w:cs="Times New Roman"/>
          <w:lang w:val="ru-RU"/>
        </w:rPr>
        <w:t xml:space="preserve"> </w:t>
      </w:r>
      <w:proofErr w:type="spellStart"/>
      <w:r>
        <w:rPr>
          <w:rFonts w:cs="Times New Roman"/>
        </w:rPr>
        <w:t>CommandDefinition</w:t>
      </w:r>
      <w:proofErr w:type="spellEnd"/>
      <w:r w:rsidRPr="00E33089">
        <w:rPr>
          <w:rFonts w:cs="Times New Roman"/>
          <w:lang w:val="ru-RU"/>
        </w:rPr>
        <w:t xml:space="preserve">. Каждая команда имеет тип, название, описание, цветовой акцент и значения параметров по умолчанию. Например, команда </w:t>
      </w:r>
      <w:proofErr w:type="spellStart"/>
      <w:r>
        <w:rPr>
          <w:rFonts w:cs="Times New Roman"/>
        </w:rPr>
        <w:t>RotateToEarth</w:t>
      </w:r>
      <w:proofErr w:type="spellEnd"/>
      <w:r w:rsidRPr="00E33089">
        <w:rPr>
          <w:rFonts w:cs="Times New Roman"/>
          <w:lang w:val="ru-RU"/>
        </w:rPr>
        <w:t xml:space="preserve"> отвечает за наведение спутника на Землю, </w:t>
      </w:r>
      <w:proofErr w:type="spellStart"/>
      <w:r>
        <w:rPr>
          <w:rFonts w:cs="Times New Roman"/>
        </w:rPr>
        <w:t>TakeEarthPhoto</w:t>
      </w:r>
      <w:proofErr w:type="spellEnd"/>
      <w:r w:rsidRPr="00E33089">
        <w:rPr>
          <w:rFonts w:cs="Times New Roman"/>
          <w:lang w:val="ru-RU"/>
        </w:rPr>
        <w:t xml:space="preserve"> выполняет снимок, </w:t>
      </w:r>
      <w:proofErr w:type="spellStart"/>
      <w:r>
        <w:rPr>
          <w:rFonts w:cs="Times New Roman"/>
        </w:rPr>
        <w:t>SendMessageToEarth</w:t>
      </w:r>
      <w:proofErr w:type="spellEnd"/>
      <w:r w:rsidRPr="00E33089">
        <w:rPr>
          <w:rFonts w:cs="Times New Roman"/>
          <w:lang w:val="ru-RU"/>
        </w:rPr>
        <w:t xml:space="preserve"> запускает визуализацию передачи, а </w:t>
      </w:r>
      <w:proofErr w:type="spellStart"/>
      <w:r>
        <w:rPr>
          <w:rFonts w:cs="Times New Roman"/>
        </w:rPr>
        <w:t>ConditionalJump</w:t>
      </w:r>
      <w:proofErr w:type="spellEnd"/>
      <w:r w:rsidRPr="00E33089">
        <w:rPr>
          <w:rFonts w:cs="Times New Roman"/>
          <w:lang w:val="ru-RU"/>
        </w:rPr>
        <w:t xml:space="preserve"> проверяет условие и меняет текущую строку выполнения.</w:t>
      </w:r>
    </w:p>
    <w:p w14:paraId="2CF8EEFC" w14:textId="77777777" w:rsidR="00107178" w:rsidRPr="00E33089" w:rsidRDefault="00000000">
      <w:pPr>
        <w:rPr>
          <w:lang w:val="ru-RU"/>
        </w:rPr>
      </w:pPr>
      <w:r w:rsidRPr="00E33089">
        <w:rPr>
          <w:rFonts w:cs="Times New Roman"/>
          <w:lang w:val="ru-RU"/>
        </w:rPr>
        <w:t xml:space="preserve">При добавлении команды в программу создается объект </w:t>
      </w:r>
      <w:proofErr w:type="spellStart"/>
      <w:r>
        <w:rPr>
          <w:rFonts w:cs="Times New Roman"/>
        </w:rPr>
        <w:t>ProgramCommand</w:t>
      </w:r>
      <w:proofErr w:type="spellEnd"/>
      <w:r w:rsidRPr="00E33089">
        <w:rPr>
          <w:rFonts w:cs="Times New Roman"/>
          <w:lang w:val="ru-RU"/>
        </w:rPr>
        <w:t>. Он хранит не только тип команды, но и параметры конкретного использования: номер целевой строки, длительность ожидания, условие перехода и сторону спутника, которой нужно повернуться к Земле. Благодаря этому одна и та же команда может использоваться в разных местах программы с разными параметрами.</w:t>
      </w:r>
    </w:p>
    <w:p w14:paraId="64F504B3" w14:textId="77777777" w:rsidR="00107178" w:rsidRPr="00E33089" w:rsidRDefault="00000000">
      <w:pPr>
        <w:rPr>
          <w:lang w:val="ru-RU"/>
        </w:rPr>
      </w:pPr>
      <w:proofErr w:type="spellStart"/>
      <w:r>
        <w:rPr>
          <w:rFonts w:cs="Times New Roman"/>
        </w:rPr>
        <w:t>ProgramModel</w:t>
      </w:r>
      <w:proofErr w:type="spellEnd"/>
      <w:r w:rsidRPr="00E33089">
        <w:rPr>
          <w:rFonts w:cs="Times New Roman"/>
          <w:lang w:val="ru-RU"/>
        </w:rPr>
        <w:t xml:space="preserve"> содержит список строк программы. Метод </w:t>
      </w:r>
      <w:proofErr w:type="spellStart"/>
      <w:r>
        <w:rPr>
          <w:rFonts w:cs="Times New Roman"/>
        </w:rPr>
        <w:t>EnsureLineCount</w:t>
      </w:r>
      <w:proofErr w:type="spellEnd"/>
      <w:r w:rsidRPr="00E33089">
        <w:rPr>
          <w:rFonts w:cs="Times New Roman"/>
          <w:lang w:val="ru-RU"/>
        </w:rPr>
        <w:t xml:space="preserve"> синхронизирует количество строк с количеством визуальных элементов в интерфейсе. </w:t>
      </w:r>
      <w:proofErr w:type="spellStart"/>
      <w:r>
        <w:rPr>
          <w:rFonts w:cs="Times New Roman"/>
        </w:rPr>
        <w:t>ProgramPanelController</w:t>
      </w:r>
      <w:proofErr w:type="spellEnd"/>
      <w:r w:rsidRPr="00E33089">
        <w:rPr>
          <w:rFonts w:cs="Times New Roman"/>
          <w:lang w:val="ru-RU"/>
        </w:rPr>
        <w:t xml:space="preserve"> связывает модель и представление: добавляет команду в строку, перемещает команды между строками, удаляет их и очищает программу. </w:t>
      </w:r>
      <w:proofErr w:type="spellStart"/>
      <w:r>
        <w:rPr>
          <w:rFonts w:cs="Times New Roman"/>
        </w:rPr>
        <w:t>ProgramLineView</w:t>
      </w:r>
      <w:proofErr w:type="spellEnd"/>
      <w:r w:rsidRPr="00E33089">
        <w:rPr>
          <w:rFonts w:cs="Times New Roman"/>
          <w:lang w:val="ru-RU"/>
        </w:rPr>
        <w:t xml:space="preserve"> обрабатывает события </w:t>
      </w:r>
      <w:r>
        <w:rPr>
          <w:rFonts w:cs="Times New Roman"/>
        </w:rPr>
        <w:t>drag</w:t>
      </w:r>
      <w:r w:rsidRPr="00E33089">
        <w:rPr>
          <w:rFonts w:cs="Times New Roman"/>
          <w:lang w:val="ru-RU"/>
        </w:rPr>
        <w:t>-</w:t>
      </w:r>
      <w:r>
        <w:rPr>
          <w:rFonts w:cs="Times New Roman"/>
        </w:rPr>
        <w:t>and</w:t>
      </w:r>
      <w:r w:rsidRPr="00E33089">
        <w:rPr>
          <w:rFonts w:cs="Times New Roman"/>
          <w:lang w:val="ru-RU"/>
        </w:rPr>
        <w:t>-</w:t>
      </w:r>
      <w:r>
        <w:rPr>
          <w:rFonts w:cs="Times New Roman"/>
        </w:rPr>
        <w:t>drop</w:t>
      </w:r>
      <w:r w:rsidRPr="00E33089">
        <w:rPr>
          <w:rFonts w:cs="Times New Roman"/>
          <w:lang w:val="ru-RU"/>
        </w:rPr>
        <w:t xml:space="preserve">, а </w:t>
      </w:r>
      <w:proofErr w:type="spellStart"/>
      <w:r>
        <w:rPr>
          <w:rFonts w:cs="Times New Roman"/>
        </w:rPr>
        <w:t>ProgramCommandView</w:t>
      </w:r>
      <w:proofErr w:type="spellEnd"/>
      <w:r w:rsidRPr="00E33089">
        <w:rPr>
          <w:rFonts w:cs="Times New Roman"/>
          <w:lang w:val="ru-RU"/>
        </w:rPr>
        <w:t xml:space="preserve"> отображает параметры команды и позволяет изменять их через поля ввода и кнопки.</w:t>
      </w:r>
    </w:p>
    <w:p w14:paraId="26C227FD" w14:textId="77777777" w:rsidR="00107178" w:rsidRPr="00E33089" w:rsidRDefault="00000000">
      <w:pPr>
        <w:rPr>
          <w:lang w:val="ru-RU"/>
        </w:rPr>
      </w:pPr>
      <w:r w:rsidRPr="00E33089">
        <w:rPr>
          <w:rFonts w:cs="Times New Roman"/>
          <w:lang w:val="ru-RU"/>
        </w:rPr>
        <w:t xml:space="preserve">Важной частью реализации является работа с ошибками пользователя. Если строка пуста, исполнитель пропускает ее. Если программа не содержит ни одной команды, пользователь получает сообщение. Если команда требует подготовленного состояния, например включенного питания или данных </w:t>
      </w:r>
      <w:r w:rsidRPr="00E33089">
        <w:rPr>
          <w:rFonts w:cs="Times New Roman"/>
          <w:lang w:val="ru-RU"/>
        </w:rPr>
        <w:lastRenderedPageBreak/>
        <w:t>датчика, она завершается ошибкой с пояснением. Такая обратная связь делает симулятор полезным для обучения.</w:t>
      </w:r>
    </w:p>
    <w:p w14:paraId="0184CA0A" w14:textId="77777777" w:rsidR="00107178" w:rsidRPr="00E33089" w:rsidRDefault="00000000">
      <w:pPr>
        <w:spacing w:after="120"/>
        <w:ind w:firstLine="0"/>
        <w:jc w:val="center"/>
        <w:rPr>
          <w:lang w:val="ru-RU"/>
        </w:rPr>
      </w:pPr>
      <w:r w:rsidRPr="00E33089">
        <w:rPr>
          <w:rFonts w:cs="Times New Roman"/>
          <w:i/>
          <w:sz w:val="24"/>
          <w:lang w:val="ru-RU"/>
        </w:rPr>
        <w:t>Таблица 8 - Реализованный набор команд</w:t>
      </w:r>
    </w:p>
    <w:tbl>
      <w:tblPr>
        <w:tblStyle w:val="aff0"/>
        <w:tblW w:w="0" w:type="auto"/>
        <w:jc w:val="center"/>
        <w:tblLook w:val="04A0" w:firstRow="1" w:lastRow="0" w:firstColumn="1" w:lastColumn="0" w:noHBand="0" w:noVBand="1"/>
      </w:tblPr>
      <w:tblGrid>
        <w:gridCol w:w="2494"/>
        <w:gridCol w:w="3969"/>
        <w:gridCol w:w="2891"/>
      </w:tblGrid>
      <w:tr w:rsidR="00107178" w14:paraId="63C60AED" w14:textId="77777777">
        <w:trPr>
          <w:jc w:val="center"/>
        </w:trPr>
        <w:tc>
          <w:tcPr>
            <w:tcW w:w="2494" w:type="dxa"/>
            <w:shd w:val="clear" w:color="auto" w:fill="D9EAF7"/>
            <w:vAlign w:val="center"/>
          </w:tcPr>
          <w:p w14:paraId="5E478CCA" w14:textId="77777777" w:rsidR="00107178" w:rsidRDefault="00000000">
            <w:pPr>
              <w:spacing w:line="240" w:lineRule="auto"/>
              <w:ind w:firstLine="0"/>
              <w:jc w:val="center"/>
            </w:pPr>
            <w:proofErr w:type="spellStart"/>
            <w:r>
              <w:rPr>
                <w:rFonts w:cs="Times New Roman"/>
                <w:b/>
                <w:sz w:val="22"/>
              </w:rPr>
              <w:t>Команда</w:t>
            </w:r>
            <w:proofErr w:type="spellEnd"/>
          </w:p>
        </w:tc>
        <w:tc>
          <w:tcPr>
            <w:tcW w:w="3969" w:type="dxa"/>
            <w:shd w:val="clear" w:color="auto" w:fill="D9EAF7"/>
            <w:vAlign w:val="center"/>
          </w:tcPr>
          <w:p w14:paraId="79F11332" w14:textId="77777777" w:rsidR="00107178" w:rsidRDefault="00000000">
            <w:pPr>
              <w:spacing w:line="240" w:lineRule="auto"/>
              <w:ind w:firstLine="0"/>
              <w:jc w:val="center"/>
            </w:pPr>
            <w:r>
              <w:rPr>
                <w:rFonts w:cs="Times New Roman"/>
                <w:b/>
                <w:sz w:val="22"/>
              </w:rPr>
              <w:t>Назначение</w:t>
            </w:r>
          </w:p>
        </w:tc>
        <w:tc>
          <w:tcPr>
            <w:tcW w:w="2891" w:type="dxa"/>
            <w:shd w:val="clear" w:color="auto" w:fill="D9EAF7"/>
            <w:vAlign w:val="center"/>
          </w:tcPr>
          <w:p w14:paraId="307A6D76" w14:textId="77777777" w:rsidR="00107178" w:rsidRDefault="00000000">
            <w:pPr>
              <w:spacing w:line="240" w:lineRule="auto"/>
              <w:ind w:firstLine="0"/>
              <w:jc w:val="center"/>
            </w:pPr>
            <w:r>
              <w:rPr>
                <w:rFonts w:cs="Times New Roman"/>
                <w:b/>
                <w:sz w:val="22"/>
              </w:rPr>
              <w:t>Основные проверки</w:t>
            </w:r>
          </w:p>
        </w:tc>
      </w:tr>
      <w:tr w:rsidR="00107178" w14:paraId="76C5E64A" w14:textId="77777777">
        <w:trPr>
          <w:jc w:val="center"/>
        </w:trPr>
        <w:tc>
          <w:tcPr>
            <w:tcW w:w="2494" w:type="dxa"/>
            <w:vAlign w:val="center"/>
          </w:tcPr>
          <w:p w14:paraId="3F9E15BE" w14:textId="77777777" w:rsidR="00107178" w:rsidRDefault="00000000">
            <w:pPr>
              <w:spacing w:line="240" w:lineRule="auto"/>
              <w:ind w:firstLine="0"/>
              <w:jc w:val="left"/>
            </w:pPr>
            <w:r>
              <w:rPr>
                <w:rFonts w:cs="Times New Roman"/>
                <w:sz w:val="22"/>
              </w:rPr>
              <w:t>Питание ВКЛ/ВЫКЛ</w:t>
            </w:r>
          </w:p>
        </w:tc>
        <w:tc>
          <w:tcPr>
            <w:tcW w:w="3969" w:type="dxa"/>
            <w:vAlign w:val="center"/>
          </w:tcPr>
          <w:p w14:paraId="2EB4E63A" w14:textId="77777777" w:rsidR="00107178" w:rsidRDefault="00000000">
            <w:pPr>
              <w:spacing w:line="240" w:lineRule="auto"/>
              <w:ind w:firstLine="0"/>
              <w:jc w:val="left"/>
            </w:pPr>
            <w:r>
              <w:rPr>
                <w:rFonts w:cs="Times New Roman"/>
                <w:sz w:val="22"/>
              </w:rPr>
              <w:t>Переключает питание спутника</w:t>
            </w:r>
          </w:p>
        </w:tc>
        <w:tc>
          <w:tcPr>
            <w:tcW w:w="2891" w:type="dxa"/>
            <w:vAlign w:val="center"/>
          </w:tcPr>
          <w:p w14:paraId="6CF10E7E" w14:textId="77777777" w:rsidR="00107178" w:rsidRDefault="00000000">
            <w:pPr>
              <w:spacing w:line="240" w:lineRule="auto"/>
              <w:ind w:firstLine="0"/>
              <w:jc w:val="left"/>
            </w:pPr>
            <w:r>
              <w:rPr>
                <w:rFonts w:cs="Times New Roman"/>
                <w:sz w:val="22"/>
              </w:rPr>
              <w:t>Не требует предварительных условий</w:t>
            </w:r>
          </w:p>
        </w:tc>
      </w:tr>
      <w:tr w:rsidR="00107178" w:rsidRPr="00E33089" w14:paraId="004586F7" w14:textId="77777777">
        <w:trPr>
          <w:jc w:val="center"/>
        </w:trPr>
        <w:tc>
          <w:tcPr>
            <w:tcW w:w="2494" w:type="dxa"/>
            <w:vAlign w:val="center"/>
          </w:tcPr>
          <w:p w14:paraId="2120A217" w14:textId="77777777" w:rsidR="00107178" w:rsidRDefault="00000000">
            <w:pPr>
              <w:spacing w:line="240" w:lineRule="auto"/>
              <w:ind w:firstLine="0"/>
              <w:jc w:val="left"/>
            </w:pPr>
            <w:r>
              <w:rPr>
                <w:rFonts w:cs="Times New Roman"/>
                <w:sz w:val="22"/>
              </w:rPr>
              <w:t>Считать солнечные датчики</w:t>
            </w:r>
          </w:p>
        </w:tc>
        <w:tc>
          <w:tcPr>
            <w:tcW w:w="3969" w:type="dxa"/>
            <w:vAlign w:val="center"/>
          </w:tcPr>
          <w:p w14:paraId="7BF713E9" w14:textId="77777777" w:rsidR="00107178" w:rsidRPr="00E33089" w:rsidRDefault="00000000">
            <w:pPr>
              <w:spacing w:line="240" w:lineRule="auto"/>
              <w:ind w:firstLine="0"/>
              <w:jc w:val="left"/>
              <w:rPr>
                <w:lang w:val="ru-RU"/>
              </w:rPr>
            </w:pPr>
            <w:r w:rsidRPr="00E33089">
              <w:rPr>
                <w:rFonts w:cs="Times New Roman"/>
                <w:sz w:val="22"/>
                <w:lang w:val="ru-RU"/>
              </w:rPr>
              <w:t>Определяет наличие сигнала от Солнца</w:t>
            </w:r>
          </w:p>
        </w:tc>
        <w:tc>
          <w:tcPr>
            <w:tcW w:w="2891" w:type="dxa"/>
            <w:vAlign w:val="center"/>
          </w:tcPr>
          <w:p w14:paraId="50C3BD64" w14:textId="77777777" w:rsidR="00107178" w:rsidRPr="00E33089" w:rsidRDefault="00000000">
            <w:pPr>
              <w:spacing w:line="240" w:lineRule="auto"/>
              <w:ind w:firstLine="0"/>
              <w:jc w:val="left"/>
              <w:rPr>
                <w:lang w:val="ru-RU"/>
              </w:rPr>
            </w:pPr>
            <w:r w:rsidRPr="00E33089">
              <w:rPr>
                <w:rFonts w:cs="Times New Roman"/>
                <w:sz w:val="22"/>
                <w:lang w:val="ru-RU"/>
              </w:rPr>
              <w:t xml:space="preserve">Требуется включенное питание и доступный </w:t>
            </w:r>
            <w:proofErr w:type="spellStart"/>
            <w:r>
              <w:rPr>
                <w:rFonts w:cs="Times New Roman"/>
                <w:sz w:val="22"/>
              </w:rPr>
              <w:t>SunSensor</w:t>
            </w:r>
            <w:proofErr w:type="spellEnd"/>
          </w:p>
        </w:tc>
      </w:tr>
      <w:tr w:rsidR="00107178" w14:paraId="059A4969" w14:textId="77777777">
        <w:trPr>
          <w:jc w:val="center"/>
        </w:trPr>
        <w:tc>
          <w:tcPr>
            <w:tcW w:w="2494" w:type="dxa"/>
            <w:vAlign w:val="center"/>
          </w:tcPr>
          <w:p w14:paraId="065758D9" w14:textId="77777777" w:rsidR="00107178" w:rsidRDefault="00000000">
            <w:pPr>
              <w:spacing w:line="240" w:lineRule="auto"/>
              <w:ind w:firstLine="0"/>
              <w:jc w:val="left"/>
            </w:pPr>
            <w:r>
              <w:rPr>
                <w:rFonts w:cs="Times New Roman"/>
                <w:sz w:val="22"/>
              </w:rPr>
              <w:t>Считать магнитометр</w:t>
            </w:r>
          </w:p>
        </w:tc>
        <w:tc>
          <w:tcPr>
            <w:tcW w:w="3969" w:type="dxa"/>
            <w:vAlign w:val="center"/>
          </w:tcPr>
          <w:p w14:paraId="5FF82944" w14:textId="77777777" w:rsidR="00107178" w:rsidRPr="00E33089" w:rsidRDefault="00000000">
            <w:pPr>
              <w:spacing w:line="240" w:lineRule="auto"/>
              <w:ind w:firstLine="0"/>
              <w:jc w:val="left"/>
              <w:rPr>
                <w:lang w:val="ru-RU"/>
              </w:rPr>
            </w:pPr>
            <w:r w:rsidRPr="00E33089">
              <w:rPr>
                <w:rFonts w:cs="Times New Roman"/>
                <w:sz w:val="22"/>
                <w:lang w:val="ru-RU"/>
              </w:rPr>
              <w:t>Проверяет доступность направления на Землю</w:t>
            </w:r>
          </w:p>
        </w:tc>
        <w:tc>
          <w:tcPr>
            <w:tcW w:w="2891" w:type="dxa"/>
            <w:vAlign w:val="center"/>
          </w:tcPr>
          <w:p w14:paraId="4E53F2E6" w14:textId="77777777" w:rsidR="00107178" w:rsidRDefault="00000000">
            <w:pPr>
              <w:spacing w:line="240" w:lineRule="auto"/>
              <w:ind w:firstLine="0"/>
              <w:jc w:val="left"/>
            </w:pPr>
            <w:proofErr w:type="spellStart"/>
            <w:r>
              <w:rPr>
                <w:rFonts w:cs="Times New Roman"/>
                <w:sz w:val="22"/>
              </w:rPr>
              <w:t>Требуется</w:t>
            </w:r>
            <w:proofErr w:type="spellEnd"/>
            <w:r>
              <w:rPr>
                <w:rFonts w:cs="Times New Roman"/>
                <w:sz w:val="22"/>
              </w:rPr>
              <w:t xml:space="preserve"> </w:t>
            </w:r>
            <w:proofErr w:type="spellStart"/>
            <w:r>
              <w:rPr>
                <w:rFonts w:cs="Times New Roman"/>
                <w:sz w:val="22"/>
              </w:rPr>
              <w:t>включенное</w:t>
            </w:r>
            <w:proofErr w:type="spellEnd"/>
            <w:r>
              <w:rPr>
                <w:rFonts w:cs="Times New Roman"/>
                <w:sz w:val="22"/>
              </w:rPr>
              <w:t xml:space="preserve"> </w:t>
            </w:r>
            <w:proofErr w:type="spellStart"/>
            <w:r>
              <w:rPr>
                <w:rFonts w:cs="Times New Roman"/>
                <w:sz w:val="22"/>
              </w:rPr>
              <w:t>питание</w:t>
            </w:r>
            <w:proofErr w:type="spellEnd"/>
          </w:p>
        </w:tc>
      </w:tr>
      <w:tr w:rsidR="00107178" w:rsidRPr="00E33089" w14:paraId="2FC1C13C" w14:textId="77777777">
        <w:trPr>
          <w:jc w:val="center"/>
        </w:trPr>
        <w:tc>
          <w:tcPr>
            <w:tcW w:w="2494" w:type="dxa"/>
            <w:vAlign w:val="center"/>
          </w:tcPr>
          <w:p w14:paraId="0AFEEB2F" w14:textId="77777777" w:rsidR="00107178" w:rsidRDefault="00000000">
            <w:pPr>
              <w:spacing w:line="240" w:lineRule="auto"/>
              <w:ind w:firstLine="0"/>
              <w:jc w:val="left"/>
            </w:pPr>
            <w:r>
              <w:rPr>
                <w:rFonts w:cs="Times New Roman"/>
                <w:sz w:val="22"/>
              </w:rPr>
              <w:t>Повернуть к Земле</w:t>
            </w:r>
          </w:p>
        </w:tc>
        <w:tc>
          <w:tcPr>
            <w:tcW w:w="3969" w:type="dxa"/>
            <w:vAlign w:val="center"/>
          </w:tcPr>
          <w:p w14:paraId="709119BA" w14:textId="77777777" w:rsidR="00107178" w:rsidRPr="00E33089" w:rsidRDefault="00000000">
            <w:pPr>
              <w:spacing w:line="240" w:lineRule="auto"/>
              <w:ind w:firstLine="0"/>
              <w:jc w:val="left"/>
              <w:rPr>
                <w:lang w:val="ru-RU"/>
              </w:rPr>
            </w:pPr>
            <w:r w:rsidRPr="00E33089">
              <w:rPr>
                <w:rFonts w:cs="Times New Roman"/>
                <w:sz w:val="22"/>
                <w:lang w:val="ru-RU"/>
              </w:rPr>
              <w:t>Поворачивает корпус спутника камерой или антенной к Земле</w:t>
            </w:r>
          </w:p>
        </w:tc>
        <w:tc>
          <w:tcPr>
            <w:tcW w:w="2891" w:type="dxa"/>
            <w:vAlign w:val="center"/>
          </w:tcPr>
          <w:p w14:paraId="0994E27E" w14:textId="77777777" w:rsidR="00107178" w:rsidRPr="00E33089" w:rsidRDefault="00000000">
            <w:pPr>
              <w:spacing w:line="240" w:lineRule="auto"/>
              <w:ind w:firstLine="0"/>
              <w:jc w:val="left"/>
              <w:rPr>
                <w:lang w:val="ru-RU"/>
              </w:rPr>
            </w:pPr>
            <w:r w:rsidRPr="00E33089">
              <w:rPr>
                <w:rFonts w:cs="Times New Roman"/>
                <w:sz w:val="22"/>
                <w:lang w:val="ru-RU"/>
              </w:rPr>
              <w:t>Требуются данные магнитометра и обнаруженная Земля</w:t>
            </w:r>
          </w:p>
        </w:tc>
      </w:tr>
      <w:tr w:rsidR="00107178" w:rsidRPr="00E33089" w14:paraId="49C10A82" w14:textId="77777777">
        <w:trPr>
          <w:jc w:val="center"/>
        </w:trPr>
        <w:tc>
          <w:tcPr>
            <w:tcW w:w="2494" w:type="dxa"/>
            <w:vAlign w:val="center"/>
          </w:tcPr>
          <w:p w14:paraId="371EDCE2" w14:textId="77777777" w:rsidR="00107178" w:rsidRDefault="00000000">
            <w:pPr>
              <w:spacing w:line="240" w:lineRule="auto"/>
              <w:ind w:firstLine="0"/>
              <w:jc w:val="left"/>
            </w:pPr>
            <w:proofErr w:type="spellStart"/>
            <w:r>
              <w:rPr>
                <w:rFonts w:cs="Times New Roman"/>
                <w:sz w:val="22"/>
              </w:rPr>
              <w:t>Повернуть</w:t>
            </w:r>
            <w:proofErr w:type="spellEnd"/>
            <w:r>
              <w:rPr>
                <w:rFonts w:cs="Times New Roman"/>
                <w:sz w:val="22"/>
              </w:rPr>
              <w:t xml:space="preserve"> к </w:t>
            </w:r>
            <w:proofErr w:type="spellStart"/>
            <w:r>
              <w:rPr>
                <w:rFonts w:cs="Times New Roman"/>
                <w:sz w:val="22"/>
              </w:rPr>
              <w:t>Солнцу</w:t>
            </w:r>
            <w:proofErr w:type="spellEnd"/>
          </w:p>
        </w:tc>
        <w:tc>
          <w:tcPr>
            <w:tcW w:w="3969" w:type="dxa"/>
            <w:vAlign w:val="center"/>
          </w:tcPr>
          <w:p w14:paraId="360CABE2" w14:textId="77777777" w:rsidR="00107178" w:rsidRPr="00E33089" w:rsidRDefault="00000000">
            <w:pPr>
              <w:spacing w:line="240" w:lineRule="auto"/>
              <w:ind w:firstLine="0"/>
              <w:jc w:val="left"/>
              <w:rPr>
                <w:lang w:val="ru-RU"/>
              </w:rPr>
            </w:pPr>
            <w:r w:rsidRPr="00E33089">
              <w:rPr>
                <w:rFonts w:cs="Times New Roman"/>
                <w:sz w:val="22"/>
                <w:lang w:val="ru-RU"/>
              </w:rPr>
              <w:t>Поворачивает корпус и солнечные панели к Солнцу</w:t>
            </w:r>
          </w:p>
        </w:tc>
        <w:tc>
          <w:tcPr>
            <w:tcW w:w="2891" w:type="dxa"/>
            <w:vAlign w:val="center"/>
          </w:tcPr>
          <w:p w14:paraId="1F2AD884" w14:textId="77777777" w:rsidR="00107178" w:rsidRPr="00E33089" w:rsidRDefault="00000000">
            <w:pPr>
              <w:spacing w:line="240" w:lineRule="auto"/>
              <w:ind w:firstLine="0"/>
              <w:jc w:val="left"/>
              <w:rPr>
                <w:lang w:val="ru-RU"/>
              </w:rPr>
            </w:pPr>
            <w:r w:rsidRPr="00E33089">
              <w:rPr>
                <w:rFonts w:cs="Times New Roman"/>
                <w:sz w:val="22"/>
                <w:lang w:val="ru-RU"/>
              </w:rPr>
              <w:t>Требуются данные солнечных датчиков и обнаруженное Солнце</w:t>
            </w:r>
          </w:p>
        </w:tc>
      </w:tr>
      <w:tr w:rsidR="00107178" w:rsidRPr="00E33089" w14:paraId="670F6B27" w14:textId="77777777">
        <w:trPr>
          <w:jc w:val="center"/>
        </w:trPr>
        <w:tc>
          <w:tcPr>
            <w:tcW w:w="2494" w:type="dxa"/>
            <w:vAlign w:val="center"/>
          </w:tcPr>
          <w:p w14:paraId="0DBCECCE" w14:textId="77777777" w:rsidR="00107178" w:rsidRDefault="00000000">
            <w:pPr>
              <w:spacing w:line="240" w:lineRule="auto"/>
              <w:ind w:firstLine="0"/>
              <w:jc w:val="left"/>
            </w:pPr>
            <w:r>
              <w:rPr>
                <w:rFonts w:cs="Times New Roman"/>
                <w:sz w:val="22"/>
              </w:rPr>
              <w:t>Jump To</w:t>
            </w:r>
          </w:p>
        </w:tc>
        <w:tc>
          <w:tcPr>
            <w:tcW w:w="3969" w:type="dxa"/>
            <w:vAlign w:val="center"/>
          </w:tcPr>
          <w:p w14:paraId="23D54A91" w14:textId="77777777" w:rsidR="00107178" w:rsidRDefault="00000000">
            <w:pPr>
              <w:spacing w:line="240" w:lineRule="auto"/>
              <w:ind w:firstLine="0"/>
              <w:jc w:val="left"/>
            </w:pPr>
            <w:r>
              <w:rPr>
                <w:rFonts w:cs="Times New Roman"/>
                <w:sz w:val="22"/>
              </w:rPr>
              <w:t>Переходит к указанной строке</w:t>
            </w:r>
          </w:p>
        </w:tc>
        <w:tc>
          <w:tcPr>
            <w:tcW w:w="2891" w:type="dxa"/>
            <w:vAlign w:val="center"/>
          </w:tcPr>
          <w:p w14:paraId="489A6B33" w14:textId="77777777" w:rsidR="00107178" w:rsidRPr="00E33089" w:rsidRDefault="00000000">
            <w:pPr>
              <w:spacing w:line="240" w:lineRule="auto"/>
              <w:ind w:firstLine="0"/>
              <w:jc w:val="left"/>
              <w:rPr>
                <w:lang w:val="ru-RU"/>
              </w:rPr>
            </w:pPr>
            <w:r w:rsidRPr="00E33089">
              <w:rPr>
                <w:rFonts w:cs="Times New Roman"/>
                <w:sz w:val="22"/>
                <w:lang w:val="ru-RU"/>
              </w:rPr>
              <w:t>Целевая строка ограничивается диапазоном программы</w:t>
            </w:r>
          </w:p>
        </w:tc>
      </w:tr>
      <w:tr w:rsidR="00107178" w14:paraId="60CB2655" w14:textId="77777777">
        <w:trPr>
          <w:jc w:val="center"/>
        </w:trPr>
        <w:tc>
          <w:tcPr>
            <w:tcW w:w="2494" w:type="dxa"/>
            <w:vAlign w:val="center"/>
          </w:tcPr>
          <w:p w14:paraId="558E9906" w14:textId="77777777" w:rsidR="00107178" w:rsidRDefault="00000000">
            <w:pPr>
              <w:spacing w:line="240" w:lineRule="auto"/>
              <w:ind w:firstLine="0"/>
              <w:jc w:val="left"/>
            </w:pPr>
            <w:r>
              <w:rPr>
                <w:rFonts w:cs="Times New Roman"/>
                <w:sz w:val="22"/>
              </w:rPr>
              <w:t>IF condition -&gt; Jump</w:t>
            </w:r>
          </w:p>
        </w:tc>
        <w:tc>
          <w:tcPr>
            <w:tcW w:w="3969" w:type="dxa"/>
            <w:vAlign w:val="center"/>
          </w:tcPr>
          <w:p w14:paraId="5A915D8F" w14:textId="77777777" w:rsidR="00107178" w:rsidRPr="00E33089" w:rsidRDefault="00000000">
            <w:pPr>
              <w:spacing w:line="240" w:lineRule="auto"/>
              <w:ind w:firstLine="0"/>
              <w:jc w:val="left"/>
              <w:rPr>
                <w:lang w:val="ru-RU"/>
              </w:rPr>
            </w:pPr>
            <w:r w:rsidRPr="00E33089">
              <w:rPr>
                <w:rFonts w:cs="Times New Roman"/>
                <w:sz w:val="22"/>
                <w:lang w:val="ru-RU"/>
              </w:rPr>
              <w:t>Выполняет переход при истинности условия</w:t>
            </w:r>
          </w:p>
        </w:tc>
        <w:tc>
          <w:tcPr>
            <w:tcW w:w="2891" w:type="dxa"/>
            <w:vAlign w:val="center"/>
          </w:tcPr>
          <w:p w14:paraId="15BF23BF" w14:textId="77777777" w:rsidR="00107178" w:rsidRDefault="00000000">
            <w:pPr>
              <w:spacing w:line="240" w:lineRule="auto"/>
              <w:ind w:firstLine="0"/>
              <w:jc w:val="left"/>
            </w:pPr>
            <w:proofErr w:type="spellStart"/>
            <w:r>
              <w:rPr>
                <w:rFonts w:cs="Times New Roman"/>
                <w:sz w:val="22"/>
              </w:rPr>
              <w:t>Условие</w:t>
            </w:r>
            <w:proofErr w:type="spellEnd"/>
            <w:r>
              <w:rPr>
                <w:rFonts w:cs="Times New Roman"/>
                <w:sz w:val="22"/>
              </w:rPr>
              <w:t xml:space="preserve"> </w:t>
            </w:r>
            <w:proofErr w:type="spellStart"/>
            <w:r>
              <w:rPr>
                <w:rFonts w:cs="Times New Roman"/>
                <w:sz w:val="22"/>
              </w:rPr>
              <w:t>проверяется</w:t>
            </w:r>
            <w:proofErr w:type="spellEnd"/>
            <w:r>
              <w:rPr>
                <w:rFonts w:cs="Times New Roman"/>
                <w:sz w:val="22"/>
              </w:rPr>
              <w:t xml:space="preserve"> </w:t>
            </w:r>
            <w:proofErr w:type="spellStart"/>
            <w:r>
              <w:rPr>
                <w:rFonts w:cs="Times New Roman"/>
                <w:sz w:val="22"/>
              </w:rPr>
              <w:t>по</w:t>
            </w:r>
            <w:proofErr w:type="spellEnd"/>
            <w:r>
              <w:rPr>
                <w:rFonts w:cs="Times New Roman"/>
                <w:sz w:val="22"/>
              </w:rPr>
              <w:t xml:space="preserve"> </w:t>
            </w:r>
            <w:proofErr w:type="spellStart"/>
            <w:r>
              <w:rPr>
                <w:rFonts w:cs="Times New Roman"/>
                <w:sz w:val="22"/>
              </w:rPr>
              <w:t>SatelliteState</w:t>
            </w:r>
            <w:proofErr w:type="spellEnd"/>
          </w:p>
        </w:tc>
      </w:tr>
      <w:tr w:rsidR="00107178" w:rsidRPr="00E33089" w14:paraId="0FF1D737" w14:textId="77777777">
        <w:trPr>
          <w:jc w:val="center"/>
        </w:trPr>
        <w:tc>
          <w:tcPr>
            <w:tcW w:w="2494" w:type="dxa"/>
            <w:vAlign w:val="center"/>
          </w:tcPr>
          <w:p w14:paraId="6C8A83D0" w14:textId="77777777" w:rsidR="00107178" w:rsidRDefault="00000000">
            <w:pPr>
              <w:spacing w:line="240" w:lineRule="auto"/>
              <w:ind w:firstLine="0"/>
              <w:jc w:val="left"/>
            </w:pPr>
            <w:r>
              <w:rPr>
                <w:rFonts w:cs="Times New Roman"/>
                <w:sz w:val="22"/>
              </w:rPr>
              <w:t>Сделать фото Земли</w:t>
            </w:r>
          </w:p>
        </w:tc>
        <w:tc>
          <w:tcPr>
            <w:tcW w:w="3969" w:type="dxa"/>
            <w:vAlign w:val="center"/>
          </w:tcPr>
          <w:p w14:paraId="18EFA2D9" w14:textId="77777777" w:rsidR="00107178" w:rsidRPr="00E33089" w:rsidRDefault="00000000">
            <w:pPr>
              <w:spacing w:line="240" w:lineRule="auto"/>
              <w:ind w:firstLine="0"/>
              <w:jc w:val="left"/>
              <w:rPr>
                <w:lang w:val="ru-RU"/>
              </w:rPr>
            </w:pPr>
            <w:r w:rsidRPr="00E33089">
              <w:rPr>
                <w:rFonts w:cs="Times New Roman"/>
                <w:sz w:val="22"/>
                <w:lang w:val="ru-RU"/>
              </w:rPr>
              <w:t>Формирует снимок через камеру спутника</w:t>
            </w:r>
          </w:p>
        </w:tc>
        <w:tc>
          <w:tcPr>
            <w:tcW w:w="2891" w:type="dxa"/>
            <w:vAlign w:val="center"/>
          </w:tcPr>
          <w:p w14:paraId="3C47220B" w14:textId="77777777" w:rsidR="00107178" w:rsidRPr="00E33089" w:rsidRDefault="00000000">
            <w:pPr>
              <w:spacing w:line="240" w:lineRule="auto"/>
              <w:ind w:firstLine="0"/>
              <w:jc w:val="left"/>
              <w:rPr>
                <w:lang w:val="ru-RU"/>
              </w:rPr>
            </w:pPr>
            <w:r w:rsidRPr="00E33089">
              <w:rPr>
                <w:rFonts w:cs="Times New Roman"/>
                <w:sz w:val="22"/>
                <w:lang w:val="ru-RU"/>
              </w:rPr>
              <w:t>Проверяется ориентация и попадание Земли в кадр</w:t>
            </w:r>
          </w:p>
        </w:tc>
      </w:tr>
      <w:tr w:rsidR="00107178" w:rsidRPr="00E33089" w14:paraId="412ECE7F" w14:textId="77777777">
        <w:trPr>
          <w:jc w:val="center"/>
        </w:trPr>
        <w:tc>
          <w:tcPr>
            <w:tcW w:w="2494" w:type="dxa"/>
            <w:vAlign w:val="center"/>
          </w:tcPr>
          <w:p w14:paraId="4BDA1CF1" w14:textId="77777777" w:rsidR="00107178" w:rsidRDefault="00000000">
            <w:pPr>
              <w:spacing w:line="240" w:lineRule="auto"/>
              <w:ind w:firstLine="0"/>
              <w:jc w:val="left"/>
            </w:pPr>
            <w:proofErr w:type="spellStart"/>
            <w:r>
              <w:rPr>
                <w:rFonts w:cs="Times New Roman"/>
                <w:sz w:val="22"/>
              </w:rPr>
              <w:t>Повернуть</w:t>
            </w:r>
            <w:proofErr w:type="spellEnd"/>
            <w:r>
              <w:rPr>
                <w:rFonts w:cs="Times New Roman"/>
                <w:sz w:val="22"/>
              </w:rPr>
              <w:t xml:space="preserve"> </w:t>
            </w:r>
            <w:proofErr w:type="spellStart"/>
            <w:r>
              <w:rPr>
                <w:rFonts w:cs="Times New Roman"/>
                <w:sz w:val="22"/>
              </w:rPr>
              <w:t>антенну</w:t>
            </w:r>
            <w:proofErr w:type="spellEnd"/>
            <w:r>
              <w:rPr>
                <w:rFonts w:cs="Times New Roman"/>
                <w:sz w:val="22"/>
              </w:rPr>
              <w:t xml:space="preserve"> к </w:t>
            </w:r>
            <w:proofErr w:type="spellStart"/>
            <w:r>
              <w:rPr>
                <w:rFonts w:cs="Times New Roman"/>
                <w:sz w:val="22"/>
              </w:rPr>
              <w:t>Земле</w:t>
            </w:r>
            <w:proofErr w:type="spellEnd"/>
          </w:p>
        </w:tc>
        <w:tc>
          <w:tcPr>
            <w:tcW w:w="3969" w:type="dxa"/>
            <w:vAlign w:val="center"/>
          </w:tcPr>
          <w:p w14:paraId="099519BA" w14:textId="77777777" w:rsidR="00107178" w:rsidRPr="00E33089" w:rsidRDefault="00000000">
            <w:pPr>
              <w:spacing w:line="240" w:lineRule="auto"/>
              <w:ind w:firstLine="0"/>
              <w:jc w:val="left"/>
              <w:rPr>
                <w:lang w:val="ru-RU"/>
              </w:rPr>
            </w:pPr>
            <w:r w:rsidRPr="00E33089">
              <w:rPr>
                <w:rFonts w:cs="Times New Roman"/>
                <w:sz w:val="22"/>
                <w:lang w:val="ru-RU"/>
              </w:rPr>
              <w:t>Наводит антенну в направлении Земли</w:t>
            </w:r>
          </w:p>
        </w:tc>
        <w:tc>
          <w:tcPr>
            <w:tcW w:w="2891" w:type="dxa"/>
            <w:vAlign w:val="center"/>
          </w:tcPr>
          <w:p w14:paraId="3808B5AF" w14:textId="77777777" w:rsidR="00107178" w:rsidRPr="00E33089" w:rsidRDefault="00000000">
            <w:pPr>
              <w:spacing w:line="240" w:lineRule="auto"/>
              <w:ind w:firstLine="0"/>
              <w:jc w:val="left"/>
              <w:rPr>
                <w:lang w:val="ru-RU"/>
              </w:rPr>
            </w:pPr>
            <w:r w:rsidRPr="00E33089">
              <w:rPr>
                <w:rFonts w:cs="Times New Roman"/>
                <w:sz w:val="22"/>
                <w:lang w:val="ru-RU"/>
              </w:rPr>
              <w:t>Требуются данные о Земле и доступная антенна</w:t>
            </w:r>
          </w:p>
        </w:tc>
      </w:tr>
      <w:tr w:rsidR="00107178" w:rsidRPr="00E33089" w14:paraId="55A3E916" w14:textId="77777777">
        <w:trPr>
          <w:jc w:val="center"/>
        </w:trPr>
        <w:tc>
          <w:tcPr>
            <w:tcW w:w="2494" w:type="dxa"/>
            <w:vAlign w:val="center"/>
          </w:tcPr>
          <w:p w14:paraId="3BB4A266" w14:textId="77777777" w:rsidR="00107178" w:rsidRDefault="00000000">
            <w:pPr>
              <w:spacing w:line="240" w:lineRule="auto"/>
              <w:ind w:firstLine="0"/>
              <w:jc w:val="left"/>
            </w:pPr>
            <w:proofErr w:type="spellStart"/>
            <w:r>
              <w:rPr>
                <w:rFonts w:cs="Times New Roman"/>
                <w:sz w:val="22"/>
              </w:rPr>
              <w:t>Отправить</w:t>
            </w:r>
            <w:proofErr w:type="spellEnd"/>
            <w:r>
              <w:rPr>
                <w:rFonts w:cs="Times New Roman"/>
                <w:sz w:val="22"/>
              </w:rPr>
              <w:t xml:space="preserve"> </w:t>
            </w:r>
            <w:proofErr w:type="spellStart"/>
            <w:r>
              <w:rPr>
                <w:rFonts w:cs="Times New Roman"/>
                <w:sz w:val="22"/>
              </w:rPr>
              <w:t>сообщение</w:t>
            </w:r>
            <w:proofErr w:type="spellEnd"/>
          </w:p>
        </w:tc>
        <w:tc>
          <w:tcPr>
            <w:tcW w:w="3969" w:type="dxa"/>
            <w:vAlign w:val="center"/>
          </w:tcPr>
          <w:p w14:paraId="1BC6E8BE" w14:textId="77777777" w:rsidR="00107178" w:rsidRDefault="00000000">
            <w:pPr>
              <w:spacing w:line="240" w:lineRule="auto"/>
              <w:ind w:firstLine="0"/>
              <w:jc w:val="left"/>
            </w:pPr>
            <w:r>
              <w:rPr>
                <w:rFonts w:cs="Times New Roman"/>
                <w:sz w:val="22"/>
              </w:rPr>
              <w:t>Показывает передачу данных лучом</w:t>
            </w:r>
          </w:p>
        </w:tc>
        <w:tc>
          <w:tcPr>
            <w:tcW w:w="2891" w:type="dxa"/>
            <w:vAlign w:val="center"/>
          </w:tcPr>
          <w:p w14:paraId="38DB71A7" w14:textId="77777777" w:rsidR="00107178" w:rsidRPr="00E33089" w:rsidRDefault="00000000">
            <w:pPr>
              <w:spacing w:line="240" w:lineRule="auto"/>
              <w:ind w:firstLine="0"/>
              <w:jc w:val="left"/>
              <w:rPr>
                <w:lang w:val="ru-RU"/>
              </w:rPr>
            </w:pPr>
            <w:r w:rsidRPr="00E33089">
              <w:rPr>
                <w:rFonts w:cs="Times New Roman"/>
                <w:sz w:val="22"/>
                <w:lang w:val="ru-RU"/>
              </w:rPr>
              <w:t>Требуется питание и доступное направление передачи</w:t>
            </w:r>
          </w:p>
        </w:tc>
      </w:tr>
      <w:tr w:rsidR="00107178" w14:paraId="19E6E123" w14:textId="77777777">
        <w:trPr>
          <w:jc w:val="center"/>
        </w:trPr>
        <w:tc>
          <w:tcPr>
            <w:tcW w:w="2494" w:type="dxa"/>
            <w:vAlign w:val="center"/>
          </w:tcPr>
          <w:p w14:paraId="0C31CD88" w14:textId="77777777" w:rsidR="00107178" w:rsidRDefault="00000000">
            <w:pPr>
              <w:spacing w:line="240" w:lineRule="auto"/>
              <w:ind w:firstLine="0"/>
              <w:jc w:val="left"/>
            </w:pPr>
            <w:proofErr w:type="spellStart"/>
            <w:r>
              <w:rPr>
                <w:rFonts w:cs="Times New Roman"/>
                <w:sz w:val="22"/>
              </w:rPr>
              <w:t>Стабилизировать</w:t>
            </w:r>
            <w:proofErr w:type="spellEnd"/>
            <w:r>
              <w:rPr>
                <w:rFonts w:cs="Times New Roman"/>
                <w:sz w:val="22"/>
              </w:rPr>
              <w:t xml:space="preserve"> </w:t>
            </w:r>
            <w:proofErr w:type="spellStart"/>
            <w:r>
              <w:rPr>
                <w:rFonts w:cs="Times New Roman"/>
                <w:sz w:val="22"/>
              </w:rPr>
              <w:t>спутник</w:t>
            </w:r>
            <w:proofErr w:type="spellEnd"/>
          </w:p>
        </w:tc>
        <w:tc>
          <w:tcPr>
            <w:tcW w:w="3969" w:type="dxa"/>
            <w:vAlign w:val="center"/>
          </w:tcPr>
          <w:p w14:paraId="6DA69A64" w14:textId="77777777" w:rsidR="00107178" w:rsidRPr="00E33089" w:rsidRDefault="00000000">
            <w:pPr>
              <w:spacing w:line="240" w:lineRule="auto"/>
              <w:ind w:firstLine="0"/>
              <w:jc w:val="left"/>
              <w:rPr>
                <w:lang w:val="ru-RU"/>
              </w:rPr>
            </w:pPr>
            <w:r w:rsidRPr="00E33089">
              <w:rPr>
                <w:rFonts w:cs="Times New Roman"/>
                <w:sz w:val="22"/>
                <w:lang w:val="ru-RU"/>
              </w:rPr>
              <w:t>Сбрасывает вращение и подготавливает аппарат к точной операции</w:t>
            </w:r>
          </w:p>
        </w:tc>
        <w:tc>
          <w:tcPr>
            <w:tcW w:w="2891" w:type="dxa"/>
            <w:vAlign w:val="center"/>
          </w:tcPr>
          <w:p w14:paraId="2B7DF32D" w14:textId="77777777" w:rsidR="00107178" w:rsidRDefault="00000000">
            <w:pPr>
              <w:spacing w:line="240" w:lineRule="auto"/>
              <w:ind w:firstLine="0"/>
              <w:jc w:val="left"/>
            </w:pPr>
            <w:proofErr w:type="spellStart"/>
            <w:r>
              <w:rPr>
                <w:rFonts w:cs="Times New Roman"/>
                <w:sz w:val="22"/>
              </w:rPr>
              <w:t>Требуется</w:t>
            </w:r>
            <w:proofErr w:type="spellEnd"/>
            <w:r>
              <w:rPr>
                <w:rFonts w:cs="Times New Roman"/>
                <w:sz w:val="22"/>
              </w:rPr>
              <w:t xml:space="preserve"> </w:t>
            </w:r>
            <w:proofErr w:type="spellStart"/>
            <w:r>
              <w:rPr>
                <w:rFonts w:cs="Times New Roman"/>
                <w:sz w:val="22"/>
              </w:rPr>
              <w:t>включенное</w:t>
            </w:r>
            <w:proofErr w:type="spellEnd"/>
            <w:r>
              <w:rPr>
                <w:rFonts w:cs="Times New Roman"/>
                <w:sz w:val="22"/>
              </w:rPr>
              <w:t xml:space="preserve"> </w:t>
            </w:r>
            <w:proofErr w:type="spellStart"/>
            <w:r>
              <w:rPr>
                <w:rFonts w:cs="Times New Roman"/>
                <w:sz w:val="22"/>
              </w:rPr>
              <w:t>питание</w:t>
            </w:r>
            <w:proofErr w:type="spellEnd"/>
          </w:p>
        </w:tc>
      </w:tr>
      <w:tr w:rsidR="00107178" w14:paraId="53F2B47A" w14:textId="77777777">
        <w:trPr>
          <w:jc w:val="center"/>
        </w:trPr>
        <w:tc>
          <w:tcPr>
            <w:tcW w:w="2494" w:type="dxa"/>
            <w:vAlign w:val="center"/>
          </w:tcPr>
          <w:p w14:paraId="4957C2BF" w14:textId="77777777" w:rsidR="00107178" w:rsidRDefault="00000000">
            <w:pPr>
              <w:spacing w:line="240" w:lineRule="auto"/>
              <w:ind w:firstLine="0"/>
              <w:jc w:val="left"/>
            </w:pPr>
            <w:r>
              <w:rPr>
                <w:rFonts w:cs="Times New Roman"/>
                <w:sz w:val="22"/>
              </w:rPr>
              <w:t>WAIT</w:t>
            </w:r>
          </w:p>
        </w:tc>
        <w:tc>
          <w:tcPr>
            <w:tcW w:w="3969" w:type="dxa"/>
            <w:vAlign w:val="center"/>
          </w:tcPr>
          <w:p w14:paraId="46D6FAB8" w14:textId="77777777" w:rsidR="00107178" w:rsidRDefault="00000000">
            <w:pPr>
              <w:spacing w:line="240" w:lineRule="auto"/>
              <w:ind w:firstLine="0"/>
              <w:jc w:val="left"/>
            </w:pPr>
            <w:r>
              <w:rPr>
                <w:rFonts w:cs="Times New Roman"/>
                <w:sz w:val="22"/>
              </w:rPr>
              <w:t>Ожидает заданное количество секунд</w:t>
            </w:r>
          </w:p>
        </w:tc>
        <w:tc>
          <w:tcPr>
            <w:tcW w:w="2891" w:type="dxa"/>
            <w:vAlign w:val="center"/>
          </w:tcPr>
          <w:p w14:paraId="405D3CCF" w14:textId="77777777" w:rsidR="00107178" w:rsidRDefault="00000000">
            <w:pPr>
              <w:spacing w:line="240" w:lineRule="auto"/>
              <w:ind w:firstLine="0"/>
              <w:jc w:val="left"/>
            </w:pPr>
            <w:r>
              <w:rPr>
                <w:rFonts w:cs="Times New Roman"/>
                <w:sz w:val="22"/>
              </w:rPr>
              <w:t>Длительность задается параметром команды</w:t>
            </w:r>
          </w:p>
        </w:tc>
      </w:tr>
    </w:tbl>
    <w:p w14:paraId="2102A003" w14:textId="77777777" w:rsidR="00107178" w:rsidRDefault="00107178"/>
    <w:p w14:paraId="7CC157F2" w14:textId="77777777" w:rsidR="00107178" w:rsidRPr="00E33089" w:rsidRDefault="00000000">
      <w:pPr>
        <w:pStyle w:val="21"/>
        <w:rPr>
          <w:lang w:val="ru-RU"/>
        </w:rPr>
      </w:pPr>
      <w:r w:rsidRPr="00E33089">
        <w:rPr>
          <w:rFonts w:ascii="Times New Roman" w:eastAsia="Times New Roman" w:hAnsi="Times New Roman" w:cs="Times New Roman"/>
          <w:lang w:val="ru-RU"/>
        </w:rPr>
        <w:t>3.3 Реализация модели спутника, датчиков и орбитальной сцены</w:t>
      </w:r>
    </w:p>
    <w:p w14:paraId="2057DC59" w14:textId="77777777" w:rsidR="00107178" w:rsidRPr="00E33089" w:rsidRDefault="00000000">
      <w:pPr>
        <w:rPr>
          <w:lang w:val="ru-RU"/>
        </w:rPr>
      </w:pPr>
      <w:r w:rsidRPr="00E33089">
        <w:rPr>
          <w:rFonts w:cs="Times New Roman"/>
          <w:lang w:val="ru-RU"/>
        </w:rPr>
        <w:t xml:space="preserve">Модель орбитального движения реализована в компонентах </w:t>
      </w:r>
      <w:proofErr w:type="spellStart"/>
      <w:r>
        <w:rPr>
          <w:rFonts w:cs="Times New Roman"/>
        </w:rPr>
        <w:t>SatelliteController</w:t>
      </w:r>
      <w:proofErr w:type="spellEnd"/>
      <w:r w:rsidRPr="00E33089">
        <w:rPr>
          <w:rFonts w:cs="Times New Roman"/>
          <w:lang w:val="ru-RU"/>
        </w:rPr>
        <w:t xml:space="preserve"> и </w:t>
      </w:r>
      <w:proofErr w:type="spellStart"/>
      <w:r>
        <w:rPr>
          <w:rFonts w:cs="Times New Roman"/>
        </w:rPr>
        <w:t>OrbitEarth</w:t>
      </w:r>
      <w:proofErr w:type="spellEnd"/>
      <w:r w:rsidRPr="00E33089">
        <w:rPr>
          <w:rFonts w:cs="Times New Roman"/>
          <w:lang w:val="ru-RU"/>
        </w:rPr>
        <w:t xml:space="preserve">. Спутник движется по круговой орбите вокруг центра с заданным радиусом, скоростью и наклонением. Если используется </w:t>
      </w:r>
      <w:proofErr w:type="spellStart"/>
      <w:r>
        <w:rPr>
          <w:rFonts w:cs="Times New Roman"/>
        </w:rPr>
        <w:t>Rigidbody</w:t>
      </w:r>
      <w:proofErr w:type="spellEnd"/>
      <w:r w:rsidRPr="00E33089">
        <w:rPr>
          <w:rFonts w:cs="Times New Roman"/>
          <w:lang w:val="ru-RU"/>
        </w:rPr>
        <w:t xml:space="preserve">, перемещение выполняется через </w:t>
      </w:r>
      <w:proofErr w:type="spellStart"/>
      <w:r>
        <w:rPr>
          <w:rFonts w:cs="Times New Roman"/>
        </w:rPr>
        <w:t>MovePosition</w:t>
      </w:r>
      <w:proofErr w:type="spellEnd"/>
      <w:r w:rsidRPr="00E33089">
        <w:rPr>
          <w:rFonts w:cs="Times New Roman"/>
          <w:lang w:val="ru-RU"/>
        </w:rPr>
        <w:t xml:space="preserve"> в </w:t>
      </w:r>
      <w:proofErr w:type="spellStart"/>
      <w:r>
        <w:rPr>
          <w:rFonts w:cs="Times New Roman"/>
        </w:rPr>
        <w:t>FixedUpdate</w:t>
      </w:r>
      <w:proofErr w:type="spellEnd"/>
      <w:r w:rsidRPr="00E33089">
        <w:rPr>
          <w:rFonts w:cs="Times New Roman"/>
          <w:lang w:val="ru-RU"/>
        </w:rPr>
        <w:t xml:space="preserve">; если </w:t>
      </w:r>
      <w:proofErr w:type="spellStart"/>
      <w:r>
        <w:rPr>
          <w:rFonts w:cs="Times New Roman"/>
        </w:rPr>
        <w:t>Rigidbody</w:t>
      </w:r>
      <w:proofErr w:type="spellEnd"/>
      <w:r w:rsidRPr="00E33089">
        <w:rPr>
          <w:rFonts w:cs="Times New Roman"/>
          <w:lang w:val="ru-RU"/>
        </w:rPr>
        <w:t xml:space="preserve"> отсутствует, позиция обновляется напрямую в </w:t>
      </w:r>
      <w:r>
        <w:rPr>
          <w:rFonts w:cs="Times New Roman"/>
        </w:rPr>
        <w:t>Update</w:t>
      </w:r>
      <w:r w:rsidRPr="00E33089">
        <w:rPr>
          <w:rFonts w:cs="Times New Roman"/>
          <w:lang w:val="ru-RU"/>
        </w:rPr>
        <w:t>. При паузе выполнение движения останавливается.</w:t>
      </w:r>
    </w:p>
    <w:p w14:paraId="65ACF881" w14:textId="77777777" w:rsidR="00107178" w:rsidRPr="00E33089" w:rsidRDefault="00000000">
      <w:pPr>
        <w:rPr>
          <w:lang w:val="ru-RU"/>
        </w:rPr>
      </w:pPr>
      <w:r w:rsidRPr="00E33089">
        <w:rPr>
          <w:rFonts w:cs="Times New Roman"/>
          <w:lang w:val="ru-RU"/>
        </w:rPr>
        <w:t xml:space="preserve">Ориентация спутника реализована через поворот </w:t>
      </w:r>
      <w:r>
        <w:rPr>
          <w:rFonts w:cs="Times New Roman"/>
        </w:rPr>
        <w:t>Transform</w:t>
      </w:r>
      <w:r w:rsidRPr="00E33089">
        <w:rPr>
          <w:rFonts w:cs="Times New Roman"/>
          <w:lang w:val="ru-RU"/>
        </w:rPr>
        <w:t xml:space="preserve"> к требуемому направлению. Для поворота к Земле вычисляется вектор от </w:t>
      </w:r>
      <w:r w:rsidRPr="00E33089">
        <w:rPr>
          <w:rFonts w:cs="Times New Roman"/>
          <w:lang w:val="ru-RU"/>
        </w:rPr>
        <w:lastRenderedPageBreak/>
        <w:t xml:space="preserve">спутника к </w:t>
      </w:r>
      <w:proofErr w:type="spellStart"/>
      <w:r>
        <w:rPr>
          <w:rFonts w:cs="Times New Roman"/>
        </w:rPr>
        <w:t>EarthTarget</w:t>
      </w:r>
      <w:proofErr w:type="spellEnd"/>
      <w:r w:rsidRPr="00E33089">
        <w:rPr>
          <w:rFonts w:cs="Times New Roman"/>
          <w:lang w:val="ru-RU"/>
        </w:rPr>
        <w:t xml:space="preserve">, а для поворота к Солнцу - направление к </w:t>
      </w:r>
      <w:proofErr w:type="spellStart"/>
      <w:r>
        <w:rPr>
          <w:rFonts w:cs="Times New Roman"/>
        </w:rPr>
        <w:t>SunTarget</w:t>
      </w:r>
      <w:proofErr w:type="spellEnd"/>
      <w:r w:rsidRPr="00E33089">
        <w:rPr>
          <w:rFonts w:cs="Times New Roman"/>
          <w:lang w:val="ru-RU"/>
        </w:rPr>
        <w:t xml:space="preserve">. Метод </w:t>
      </w:r>
      <w:proofErr w:type="spellStart"/>
      <w:r>
        <w:rPr>
          <w:rFonts w:cs="Times New Roman"/>
        </w:rPr>
        <w:t>RotateTransformTowardDirection</w:t>
      </w:r>
      <w:proofErr w:type="spellEnd"/>
      <w:r w:rsidRPr="00E33089">
        <w:rPr>
          <w:rFonts w:cs="Times New Roman"/>
          <w:lang w:val="ru-RU"/>
        </w:rPr>
        <w:t xml:space="preserve"> постепенно изменяет вращение объекта с заданной угловой скоростью, что дает визуально понятный процесс наведения.</w:t>
      </w:r>
    </w:p>
    <w:p w14:paraId="37C65337" w14:textId="77777777" w:rsidR="00107178" w:rsidRPr="00E33089" w:rsidRDefault="00000000">
      <w:pPr>
        <w:rPr>
          <w:lang w:val="ru-RU"/>
        </w:rPr>
      </w:pPr>
      <w:r w:rsidRPr="00E33089">
        <w:rPr>
          <w:rFonts w:cs="Times New Roman"/>
          <w:lang w:val="ru-RU"/>
        </w:rPr>
        <w:t xml:space="preserve">Солнечный датчик реализован классом </w:t>
      </w:r>
      <w:proofErr w:type="spellStart"/>
      <w:r>
        <w:rPr>
          <w:rFonts w:cs="Times New Roman"/>
        </w:rPr>
        <w:t>SunSensor</w:t>
      </w:r>
      <w:proofErr w:type="spellEnd"/>
      <w:r w:rsidRPr="00E33089">
        <w:rPr>
          <w:rFonts w:cs="Times New Roman"/>
          <w:lang w:val="ru-RU"/>
        </w:rPr>
        <w:t>. Он вычисляет скалярное произведение между направлением датчика и направлением на Солнце, затем ограничивает результат диапазоном от 0 до 1. Это позволяет получить простую оценку освещенности и использовать ее как сигнал для учебной логики.</w:t>
      </w:r>
    </w:p>
    <w:p w14:paraId="4E734377" w14:textId="77777777" w:rsidR="00107178" w:rsidRPr="00E33089" w:rsidRDefault="00000000">
      <w:pPr>
        <w:rPr>
          <w:lang w:val="ru-RU"/>
        </w:rPr>
      </w:pPr>
      <w:r w:rsidRPr="00E33089">
        <w:rPr>
          <w:rFonts w:cs="Times New Roman"/>
          <w:lang w:val="ru-RU"/>
        </w:rPr>
        <w:t>Магнитометр в текущей версии моделируется как проверка доступности направления на Землю. Это упрощение соответствует учебной задаче: пользователь должен понять, что перед наведением на Землю необходимо получить данные о направлении. В дальнейшем модель может быть заменена на более точную имитацию магнитного поля.</w:t>
      </w:r>
    </w:p>
    <w:p w14:paraId="36F007F2" w14:textId="77777777" w:rsidR="00107178" w:rsidRPr="00E33089" w:rsidRDefault="00000000">
      <w:pPr>
        <w:rPr>
          <w:lang w:val="ru-RU"/>
        </w:rPr>
      </w:pPr>
      <w:r w:rsidRPr="00E33089">
        <w:rPr>
          <w:rFonts w:cs="Times New Roman"/>
          <w:lang w:val="ru-RU"/>
        </w:rPr>
        <w:t xml:space="preserve">Функция фотографирования реализована через отдельную камеру спутника и </w:t>
      </w:r>
      <w:proofErr w:type="spellStart"/>
      <w:r>
        <w:rPr>
          <w:rFonts w:cs="Times New Roman"/>
        </w:rPr>
        <w:t>RenderTexture</w:t>
      </w:r>
      <w:proofErr w:type="spellEnd"/>
      <w:r w:rsidRPr="00E33089">
        <w:rPr>
          <w:rFonts w:cs="Times New Roman"/>
          <w:lang w:val="ru-RU"/>
        </w:rPr>
        <w:t xml:space="preserve">. Перед съемкой камера синхронизируется с положением спутника, настраивается поле зрения, ближняя и дальняя плоскости отсечения, после чего сцена </w:t>
      </w:r>
      <w:proofErr w:type="spellStart"/>
      <w:r w:rsidRPr="00E33089">
        <w:rPr>
          <w:rFonts w:cs="Times New Roman"/>
          <w:lang w:val="ru-RU"/>
        </w:rPr>
        <w:t>рендерится</w:t>
      </w:r>
      <w:proofErr w:type="spellEnd"/>
      <w:r w:rsidRPr="00E33089">
        <w:rPr>
          <w:rFonts w:cs="Times New Roman"/>
          <w:lang w:val="ru-RU"/>
        </w:rPr>
        <w:t xml:space="preserve"> в текстуру. Попадание Земли в кадр проверяется через преобразование позиции Земли в координаты </w:t>
      </w:r>
      <w:r>
        <w:rPr>
          <w:rFonts w:cs="Times New Roman"/>
        </w:rPr>
        <w:t>viewport</w:t>
      </w:r>
      <w:r w:rsidRPr="00E33089">
        <w:rPr>
          <w:rFonts w:cs="Times New Roman"/>
          <w:lang w:val="ru-RU"/>
        </w:rPr>
        <w:t xml:space="preserve"> камеры.</w:t>
      </w:r>
    </w:p>
    <w:p w14:paraId="316D8EFB" w14:textId="77777777" w:rsidR="00107178" w:rsidRPr="00E33089" w:rsidRDefault="00000000">
      <w:pPr>
        <w:rPr>
          <w:lang w:val="ru-RU"/>
        </w:rPr>
      </w:pPr>
      <w:r w:rsidRPr="00E33089">
        <w:rPr>
          <w:rFonts w:cs="Times New Roman"/>
          <w:lang w:val="ru-RU"/>
        </w:rPr>
        <w:t xml:space="preserve">Передача данных отображается через </w:t>
      </w:r>
      <w:proofErr w:type="spellStart"/>
      <w:r>
        <w:rPr>
          <w:rFonts w:cs="Times New Roman"/>
        </w:rPr>
        <w:t>LineRenderer</w:t>
      </w:r>
      <w:proofErr w:type="spellEnd"/>
      <w:r w:rsidRPr="00E33089">
        <w:rPr>
          <w:rFonts w:cs="Times New Roman"/>
          <w:lang w:val="ru-RU"/>
        </w:rPr>
        <w:t xml:space="preserve">. При выполнении команды </w:t>
      </w:r>
      <w:proofErr w:type="spellStart"/>
      <w:r>
        <w:rPr>
          <w:rFonts w:cs="Times New Roman"/>
        </w:rPr>
        <w:t>SendMessage</w:t>
      </w:r>
      <w:proofErr w:type="spellEnd"/>
      <w:r w:rsidRPr="00E33089">
        <w:rPr>
          <w:rFonts w:cs="Times New Roman"/>
          <w:lang w:val="ru-RU"/>
        </w:rPr>
        <w:t xml:space="preserve"> создается или используется существующий объект </w:t>
      </w:r>
      <w:proofErr w:type="spellStart"/>
      <w:r>
        <w:rPr>
          <w:rFonts w:cs="Times New Roman"/>
        </w:rPr>
        <w:t>TransmissionBeam</w:t>
      </w:r>
      <w:proofErr w:type="spellEnd"/>
      <w:r w:rsidRPr="00E33089">
        <w:rPr>
          <w:rFonts w:cs="Times New Roman"/>
          <w:lang w:val="ru-RU"/>
        </w:rPr>
        <w:t>, который показывает тонкий световой луч от антенны. Ширина луча меняется во времени, создавая эффект импульса. Это решение не моделирует радиофизику, но дает понятную визуальную обратную связь.</w:t>
      </w:r>
    </w:p>
    <w:p w14:paraId="5312F246"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9 - </w:t>
      </w:r>
      <w:proofErr w:type="spellStart"/>
      <w:r>
        <w:rPr>
          <w:rFonts w:cs="Times New Roman"/>
          <w:i/>
          <w:sz w:val="24"/>
        </w:rPr>
        <w:t>Подсистемы</w:t>
      </w:r>
      <w:proofErr w:type="spellEnd"/>
      <w:r>
        <w:rPr>
          <w:rFonts w:cs="Times New Roman"/>
          <w:i/>
          <w:sz w:val="24"/>
        </w:rPr>
        <w:t xml:space="preserve"> симуляции спутника</w:t>
      </w:r>
    </w:p>
    <w:tbl>
      <w:tblPr>
        <w:tblStyle w:val="aff0"/>
        <w:tblW w:w="0" w:type="auto"/>
        <w:jc w:val="center"/>
        <w:tblLook w:val="04A0" w:firstRow="1" w:lastRow="0" w:firstColumn="1" w:lastColumn="0" w:noHBand="0" w:noVBand="1"/>
      </w:tblPr>
      <w:tblGrid>
        <w:gridCol w:w="2076"/>
        <w:gridCol w:w="3949"/>
        <w:gridCol w:w="3546"/>
      </w:tblGrid>
      <w:tr w:rsidR="00107178" w14:paraId="129303DE" w14:textId="77777777">
        <w:trPr>
          <w:jc w:val="center"/>
        </w:trPr>
        <w:tc>
          <w:tcPr>
            <w:tcW w:w="2268" w:type="dxa"/>
            <w:shd w:val="clear" w:color="auto" w:fill="D9EAF7"/>
            <w:vAlign w:val="center"/>
          </w:tcPr>
          <w:p w14:paraId="18E53F06" w14:textId="77777777" w:rsidR="00107178" w:rsidRDefault="00000000">
            <w:pPr>
              <w:spacing w:line="240" w:lineRule="auto"/>
              <w:ind w:firstLine="0"/>
              <w:jc w:val="center"/>
            </w:pPr>
            <w:r>
              <w:rPr>
                <w:rFonts w:cs="Times New Roman"/>
                <w:b/>
                <w:sz w:val="22"/>
              </w:rPr>
              <w:t>Подсистема</w:t>
            </w:r>
          </w:p>
        </w:tc>
        <w:tc>
          <w:tcPr>
            <w:tcW w:w="2948" w:type="dxa"/>
            <w:shd w:val="clear" w:color="auto" w:fill="D9EAF7"/>
            <w:vAlign w:val="center"/>
          </w:tcPr>
          <w:p w14:paraId="2DAF899F" w14:textId="77777777" w:rsidR="00107178" w:rsidRDefault="00000000">
            <w:pPr>
              <w:spacing w:line="240" w:lineRule="auto"/>
              <w:ind w:firstLine="0"/>
              <w:jc w:val="center"/>
            </w:pPr>
            <w:r>
              <w:rPr>
                <w:rFonts w:cs="Times New Roman"/>
                <w:b/>
                <w:sz w:val="22"/>
              </w:rPr>
              <w:t>Компонент</w:t>
            </w:r>
          </w:p>
        </w:tc>
        <w:tc>
          <w:tcPr>
            <w:tcW w:w="4139" w:type="dxa"/>
            <w:shd w:val="clear" w:color="auto" w:fill="D9EAF7"/>
            <w:vAlign w:val="center"/>
          </w:tcPr>
          <w:p w14:paraId="423F5454" w14:textId="77777777" w:rsidR="00107178" w:rsidRDefault="00000000">
            <w:pPr>
              <w:spacing w:line="240" w:lineRule="auto"/>
              <w:ind w:firstLine="0"/>
              <w:jc w:val="center"/>
            </w:pPr>
            <w:r>
              <w:rPr>
                <w:rFonts w:cs="Times New Roman"/>
                <w:b/>
                <w:sz w:val="22"/>
              </w:rPr>
              <w:t>Реализованная функция</w:t>
            </w:r>
          </w:p>
        </w:tc>
      </w:tr>
      <w:tr w:rsidR="00107178" w:rsidRPr="00E33089" w14:paraId="078C8F60" w14:textId="77777777">
        <w:trPr>
          <w:jc w:val="center"/>
        </w:trPr>
        <w:tc>
          <w:tcPr>
            <w:tcW w:w="2268" w:type="dxa"/>
            <w:vAlign w:val="center"/>
          </w:tcPr>
          <w:p w14:paraId="2D081DF6" w14:textId="77777777" w:rsidR="00107178" w:rsidRDefault="00000000">
            <w:pPr>
              <w:spacing w:line="240" w:lineRule="auto"/>
              <w:ind w:firstLine="0"/>
              <w:jc w:val="left"/>
            </w:pPr>
            <w:r>
              <w:rPr>
                <w:rFonts w:cs="Times New Roman"/>
                <w:sz w:val="22"/>
              </w:rPr>
              <w:t>Орбитальное движение</w:t>
            </w:r>
          </w:p>
        </w:tc>
        <w:tc>
          <w:tcPr>
            <w:tcW w:w="2948" w:type="dxa"/>
            <w:vAlign w:val="center"/>
          </w:tcPr>
          <w:p w14:paraId="2B7236B1" w14:textId="77777777" w:rsidR="00107178" w:rsidRDefault="00000000">
            <w:pPr>
              <w:spacing w:line="240" w:lineRule="auto"/>
              <w:ind w:firstLine="0"/>
              <w:jc w:val="left"/>
            </w:pPr>
            <w:r>
              <w:rPr>
                <w:rFonts w:cs="Times New Roman"/>
                <w:sz w:val="22"/>
              </w:rPr>
              <w:t>OrbitEarth, SatelliteController</w:t>
            </w:r>
          </w:p>
        </w:tc>
        <w:tc>
          <w:tcPr>
            <w:tcW w:w="4139" w:type="dxa"/>
            <w:vAlign w:val="center"/>
          </w:tcPr>
          <w:p w14:paraId="57A8F359" w14:textId="77777777" w:rsidR="00107178" w:rsidRPr="00E33089" w:rsidRDefault="00000000">
            <w:pPr>
              <w:spacing w:line="240" w:lineRule="auto"/>
              <w:ind w:firstLine="0"/>
              <w:jc w:val="left"/>
              <w:rPr>
                <w:lang w:val="ru-RU"/>
              </w:rPr>
            </w:pPr>
            <w:r w:rsidRPr="00E33089">
              <w:rPr>
                <w:rFonts w:cs="Times New Roman"/>
                <w:sz w:val="22"/>
                <w:lang w:val="ru-RU"/>
              </w:rPr>
              <w:t>Расчет положения на круговой орбите с наклонением</w:t>
            </w:r>
          </w:p>
        </w:tc>
      </w:tr>
      <w:tr w:rsidR="00107178" w:rsidRPr="00E33089" w14:paraId="466409CE" w14:textId="77777777">
        <w:trPr>
          <w:jc w:val="center"/>
        </w:trPr>
        <w:tc>
          <w:tcPr>
            <w:tcW w:w="2268" w:type="dxa"/>
            <w:vAlign w:val="center"/>
          </w:tcPr>
          <w:p w14:paraId="36651AE3" w14:textId="77777777" w:rsidR="00107178" w:rsidRDefault="00000000">
            <w:pPr>
              <w:spacing w:line="240" w:lineRule="auto"/>
              <w:ind w:firstLine="0"/>
              <w:jc w:val="left"/>
            </w:pPr>
            <w:proofErr w:type="spellStart"/>
            <w:r>
              <w:rPr>
                <w:rFonts w:cs="Times New Roman"/>
                <w:sz w:val="22"/>
              </w:rPr>
              <w:t>Ориентация</w:t>
            </w:r>
            <w:proofErr w:type="spellEnd"/>
            <w:r>
              <w:rPr>
                <w:rFonts w:cs="Times New Roman"/>
                <w:sz w:val="22"/>
              </w:rPr>
              <w:t xml:space="preserve"> </w:t>
            </w:r>
            <w:proofErr w:type="spellStart"/>
            <w:r>
              <w:rPr>
                <w:rFonts w:cs="Times New Roman"/>
                <w:sz w:val="22"/>
              </w:rPr>
              <w:t>корпуса</w:t>
            </w:r>
            <w:proofErr w:type="spellEnd"/>
          </w:p>
        </w:tc>
        <w:tc>
          <w:tcPr>
            <w:tcW w:w="2948" w:type="dxa"/>
            <w:vAlign w:val="center"/>
          </w:tcPr>
          <w:p w14:paraId="5FC5351A" w14:textId="77777777" w:rsidR="00107178" w:rsidRDefault="00000000">
            <w:pPr>
              <w:spacing w:line="240" w:lineRule="auto"/>
              <w:ind w:firstLine="0"/>
              <w:jc w:val="left"/>
            </w:pPr>
            <w:r>
              <w:rPr>
                <w:rFonts w:cs="Times New Roman"/>
                <w:sz w:val="22"/>
              </w:rPr>
              <w:t>SatelliteController</w:t>
            </w:r>
          </w:p>
        </w:tc>
        <w:tc>
          <w:tcPr>
            <w:tcW w:w="4139" w:type="dxa"/>
            <w:vAlign w:val="center"/>
          </w:tcPr>
          <w:p w14:paraId="2B9320F4" w14:textId="77777777" w:rsidR="00107178" w:rsidRPr="00E33089" w:rsidRDefault="00000000">
            <w:pPr>
              <w:spacing w:line="240" w:lineRule="auto"/>
              <w:ind w:firstLine="0"/>
              <w:jc w:val="left"/>
              <w:rPr>
                <w:lang w:val="ru-RU"/>
              </w:rPr>
            </w:pPr>
            <w:r w:rsidRPr="00E33089">
              <w:rPr>
                <w:rFonts w:cs="Times New Roman"/>
                <w:sz w:val="22"/>
                <w:lang w:val="ru-RU"/>
              </w:rPr>
              <w:t>Поворот локальной оси спутника к Земле или Солнцу</w:t>
            </w:r>
          </w:p>
        </w:tc>
      </w:tr>
      <w:tr w:rsidR="00107178" w:rsidRPr="00E33089" w14:paraId="3170C7CC" w14:textId="77777777">
        <w:trPr>
          <w:jc w:val="center"/>
        </w:trPr>
        <w:tc>
          <w:tcPr>
            <w:tcW w:w="2268" w:type="dxa"/>
            <w:vAlign w:val="center"/>
          </w:tcPr>
          <w:p w14:paraId="06D90386" w14:textId="77777777" w:rsidR="00107178" w:rsidRDefault="00000000">
            <w:pPr>
              <w:spacing w:line="240" w:lineRule="auto"/>
              <w:ind w:firstLine="0"/>
              <w:jc w:val="left"/>
            </w:pPr>
            <w:proofErr w:type="spellStart"/>
            <w:r>
              <w:rPr>
                <w:rFonts w:cs="Times New Roman"/>
                <w:sz w:val="22"/>
              </w:rPr>
              <w:t>Солнечные</w:t>
            </w:r>
            <w:proofErr w:type="spellEnd"/>
            <w:r>
              <w:rPr>
                <w:rFonts w:cs="Times New Roman"/>
                <w:sz w:val="22"/>
              </w:rPr>
              <w:t xml:space="preserve"> </w:t>
            </w:r>
            <w:proofErr w:type="spellStart"/>
            <w:r>
              <w:rPr>
                <w:rFonts w:cs="Times New Roman"/>
                <w:sz w:val="22"/>
              </w:rPr>
              <w:t>панели</w:t>
            </w:r>
            <w:proofErr w:type="spellEnd"/>
          </w:p>
        </w:tc>
        <w:tc>
          <w:tcPr>
            <w:tcW w:w="2948" w:type="dxa"/>
            <w:vAlign w:val="center"/>
          </w:tcPr>
          <w:p w14:paraId="4E68DD6E" w14:textId="77777777" w:rsidR="00107178" w:rsidRDefault="00000000">
            <w:pPr>
              <w:spacing w:line="240" w:lineRule="auto"/>
              <w:ind w:firstLine="0"/>
              <w:jc w:val="left"/>
            </w:pPr>
            <w:r>
              <w:rPr>
                <w:rFonts w:cs="Times New Roman"/>
                <w:sz w:val="22"/>
              </w:rPr>
              <w:t>SatelliteController</w:t>
            </w:r>
          </w:p>
        </w:tc>
        <w:tc>
          <w:tcPr>
            <w:tcW w:w="4139" w:type="dxa"/>
            <w:vAlign w:val="center"/>
          </w:tcPr>
          <w:p w14:paraId="2803B62E" w14:textId="77777777" w:rsidR="00107178" w:rsidRPr="00E33089" w:rsidRDefault="00000000">
            <w:pPr>
              <w:spacing w:line="240" w:lineRule="auto"/>
              <w:ind w:firstLine="0"/>
              <w:jc w:val="left"/>
              <w:rPr>
                <w:lang w:val="ru-RU"/>
              </w:rPr>
            </w:pPr>
            <w:r w:rsidRPr="00E33089">
              <w:rPr>
                <w:rFonts w:cs="Times New Roman"/>
                <w:sz w:val="22"/>
                <w:lang w:val="ru-RU"/>
              </w:rPr>
              <w:t>Поворот панелей к направлению на Солнце</w:t>
            </w:r>
          </w:p>
        </w:tc>
      </w:tr>
      <w:tr w:rsidR="00107178" w:rsidRPr="00E33089" w14:paraId="4A4C0FAD" w14:textId="77777777">
        <w:trPr>
          <w:jc w:val="center"/>
        </w:trPr>
        <w:tc>
          <w:tcPr>
            <w:tcW w:w="2268" w:type="dxa"/>
            <w:vAlign w:val="center"/>
          </w:tcPr>
          <w:p w14:paraId="4EADA2B8" w14:textId="77777777" w:rsidR="00107178" w:rsidRDefault="00000000">
            <w:pPr>
              <w:spacing w:line="240" w:lineRule="auto"/>
              <w:ind w:firstLine="0"/>
              <w:jc w:val="left"/>
            </w:pPr>
            <w:proofErr w:type="spellStart"/>
            <w:r>
              <w:rPr>
                <w:rFonts w:cs="Times New Roman"/>
                <w:sz w:val="22"/>
              </w:rPr>
              <w:lastRenderedPageBreak/>
              <w:t>Солнечный</w:t>
            </w:r>
            <w:proofErr w:type="spellEnd"/>
            <w:r>
              <w:rPr>
                <w:rFonts w:cs="Times New Roman"/>
                <w:sz w:val="22"/>
              </w:rPr>
              <w:t xml:space="preserve"> </w:t>
            </w:r>
            <w:proofErr w:type="spellStart"/>
            <w:r>
              <w:rPr>
                <w:rFonts w:cs="Times New Roman"/>
                <w:sz w:val="22"/>
              </w:rPr>
              <w:t>датчик</w:t>
            </w:r>
            <w:proofErr w:type="spellEnd"/>
          </w:p>
        </w:tc>
        <w:tc>
          <w:tcPr>
            <w:tcW w:w="2948" w:type="dxa"/>
            <w:vAlign w:val="center"/>
          </w:tcPr>
          <w:p w14:paraId="76483CDD" w14:textId="77777777" w:rsidR="00107178" w:rsidRDefault="00000000">
            <w:pPr>
              <w:spacing w:line="240" w:lineRule="auto"/>
              <w:ind w:firstLine="0"/>
              <w:jc w:val="left"/>
            </w:pPr>
            <w:r>
              <w:rPr>
                <w:rFonts w:cs="Times New Roman"/>
                <w:sz w:val="22"/>
              </w:rPr>
              <w:t>SunSensor</w:t>
            </w:r>
          </w:p>
        </w:tc>
        <w:tc>
          <w:tcPr>
            <w:tcW w:w="4139" w:type="dxa"/>
            <w:vAlign w:val="center"/>
          </w:tcPr>
          <w:p w14:paraId="4C53EA30" w14:textId="77777777" w:rsidR="00107178" w:rsidRPr="00E33089" w:rsidRDefault="00000000">
            <w:pPr>
              <w:spacing w:line="240" w:lineRule="auto"/>
              <w:ind w:firstLine="0"/>
              <w:jc w:val="left"/>
              <w:rPr>
                <w:lang w:val="ru-RU"/>
              </w:rPr>
            </w:pPr>
            <w:r w:rsidRPr="00E33089">
              <w:rPr>
                <w:rFonts w:cs="Times New Roman"/>
                <w:sz w:val="22"/>
                <w:lang w:val="ru-RU"/>
              </w:rPr>
              <w:t>Оценка освещенности по скалярному произведению направлений</w:t>
            </w:r>
          </w:p>
        </w:tc>
      </w:tr>
      <w:tr w:rsidR="00107178" w:rsidRPr="00E33089" w14:paraId="2A3DA279" w14:textId="77777777">
        <w:trPr>
          <w:jc w:val="center"/>
        </w:trPr>
        <w:tc>
          <w:tcPr>
            <w:tcW w:w="2268" w:type="dxa"/>
            <w:vAlign w:val="center"/>
          </w:tcPr>
          <w:p w14:paraId="63022A53" w14:textId="77777777" w:rsidR="00107178" w:rsidRDefault="00000000">
            <w:pPr>
              <w:spacing w:line="240" w:lineRule="auto"/>
              <w:ind w:firstLine="0"/>
              <w:jc w:val="left"/>
            </w:pPr>
            <w:proofErr w:type="spellStart"/>
            <w:r>
              <w:rPr>
                <w:rFonts w:cs="Times New Roman"/>
                <w:sz w:val="22"/>
              </w:rPr>
              <w:t>Магнитометр</w:t>
            </w:r>
            <w:proofErr w:type="spellEnd"/>
          </w:p>
        </w:tc>
        <w:tc>
          <w:tcPr>
            <w:tcW w:w="2948" w:type="dxa"/>
            <w:vAlign w:val="center"/>
          </w:tcPr>
          <w:p w14:paraId="651EA11F" w14:textId="77777777" w:rsidR="00107178" w:rsidRDefault="00000000">
            <w:pPr>
              <w:spacing w:line="240" w:lineRule="auto"/>
              <w:ind w:firstLine="0"/>
              <w:jc w:val="left"/>
            </w:pPr>
            <w:r>
              <w:rPr>
                <w:rFonts w:cs="Times New Roman"/>
                <w:sz w:val="22"/>
              </w:rPr>
              <w:t>SatelliteController.TryReadMagnetometer</w:t>
            </w:r>
          </w:p>
        </w:tc>
        <w:tc>
          <w:tcPr>
            <w:tcW w:w="4139" w:type="dxa"/>
            <w:vAlign w:val="center"/>
          </w:tcPr>
          <w:p w14:paraId="6317FC79" w14:textId="77777777" w:rsidR="00107178" w:rsidRPr="00E33089" w:rsidRDefault="00000000">
            <w:pPr>
              <w:spacing w:line="240" w:lineRule="auto"/>
              <w:ind w:firstLine="0"/>
              <w:jc w:val="left"/>
              <w:rPr>
                <w:lang w:val="ru-RU"/>
              </w:rPr>
            </w:pPr>
            <w:r w:rsidRPr="00E33089">
              <w:rPr>
                <w:rFonts w:cs="Times New Roman"/>
                <w:sz w:val="22"/>
                <w:lang w:val="ru-RU"/>
              </w:rPr>
              <w:t>Упрощенная проверка направления на Землю</w:t>
            </w:r>
          </w:p>
        </w:tc>
      </w:tr>
      <w:tr w:rsidR="00107178" w:rsidRPr="00E33089" w14:paraId="155EBF9C" w14:textId="77777777">
        <w:trPr>
          <w:jc w:val="center"/>
        </w:trPr>
        <w:tc>
          <w:tcPr>
            <w:tcW w:w="2268" w:type="dxa"/>
            <w:vAlign w:val="center"/>
          </w:tcPr>
          <w:p w14:paraId="198EC0BE" w14:textId="77777777" w:rsidR="00107178" w:rsidRDefault="00000000">
            <w:pPr>
              <w:spacing w:line="240" w:lineRule="auto"/>
              <w:ind w:firstLine="0"/>
              <w:jc w:val="left"/>
            </w:pPr>
            <w:proofErr w:type="spellStart"/>
            <w:r>
              <w:rPr>
                <w:rFonts w:cs="Times New Roman"/>
                <w:sz w:val="22"/>
              </w:rPr>
              <w:t>Фотосъемка</w:t>
            </w:r>
            <w:proofErr w:type="spellEnd"/>
          </w:p>
        </w:tc>
        <w:tc>
          <w:tcPr>
            <w:tcW w:w="2948" w:type="dxa"/>
            <w:vAlign w:val="center"/>
          </w:tcPr>
          <w:p w14:paraId="14850920" w14:textId="77777777" w:rsidR="00107178" w:rsidRDefault="00000000">
            <w:pPr>
              <w:spacing w:line="240" w:lineRule="auto"/>
              <w:ind w:firstLine="0"/>
              <w:jc w:val="left"/>
            </w:pPr>
            <w:r>
              <w:rPr>
                <w:rFonts w:cs="Times New Roman"/>
                <w:sz w:val="22"/>
              </w:rPr>
              <w:t>SatelliteController.CaptureEarthPhoto</w:t>
            </w:r>
          </w:p>
        </w:tc>
        <w:tc>
          <w:tcPr>
            <w:tcW w:w="4139" w:type="dxa"/>
            <w:vAlign w:val="center"/>
          </w:tcPr>
          <w:p w14:paraId="4EBBCAC5" w14:textId="77777777" w:rsidR="00107178" w:rsidRPr="00E33089" w:rsidRDefault="00000000">
            <w:pPr>
              <w:spacing w:line="240" w:lineRule="auto"/>
              <w:ind w:firstLine="0"/>
              <w:jc w:val="left"/>
              <w:rPr>
                <w:lang w:val="ru-RU"/>
              </w:rPr>
            </w:pPr>
            <w:r w:rsidRPr="00E33089">
              <w:rPr>
                <w:rFonts w:cs="Times New Roman"/>
                <w:sz w:val="22"/>
                <w:lang w:val="ru-RU"/>
              </w:rPr>
              <w:t xml:space="preserve">Рендер сцены в </w:t>
            </w:r>
            <w:proofErr w:type="spellStart"/>
            <w:r>
              <w:rPr>
                <w:rFonts w:cs="Times New Roman"/>
                <w:sz w:val="22"/>
              </w:rPr>
              <w:t>RenderTexture</w:t>
            </w:r>
            <w:proofErr w:type="spellEnd"/>
            <w:r w:rsidRPr="00E33089">
              <w:rPr>
                <w:rFonts w:cs="Times New Roman"/>
                <w:sz w:val="22"/>
                <w:lang w:val="ru-RU"/>
              </w:rPr>
              <w:t xml:space="preserve"> через камеру спутника</w:t>
            </w:r>
          </w:p>
        </w:tc>
      </w:tr>
      <w:tr w:rsidR="00107178" w14:paraId="346FBB9F" w14:textId="77777777">
        <w:trPr>
          <w:jc w:val="center"/>
        </w:trPr>
        <w:tc>
          <w:tcPr>
            <w:tcW w:w="2268" w:type="dxa"/>
            <w:vAlign w:val="center"/>
          </w:tcPr>
          <w:p w14:paraId="6EE9878E" w14:textId="77777777" w:rsidR="00107178" w:rsidRDefault="00000000">
            <w:pPr>
              <w:spacing w:line="240" w:lineRule="auto"/>
              <w:ind w:firstLine="0"/>
              <w:jc w:val="left"/>
            </w:pPr>
            <w:proofErr w:type="spellStart"/>
            <w:r>
              <w:rPr>
                <w:rFonts w:cs="Times New Roman"/>
                <w:sz w:val="22"/>
              </w:rPr>
              <w:t>Передача</w:t>
            </w:r>
            <w:proofErr w:type="spellEnd"/>
          </w:p>
        </w:tc>
        <w:tc>
          <w:tcPr>
            <w:tcW w:w="2948" w:type="dxa"/>
            <w:vAlign w:val="center"/>
          </w:tcPr>
          <w:p w14:paraId="10024228" w14:textId="77777777" w:rsidR="00107178" w:rsidRDefault="00000000">
            <w:pPr>
              <w:spacing w:line="240" w:lineRule="auto"/>
              <w:ind w:firstLine="0"/>
              <w:jc w:val="left"/>
            </w:pPr>
            <w:r>
              <w:rPr>
                <w:rFonts w:cs="Times New Roman"/>
                <w:sz w:val="22"/>
              </w:rPr>
              <w:t>SatelliteController.SendMessage</w:t>
            </w:r>
          </w:p>
        </w:tc>
        <w:tc>
          <w:tcPr>
            <w:tcW w:w="4139" w:type="dxa"/>
            <w:vAlign w:val="center"/>
          </w:tcPr>
          <w:p w14:paraId="41B0BDD7" w14:textId="77777777" w:rsidR="00107178" w:rsidRDefault="00000000">
            <w:pPr>
              <w:spacing w:line="240" w:lineRule="auto"/>
              <w:ind w:firstLine="0"/>
              <w:jc w:val="left"/>
            </w:pPr>
            <w:r>
              <w:rPr>
                <w:rFonts w:cs="Times New Roman"/>
                <w:sz w:val="22"/>
              </w:rPr>
              <w:t>Визуализация сигнала через LineRenderer</w:t>
            </w:r>
          </w:p>
        </w:tc>
      </w:tr>
      <w:tr w:rsidR="00107178" w:rsidRPr="00E33089" w14:paraId="26AADE97" w14:textId="77777777">
        <w:trPr>
          <w:jc w:val="center"/>
        </w:trPr>
        <w:tc>
          <w:tcPr>
            <w:tcW w:w="2268" w:type="dxa"/>
            <w:vAlign w:val="center"/>
          </w:tcPr>
          <w:p w14:paraId="3D7D866C" w14:textId="77777777" w:rsidR="00107178" w:rsidRDefault="00000000">
            <w:pPr>
              <w:spacing w:line="240" w:lineRule="auto"/>
              <w:ind w:firstLine="0"/>
              <w:jc w:val="left"/>
            </w:pPr>
            <w:r>
              <w:rPr>
                <w:rFonts w:cs="Times New Roman"/>
                <w:sz w:val="22"/>
              </w:rPr>
              <w:t>Пауза</w:t>
            </w:r>
          </w:p>
        </w:tc>
        <w:tc>
          <w:tcPr>
            <w:tcW w:w="2948" w:type="dxa"/>
            <w:vAlign w:val="center"/>
          </w:tcPr>
          <w:p w14:paraId="139AB7E7" w14:textId="77777777" w:rsidR="00107178" w:rsidRDefault="00000000">
            <w:pPr>
              <w:spacing w:line="240" w:lineRule="auto"/>
              <w:ind w:firstLine="0"/>
              <w:jc w:val="left"/>
            </w:pPr>
            <w:r>
              <w:rPr>
                <w:rFonts w:cs="Times New Roman"/>
                <w:sz w:val="22"/>
              </w:rPr>
              <w:t>ExecutionPauseController</w:t>
            </w:r>
          </w:p>
        </w:tc>
        <w:tc>
          <w:tcPr>
            <w:tcW w:w="4139" w:type="dxa"/>
            <w:vAlign w:val="center"/>
          </w:tcPr>
          <w:p w14:paraId="318DC427" w14:textId="77777777" w:rsidR="00107178" w:rsidRPr="00E33089" w:rsidRDefault="00000000">
            <w:pPr>
              <w:spacing w:line="240" w:lineRule="auto"/>
              <w:ind w:firstLine="0"/>
              <w:jc w:val="left"/>
              <w:rPr>
                <w:lang w:val="ru-RU"/>
              </w:rPr>
            </w:pPr>
            <w:r w:rsidRPr="00E33089">
              <w:rPr>
                <w:rFonts w:cs="Times New Roman"/>
                <w:sz w:val="22"/>
                <w:lang w:val="ru-RU"/>
              </w:rPr>
              <w:t>Остановка времени, аниматоров и ожиданий команд</w:t>
            </w:r>
          </w:p>
        </w:tc>
      </w:tr>
    </w:tbl>
    <w:p w14:paraId="042A1935" w14:textId="77777777" w:rsidR="00107178" w:rsidRPr="00E33089" w:rsidRDefault="00107178">
      <w:pPr>
        <w:rPr>
          <w:lang w:val="ru-RU"/>
        </w:rPr>
      </w:pPr>
    </w:p>
    <w:p w14:paraId="5E15AB44" w14:textId="77777777" w:rsidR="00107178" w:rsidRPr="00E33089" w:rsidRDefault="00000000">
      <w:pPr>
        <w:pStyle w:val="21"/>
        <w:rPr>
          <w:lang w:val="ru-RU"/>
        </w:rPr>
      </w:pPr>
      <w:r w:rsidRPr="00E33089">
        <w:rPr>
          <w:rFonts w:ascii="Times New Roman" w:eastAsia="Times New Roman" w:hAnsi="Times New Roman" w:cs="Times New Roman"/>
          <w:lang w:val="ru-RU"/>
        </w:rPr>
        <w:t>3.4 Реализация миссий и сохранения прогресса</w:t>
      </w:r>
    </w:p>
    <w:p w14:paraId="00584592" w14:textId="77777777" w:rsidR="00107178" w:rsidRPr="00E33089" w:rsidRDefault="00000000">
      <w:pPr>
        <w:rPr>
          <w:lang w:val="ru-RU"/>
        </w:rPr>
      </w:pPr>
      <w:r w:rsidRPr="00E33089">
        <w:rPr>
          <w:rFonts w:cs="Times New Roman"/>
          <w:lang w:val="ru-RU"/>
        </w:rPr>
        <w:t xml:space="preserve">Система миссий реализована двумя уровнями. Первый уровень относится к главному меню и представлен классами </w:t>
      </w:r>
      <w:r>
        <w:rPr>
          <w:rFonts w:cs="Times New Roman"/>
        </w:rPr>
        <w:t>Mission</w:t>
      </w:r>
      <w:r w:rsidRPr="00E33089">
        <w:rPr>
          <w:rFonts w:cs="Times New Roman"/>
          <w:lang w:val="ru-RU"/>
        </w:rPr>
        <w:t xml:space="preserve">, </w:t>
      </w:r>
      <w:proofErr w:type="spellStart"/>
      <w:r>
        <w:rPr>
          <w:rFonts w:cs="Times New Roman"/>
        </w:rPr>
        <w:t>MissionProgress</w:t>
      </w:r>
      <w:proofErr w:type="spellEnd"/>
      <w:r w:rsidRPr="00E33089">
        <w:rPr>
          <w:rFonts w:cs="Times New Roman"/>
          <w:lang w:val="ru-RU"/>
        </w:rPr>
        <w:t xml:space="preserve"> и </w:t>
      </w:r>
      <w:proofErr w:type="spellStart"/>
      <w:r>
        <w:rPr>
          <w:rFonts w:cs="Times New Roman"/>
        </w:rPr>
        <w:t>MissionContext</w:t>
      </w:r>
      <w:proofErr w:type="spellEnd"/>
      <w:r w:rsidRPr="00E33089">
        <w:rPr>
          <w:rFonts w:cs="Times New Roman"/>
          <w:lang w:val="ru-RU"/>
        </w:rPr>
        <w:t xml:space="preserve">. </w:t>
      </w:r>
      <w:r>
        <w:rPr>
          <w:rFonts w:cs="Times New Roman"/>
        </w:rPr>
        <w:t>Mission</w:t>
      </w:r>
      <w:r w:rsidRPr="00E33089">
        <w:rPr>
          <w:rFonts w:cs="Times New Roman"/>
          <w:lang w:val="ru-RU"/>
        </w:rPr>
        <w:t xml:space="preserve"> хранит название, описание, цель, награду, список </w:t>
      </w:r>
      <w:r>
        <w:rPr>
          <w:rFonts w:cs="Times New Roman"/>
        </w:rPr>
        <w:t>prerequisite</w:t>
      </w:r>
      <w:r w:rsidRPr="00E33089">
        <w:rPr>
          <w:rFonts w:cs="Times New Roman"/>
          <w:lang w:val="ru-RU"/>
        </w:rPr>
        <w:t xml:space="preserve">-миссий и имя сцены. </w:t>
      </w:r>
      <w:proofErr w:type="spellStart"/>
      <w:r>
        <w:rPr>
          <w:rFonts w:cs="Times New Roman"/>
        </w:rPr>
        <w:t>MissionProgress</w:t>
      </w:r>
      <w:proofErr w:type="spellEnd"/>
      <w:r w:rsidRPr="00E33089">
        <w:rPr>
          <w:rFonts w:cs="Times New Roman"/>
          <w:lang w:val="ru-RU"/>
        </w:rPr>
        <w:t xml:space="preserve"> сохраняет выполненные миссии через </w:t>
      </w:r>
      <w:proofErr w:type="spellStart"/>
      <w:r>
        <w:rPr>
          <w:rFonts w:cs="Times New Roman"/>
        </w:rPr>
        <w:t>PlayerPrefs</w:t>
      </w:r>
      <w:proofErr w:type="spellEnd"/>
      <w:r w:rsidRPr="00E33089">
        <w:rPr>
          <w:rFonts w:cs="Times New Roman"/>
          <w:lang w:val="ru-RU"/>
        </w:rPr>
        <w:t xml:space="preserve">. </w:t>
      </w:r>
      <w:proofErr w:type="spellStart"/>
      <w:r>
        <w:rPr>
          <w:rFonts w:cs="Times New Roman"/>
        </w:rPr>
        <w:t>MissionContext</w:t>
      </w:r>
      <w:proofErr w:type="spellEnd"/>
      <w:r w:rsidRPr="00E33089">
        <w:rPr>
          <w:rFonts w:cs="Times New Roman"/>
          <w:lang w:val="ru-RU"/>
        </w:rPr>
        <w:t xml:space="preserve"> передает выбранную миссию в игровую сцену.</w:t>
      </w:r>
    </w:p>
    <w:p w14:paraId="55719ACD" w14:textId="77777777" w:rsidR="00107178" w:rsidRPr="00E33089" w:rsidRDefault="00000000">
      <w:pPr>
        <w:rPr>
          <w:lang w:val="ru-RU"/>
        </w:rPr>
      </w:pPr>
      <w:r w:rsidRPr="00E33089">
        <w:rPr>
          <w:rFonts w:cs="Times New Roman"/>
          <w:lang w:val="ru-RU"/>
        </w:rPr>
        <w:t xml:space="preserve">Второй уровень относится к сцене программирования и представлен </w:t>
      </w:r>
      <w:proofErr w:type="spellStart"/>
      <w:r>
        <w:rPr>
          <w:rFonts w:cs="Times New Roman"/>
        </w:rPr>
        <w:t>MissionDefinition</w:t>
      </w:r>
      <w:proofErr w:type="spellEnd"/>
      <w:r w:rsidRPr="00E33089">
        <w:rPr>
          <w:rFonts w:cs="Times New Roman"/>
          <w:lang w:val="ru-RU"/>
        </w:rPr>
        <w:t xml:space="preserve">, </w:t>
      </w:r>
      <w:proofErr w:type="spellStart"/>
      <w:r>
        <w:rPr>
          <w:rFonts w:cs="Times New Roman"/>
        </w:rPr>
        <w:t>MissionObjective</w:t>
      </w:r>
      <w:proofErr w:type="spellEnd"/>
      <w:r w:rsidRPr="00E33089">
        <w:rPr>
          <w:rFonts w:cs="Times New Roman"/>
          <w:lang w:val="ru-RU"/>
        </w:rPr>
        <w:t xml:space="preserve">, </w:t>
      </w:r>
      <w:proofErr w:type="spellStart"/>
      <w:r>
        <w:rPr>
          <w:rFonts w:cs="Times New Roman"/>
        </w:rPr>
        <w:t>MissionSystem</w:t>
      </w:r>
      <w:proofErr w:type="spellEnd"/>
      <w:r w:rsidRPr="00E33089">
        <w:rPr>
          <w:rFonts w:cs="Times New Roman"/>
          <w:lang w:val="ru-RU"/>
        </w:rPr>
        <w:t xml:space="preserve"> и </w:t>
      </w:r>
      <w:proofErr w:type="spellStart"/>
      <w:r>
        <w:rPr>
          <w:rFonts w:cs="Times New Roman"/>
        </w:rPr>
        <w:t>MissionPanel</w:t>
      </w:r>
      <w:proofErr w:type="spellEnd"/>
      <w:r w:rsidRPr="00E33089">
        <w:rPr>
          <w:rFonts w:cs="Times New Roman"/>
          <w:lang w:val="ru-RU"/>
        </w:rPr>
        <w:t xml:space="preserve">. </w:t>
      </w:r>
      <w:proofErr w:type="spellStart"/>
      <w:r>
        <w:rPr>
          <w:rFonts w:cs="Times New Roman"/>
        </w:rPr>
        <w:t>MissionDefinition</w:t>
      </w:r>
      <w:proofErr w:type="spellEnd"/>
      <w:r w:rsidRPr="00E33089">
        <w:rPr>
          <w:rFonts w:cs="Times New Roman"/>
          <w:lang w:val="ru-RU"/>
        </w:rPr>
        <w:t xml:space="preserve"> содержит описание сценария, список обязательных целей, доступные команды и максимальное количество строк программы. </w:t>
      </w:r>
      <w:proofErr w:type="spellStart"/>
      <w:r>
        <w:rPr>
          <w:rFonts w:cs="Times New Roman"/>
        </w:rPr>
        <w:t>MissionSystem</w:t>
      </w:r>
      <w:proofErr w:type="spellEnd"/>
      <w:r w:rsidRPr="00E33089">
        <w:rPr>
          <w:rFonts w:cs="Times New Roman"/>
          <w:lang w:val="ru-RU"/>
        </w:rPr>
        <w:t xml:space="preserve"> создает </w:t>
      </w:r>
      <w:r>
        <w:rPr>
          <w:rFonts w:cs="Times New Roman"/>
        </w:rPr>
        <w:t>runtime</w:t>
      </w:r>
      <w:r w:rsidRPr="00E33089">
        <w:rPr>
          <w:rFonts w:cs="Times New Roman"/>
          <w:lang w:val="ru-RU"/>
        </w:rPr>
        <w:t>-копии целей и проверяет их после изменения состояния спутника.</w:t>
      </w:r>
    </w:p>
    <w:p w14:paraId="024C7D20" w14:textId="77777777" w:rsidR="00107178" w:rsidRPr="00E33089" w:rsidRDefault="00000000">
      <w:pPr>
        <w:rPr>
          <w:lang w:val="ru-RU"/>
        </w:rPr>
      </w:pPr>
      <w:r w:rsidRPr="00E33089">
        <w:rPr>
          <w:rFonts w:cs="Times New Roman"/>
          <w:lang w:val="ru-RU"/>
        </w:rPr>
        <w:t xml:space="preserve">Цели миссии задаются перечислением </w:t>
      </w:r>
      <w:proofErr w:type="spellStart"/>
      <w:r>
        <w:rPr>
          <w:rFonts w:cs="Times New Roman"/>
        </w:rPr>
        <w:t>MissionObjectiveType</w:t>
      </w:r>
      <w:proofErr w:type="spellEnd"/>
      <w:r w:rsidRPr="00E33089">
        <w:rPr>
          <w:rFonts w:cs="Times New Roman"/>
          <w:lang w:val="ru-RU"/>
        </w:rPr>
        <w:t xml:space="preserve">. Например, </w:t>
      </w:r>
      <w:proofErr w:type="spellStart"/>
      <w:r>
        <w:rPr>
          <w:rFonts w:cs="Times New Roman"/>
        </w:rPr>
        <w:t>PowerEnabled</w:t>
      </w:r>
      <w:proofErr w:type="spellEnd"/>
      <w:r w:rsidRPr="00E33089">
        <w:rPr>
          <w:rFonts w:cs="Times New Roman"/>
          <w:lang w:val="ru-RU"/>
        </w:rPr>
        <w:t xml:space="preserve"> проверяет включение питания, </w:t>
      </w:r>
      <w:proofErr w:type="spellStart"/>
      <w:r>
        <w:rPr>
          <w:rFonts w:cs="Times New Roman"/>
        </w:rPr>
        <w:t>EarthDataCollected</w:t>
      </w:r>
      <w:proofErr w:type="spellEnd"/>
      <w:r w:rsidRPr="00E33089">
        <w:rPr>
          <w:rFonts w:cs="Times New Roman"/>
          <w:lang w:val="ru-RU"/>
        </w:rPr>
        <w:t xml:space="preserve"> - наличие данных о Земле, </w:t>
      </w:r>
      <w:proofErr w:type="spellStart"/>
      <w:r>
        <w:rPr>
          <w:rFonts w:cs="Times New Roman"/>
        </w:rPr>
        <w:t>SatelliteFacingEarth</w:t>
      </w:r>
      <w:proofErr w:type="spellEnd"/>
      <w:r w:rsidRPr="00E33089">
        <w:rPr>
          <w:rFonts w:cs="Times New Roman"/>
          <w:lang w:val="ru-RU"/>
        </w:rPr>
        <w:t xml:space="preserve"> - ориентацию спутника на Землю, </w:t>
      </w:r>
      <w:proofErr w:type="spellStart"/>
      <w:r>
        <w:rPr>
          <w:rFonts w:cs="Times New Roman"/>
        </w:rPr>
        <w:t>PhotoTaken</w:t>
      </w:r>
      <w:proofErr w:type="spellEnd"/>
      <w:r w:rsidRPr="00E33089">
        <w:rPr>
          <w:rFonts w:cs="Times New Roman"/>
          <w:lang w:val="ru-RU"/>
        </w:rPr>
        <w:t xml:space="preserve"> - выполнение снимка, </w:t>
      </w:r>
      <w:proofErr w:type="spellStart"/>
      <w:r>
        <w:rPr>
          <w:rFonts w:cs="Times New Roman"/>
        </w:rPr>
        <w:t>DataSent</w:t>
      </w:r>
      <w:proofErr w:type="spellEnd"/>
      <w:r w:rsidRPr="00E33089">
        <w:rPr>
          <w:rFonts w:cs="Times New Roman"/>
          <w:lang w:val="ru-RU"/>
        </w:rPr>
        <w:t xml:space="preserve"> - передачу данных. Такой механизм позволяет быстро собирать учебные задания из типовых проверок.</w:t>
      </w:r>
    </w:p>
    <w:p w14:paraId="4B68DD89" w14:textId="77777777" w:rsidR="00107178" w:rsidRPr="00E33089" w:rsidRDefault="00000000">
      <w:pPr>
        <w:rPr>
          <w:lang w:val="ru-RU"/>
        </w:rPr>
      </w:pPr>
      <w:r w:rsidRPr="00E33089">
        <w:rPr>
          <w:rFonts w:cs="Times New Roman"/>
          <w:lang w:val="ru-RU"/>
        </w:rPr>
        <w:t xml:space="preserve">Пользовательские миссии сохраняются в </w:t>
      </w:r>
      <w:r>
        <w:rPr>
          <w:rFonts w:cs="Times New Roman"/>
        </w:rPr>
        <w:t>JSON</w:t>
      </w:r>
      <w:r w:rsidRPr="00E33089">
        <w:rPr>
          <w:rFonts w:cs="Times New Roman"/>
          <w:lang w:val="ru-RU"/>
        </w:rPr>
        <w:t xml:space="preserve">-файле </w:t>
      </w:r>
      <w:r>
        <w:rPr>
          <w:rFonts w:cs="Times New Roman"/>
        </w:rPr>
        <w:t>user</w:t>
      </w:r>
      <w:r w:rsidRPr="00E33089">
        <w:rPr>
          <w:rFonts w:cs="Times New Roman"/>
          <w:lang w:val="ru-RU"/>
        </w:rPr>
        <w:t>_</w:t>
      </w:r>
      <w:proofErr w:type="gramStart"/>
      <w:r>
        <w:rPr>
          <w:rFonts w:cs="Times New Roman"/>
        </w:rPr>
        <w:t>missions</w:t>
      </w:r>
      <w:r w:rsidRPr="00E33089">
        <w:rPr>
          <w:rFonts w:cs="Times New Roman"/>
          <w:lang w:val="ru-RU"/>
        </w:rPr>
        <w:t>.</w:t>
      </w:r>
      <w:proofErr w:type="spellStart"/>
      <w:r>
        <w:rPr>
          <w:rFonts w:cs="Times New Roman"/>
        </w:rPr>
        <w:t>json</w:t>
      </w:r>
      <w:proofErr w:type="spellEnd"/>
      <w:proofErr w:type="gramEnd"/>
      <w:r w:rsidRPr="00E33089">
        <w:rPr>
          <w:rFonts w:cs="Times New Roman"/>
          <w:lang w:val="ru-RU"/>
        </w:rPr>
        <w:t xml:space="preserve"> в </w:t>
      </w:r>
      <w:proofErr w:type="spellStart"/>
      <w:r>
        <w:rPr>
          <w:rFonts w:cs="Times New Roman"/>
        </w:rPr>
        <w:t>persistentDataPath</w:t>
      </w:r>
      <w:proofErr w:type="spellEnd"/>
      <w:r w:rsidRPr="00E33089">
        <w:rPr>
          <w:rFonts w:cs="Times New Roman"/>
          <w:lang w:val="ru-RU"/>
        </w:rPr>
        <w:t xml:space="preserve"> приложения. Это позволяет пользователю создавать свои сценарии, возвращаться к ним после перезапуска приложения и отмечать их выполнение. Для прототипа такой способ хранения достаточен и не требует отдельной базы данных.</w:t>
      </w:r>
    </w:p>
    <w:p w14:paraId="1107B15C" w14:textId="77777777" w:rsidR="00107178" w:rsidRDefault="00000000">
      <w:pPr>
        <w:spacing w:after="120"/>
        <w:ind w:firstLine="0"/>
        <w:jc w:val="center"/>
      </w:pPr>
      <w:proofErr w:type="spellStart"/>
      <w:r>
        <w:rPr>
          <w:rFonts w:cs="Times New Roman"/>
          <w:i/>
          <w:sz w:val="24"/>
        </w:rPr>
        <w:lastRenderedPageBreak/>
        <w:t>Таблица</w:t>
      </w:r>
      <w:proofErr w:type="spellEnd"/>
      <w:r>
        <w:rPr>
          <w:rFonts w:cs="Times New Roman"/>
          <w:i/>
          <w:sz w:val="24"/>
        </w:rPr>
        <w:t xml:space="preserve"> 10 - </w:t>
      </w:r>
      <w:proofErr w:type="spellStart"/>
      <w:r>
        <w:rPr>
          <w:rFonts w:cs="Times New Roman"/>
          <w:i/>
          <w:sz w:val="24"/>
        </w:rPr>
        <w:t>Учебные</w:t>
      </w:r>
      <w:proofErr w:type="spellEnd"/>
      <w:r>
        <w:rPr>
          <w:rFonts w:cs="Times New Roman"/>
          <w:i/>
          <w:sz w:val="24"/>
        </w:rPr>
        <w:t xml:space="preserve"> сценарии проекта</w:t>
      </w:r>
    </w:p>
    <w:tbl>
      <w:tblPr>
        <w:tblStyle w:val="aff0"/>
        <w:tblW w:w="0" w:type="auto"/>
        <w:jc w:val="center"/>
        <w:tblLook w:val="04A0" w:firstRow="1" w:lastRow="0" w:firstColumn="1" w:lastColumn="0" w:noHBand="0" w:noVBand="1"/>
      </w:tblPr>
      <w:tblGrid>
        <w:gridCol w:w="2381"/>
        <w:gridCol w:w="3628"/>
        <w:gridCol w:w="3345"/>
      </w:tblGrid>
      <w:tr w:rsidR="00107178" w14:paraId="27D10156" w14:textId="77777777">
        <w:trPr>
          <w:jc w:val="center"/>
        </w:trPr>
        <w:tc>
          <w:tcPr>
            <w:tcW w:w="2381" w:type="dxa"/>
            <w:shd w:val="clear" w:color="auto" w:fill="D9EAF7"/>
            <w:vAlign w:val="center"/>
          </w:tcPr>
          <w:p w14:paraId="6F2BBFB4" w14:textId="77777777" w:rsidR="00107178" w:rsidRDefault="00000000">
            <w:pPr>
              <w:spacing w:line="240" w:lineRule="auto"/>
              <w:ind w:firstLine="0"/>
              <w:jc w:val="center"/>
            </w:pPr>
            <w:r>
              <w:rPr>
                <w:rFonts w:cs="Times New Roman"/>
                <w:b/>
                <w:sz w:val="22"/>
              </w:rPr>
              <w:t>Сценарий</w:t>
            </w:r>
          </w:p>
        </w:tc>
        <w:tc>
          <w:tcPr>
            <w:tcW w:w="3628" w:type="dxa"/>
            <w:shd w:val="clear" w:color="auto" w:fill="D9EAF7"/>
            <w:vAlign w:val="center"/>
          </w:tcPr>
          <w:p w14:paraId="7C665FD0" w14:textId="77777777" w:rsidR="00107178" w:rsidRDefault="00000000">
            <w:pPr>
              <w:spacing w:line="240" w:lineRule="auto"/>
              <w:ind w:firstLine="0"/>
              <w:jc w:val="center"/>
            </w:pPr>
            <w:r>
              <w:rPr>
                <w:rFonts w:cs="Times New Roman"/>
                <w:b/>
                <w:sz w:val="22"/>
              </w:rPr>
              <w:t>Цель</w:t>
            </w:r>
          </w:p>
        </w:tc>
        <w:tc>
          <w:tcPr>
            <w:tcW w:w="3345" w:type="dxa"/>
            <w:shd w:val="clear" w:color="auto" w:fill="D9EAF7"/>
            <w:vAlign w:val="center"/>
          </w:tcPr>
          <w:p w14:paraId="7E769F7A" w14:textId="77777777" w:rsidR="00107178" w:rsidRDefault="00000000">
            <w:pPr>
              <w:spacing w:line="240" w:lineRule="auto"/>
              <w:ind w:firstLine="0"/>
              <w:jc w:val="center"/>
            </w:pPr>
            <w:r>
              <w:rPr>
                <w:rFonts w:cs="Times New Roman"/>
                <w:b/>
                <w:sz w:val="22"/>
              </w:rPr>
              <w:t>Проверяемые умения</w:t>
            </w:r>
          </w:p>
        </w:tc>
      </w:tr>
      <w:tr w:rsidR="00107178" w:rsidRPr="00E33089" w14:paraId="7F3B871D" w14:textId="77777777">
        <w:trPr>
          <w:jc w:val="center"/>
        </w:trPr>
        <w:tc>
          <w:tcPr>
            <w:tcW w:w="2381" w:type="dxa"/>
            <w:vAlign w:val="center"/>
          </w:tcPr>
          <w:p w14:paraId="182CF704" w14:textId="77777777" w:rsidR="00107178" w:rsidRDefault="00000000">
            <w:pPr>
              <w:spacing w:line="240" w:lineRule="auto"/>
              <w:ind w:firstLine="0"/>
              <w:jc w:val="left"/>
            </w:pPr>
            <w:r>
              <w:rPr>
                <w:rFonts w:cs="Times New Roman"/>
                <w:sz w:val="22"/>
              </w:rPr>
              <w:t>Стабилизация ориентации</w:t>
            </w:r>
          </w:p>
        </w:tc>
        <w:tc>
          <w:tcPr>
            <w:tcW w:w="3628" w:type="dxa"/>
            <w:vAlign w:val="center"/>
          </w:tcPr>
          <w:p w14:paraId="100D25D4" w14:textId="77777777" w:rsidR="00107178" w:rsidRPr="00E33089" w:rsidRDefault="00000000">
            <w:pPr>
              <w:spacing w:line="240" w:lineRule="auto"/>
              <w:ind w:firstLine="0"/>
              <w:jc w:val="left"/>
              <w:rPr>
                <w:lang w:val="ru-RU"/>
              </w:rPr>
            </w:pPr>
            <w:r w:rsidRPr="00E33089">
              <w:rPr>
                <w:rFonts w:cs="Times New Roman"/>
                <w:sz w:val="22"/>
                <w:lang w:val="ru-RU"/>
              </w:rPr>
              <w:t>Снизить вращение спутника и перейти в стабильный режим</w:t>
            </w:r>
          </w:p>
        </w:tc>
        <w:tc>
          <w:tcPr>
            <w:tcW w:w="3345" w:type="dxa"/>
            <w:vAlign w:val="center"/>
          </w:tcPr>
          <w:p w14:paraId="6370F388" w14:textId="77777777" w:rsidR="00107178" w:rsidRPr="00E33089" w:rsidRDefault="00000000">
            <w:pPr>
              <w:spacing w:line="240" w:lineRule="auto"/>
              <w:ind w:firstLine="0"/>
              <w:jc w:val="left"/>
              <w:rPr>
                <w:lang w:val="ru-RU"/>
              </w:rPr>
            </w:pPr>
            <w:r w:rsidRPr="00E33089">
              <w:rPr>
                <w:rFonts w:cs="Times New Roman"/>
                <w:sz w:val="22"/>
                <w:lang w:val="ru-RU"/>
              </w:rPr>
              <w:t>Понимание роли стабилизации перед точными операциями</w:t>
            </w:r>
          </w:p>
        </w:tc>
      </w:tr>
      <w:tr w:rsidR="00107178" w:rsidRPr="00E33089" w14:paraId="5DCE1601" w14:textId="77777777">
        <w:trPr>
          <w:jc w:val="center"/>
        </w:trPr>
        <w:tc>
          <w:tcPr>
            <w:tcW w:w="2381" w:type="dxa"/>
            <w:vAlign w:val="center"/>
          </w:tcPr>
          <w:p w14:paraId="29BB5427" w14:textId="77777777" w:rsidR="00107178" w:rsidRDefault="00000000">
            <w:pPr>
              <w:spacing w:line="240" w:lineRule="auto"/>
              <w:ind w:firstLine="0"/>
              <w:jc w:val="left"/>
            </w:pPr>
            <w:proofErr w:type="spellStart"/>
            <w:r>
              <w:rPr>
                <w:rFonts w:cs="Times New Roman"/>
                <w:sz w:val="22"/>
              </w:rPr>
              <w:t>Захват</w:t>
            </w:r>
            <w:proofErr w:type="spellEnd"/>
            <w:r>
              <w:rPr>
                <w:rFonts w:cs="Times New Roman"/>
                <w:sz w:val="22"/>
              </w:rPr>
              <w:t xml:space="preserve"> </w:t>
            </w:r>
            <w:proofErr w:type="spellStart"/>
            <w:r>
              <w:rPr>
                <w:rFonts w:cs="Times New Roman"/>
                <w:sz w:val="22"/>
              </w:rPr>
              <w:t>солнечного</w:t>
            </w:r>
            <w:proofErr w:type="spellEnd"/>
            <w:r>
              <w:rPr>
                <w:rFonts w:cs="Times New Roman"/>
                <w:sz w:val="22"/>
              </w:rPr>
              <w:t xml:space="preserve"> </w:t>
            </w:r>
            <w:proofErr w:type="spellStart"/>
            <w:r>
              <w:rPr>
                <w:rFonts w:cs="Times New Roman"/>
                <w:sz w:val="22"/>
              </w:rPr>
              <w:t>сигнала</w:t>
            </w:r>
            <w:proofErr w:type="spellEnd"/>
          </w:p>
        </w:tc>
        <w:tc>
          <w:tcPr>
            <w:tcW w:w="3628" w:type="dxa"/>
            <w:vAlign w:val="center"/>
          </w:tcPr>
          <w:p w14:paraId="1298364F" w14:textId="77777777" w:rsidR="00107178" w:rsidRPr="00E33089" w:rsidRDefault="00000000">
            <w:pPr>
              <w:spacing w:line="240" w:lineRule="auto"/>
              <w:ind w:firstLine="0"/>
              <w:jc w:val="left"/>
              <w:rPr>
                <w:lang w:val="ru-RU"/>
              </w:rPr>
            </w:pPr>
            <w:r w:rsidRPr="00E33089">
              <w:rPr>
                <w:rFonts w:cs="Times New Roman"/>
                <w:sz w:val="22"/>
                <w:lang w:val="ru-RU"/>
              </w:rPr>
              <w:t>Навести датчик или панели на Солнце</w:t>
            </w:r>
          </w:p>
        </w:tc>
        <w:tc>
          <w:tcPr>
            <w:tcW w:w="3345" w:type="dxa"/>
            <w:vAlign w:val="center"/>
          </w:tcPr>
          <w:p w14:paraId="74683BE1" w14:textId="77777777" w:rsidR="00107178" w:rsidRPr="00E33089" w:rsidRDefault="00000000">
            <w:pPr>
              <w:spacing w:line="240" w:lineRule="auto"/>
              <w:ind w:firstLine="0"/>
              <w:jc w:val="left"/>
              <w:rPr>
                <w:lang w:val="ru-RU"/>
              </w:rPr>
            </w:pPr>
            <w:r w:rsidRPr="00E33089">
              <w:rPr>
                <w:rFonts w:cs="Times New Roman"/>
                <w:sz w:val="22"/>
                <w:lang w:val="ru-RU"/>
              </w:rPr>
              <w:t>Работа с солнечными датчиками и ориентацией</w:t>
            </w:r>
          </w:p>
        </w:tc>
      </w:tr>
      <w:tr w:rsidR="00107178" w14:paraId="3F3B3F43" w14:textId="77777777">
        <w:trPr>
          <w:jc w:val="center"/>
        </w:trPr>
        <w:tc>
          <w:tcPr>
            <w:tcW w:w="2381" w:type="dxa"/>
            <w:vAlign w:val="center"/>
          </w:tcPr>
          <w:p w14:paraId="462F1A86" w14:textId="77777777" w:rsidR="00107178" w:rsidRDefault="00000000">
            <w:pPr>
              <w:spacing w:line="240" w:lineRule="auto"/>
              <w:ind w:firstLine="0"/>
              <w:jc w:val="left"/>
            </w:pPr>
            <w:proofErr w:type="spellStart"/>
            <w:r>
              <w:rPr>
                <w:rFonts w:cs="Times New Roman"/>
                <w:sz w:val="22"/>
              </w:rPr>
              <w:t>Программа</w:t>
            </w:r>
            <w:proofErr w:type="spellEnd"/>
            <w:r>
              <w:rPr>
                <w:rFonts w:cs="Times New Roman"/>
                <w:sz w:val="22"/>
              </w:rPr>
              <w:t xml:space="preserve"> </w:t>
            </w:r>
            <w:proofErr w:type="spellStart"/>
            <w:r>
              <w:rPr>
                <w:rFonts w:cs="Times New Roman"/>
                <w:sz w:val="22"/>
              </w:rPr>
              <w:t>на</w:t>
            </w:r>
            <w:proofErr w:type="spellEnd"/>
            <w:r>
              <w:rPr>
                <w:rFonts w:cs="Times New Roman"/>
                <w:sz w:val="22"/>
              </w:rPr>
              <w:t xml:space="preserve"> </w:t>
            </w:r>
            <w:proofErr w:type="spellStart"/>
            <w:r>
              <w:rPr>
                <w:rFonts w:cs="Times New Roman"/>
                <w:sz w:val="22"/>
              </w:rPr>
              <w:t>борт</w:t>
            </w:r>
            <w:proofErr w:type="spellEnd"/>
          </w:p>
        </w:tc>
        <w:tc>
          <w:tcPr>
            <w:tcW w:w="3628" w:type="dxa"/>
            <w:vAlign w:val="center"/>
          </w:tcPr>
          <w:p w14:paraId="181971AE" w14:textId="77777777" w:rsidR="00107178" w:rsidRPr="00E33089" w:rsidRDefault="00000000">
            <w:pPr>
              <w:spacing w:line="240" w:lineRule="auto"/>
              <w:ind w:firstLine="0"/>
              <w:jc w:val="left"/>
              <w:rPr>
                <w:lang w:val="ru-RU"/>
              </w:rPr>
            </w:pPr>
            <w:r w:rsidRPr="00E33089">
              <w:rPr>
                <w:rFonts w:cs="Times New Roman"/>
                <w:sz w:val="22"/>
                <w:lang w:val="ru-RU"/>
              </w:rPr>
              <w:t>Собрать последовательность команд из нескольких блоков</w:t>
            </w:r>
          </w:p>
        </w:tc>
        <w:tc>
          <w:tcPr>
            <w:tcW w:w="3345" w:type="dxa"/>
            <w:vAlign w:val="center"/>
          </w:tcPr>
          <w:p w14:paraId="232AE260" w14:textId="77777777" w:rsidR="00107178" w:rsidRDefault="00000000">
            <w:pPr>
              <w:spacing w:line="240" w:lineRule="auto"/>
              <w:ind w:firstLine="0"/>
              <w:jc w:val="left"/>
            </w:pPr>
            <w:proofErr w:type="spellStart"/>
            <w:r>
              <w:rPr>
                <w:rFonts w:cs="Times New Roman"/>
                <w:sz w:val="22"/>
              </w:rPr>
              <w:t>Понимание</w:t>
            </w:r>
            <w:proofErr w:type="spellEnd"/>
            <w:r>
              <w:rPr>
                <w:rFonts w:cs="Times New Roman"/>
                <w:sz w:val="22"/>
              </w:rPr>
              <w:t xml:space="preserve"> </w:t>
            </w:r>
            <w:proofErr w:type="spellStart"/>
            <w:r>
              <w:rPr>
                <w:rFonts w:cs="Times New Roman"/>
                <w:sz w:val="22"/>
              </w:rPr>
              <w:t>последовательного</w:t>
            </w:r>
            <w:proofErr w:type="spellEnd"/>
            <w:r>
              <w:rPr>
                <w:rFonts w:cs="Times New Roman"/>
                <w:sz w:val="22"/>
              </w:rPr>
              <w:t xml:space="preserve"> </w:t>
            </w:r>
            <w:proofErr w:type="spellStart"/>
            <w:r>
              <w:rPr>
                <w:rFonts w:cs="Times New Roman"/>
                <w:sz w:val="22"/>
              </w:rPr>
              <w:t>исполнения</w:t>
            </w:r>
            <w:proofErr w:type="spellEnd"/>
            <w:r>
              <w:rPr>
                <w:rFonts w:cs="Times New Roman"/>
                <w:sz w:val="22"/>
              </w:rPr>
              <w:t xml:space="preserve"> </w:t>
            </w:r>
            <w:proofErr w:type="spellStart"/>
            <w:r>
              <w:rPr>
                <w:rFonts w:cs="Times New Roman"/>
                <w:sz w:val="22"/>
              </w:rPr>
              <w:t>программы</w:t>
            </w:r>
            <w:proofErr w:type="spellEnd"/>
          </w:p>
        </w:tc>
      </w:tr>
      <w:tr w:rsidR="00107178" w14:paraId="5F62689A" w14:textId="77777777">
        <w:trPr>
          <w:jc w:val="center"/>
        </w:trPr>
        <w:tc>
          <w:tcPr>
            <w:tcW w:w="2381" w:type="dxa"/>
            <w:vAlign w:val="center"/>
          </w:tcPr>
          <w:p w14:paraId="5EF6C4A1" w14:textId="77777777" w:rsidR="00107178" w:rsidRDefault="00000000">
            <w:pPr>
              <w:spacing w:line="240" w:lineRule="auto"/>
              <w:ind w:firstLine="0"/>
              <w:jc w:val="left"/>
            </w:pPr>
            <w:r>
              <w:rPr>
                <w:rFonts w:cs="Times New Roman"/>
                <w:sz w:val="22"/>
              </w:rPr>
              <w:t>Первый снимок</w:t>
            </w:r>
          </w:p>
        </w:tc>
        <w:tc>
          <w:tcPr>
            <w:tcW w:w="3628" w:type="dxa"/>
            <w:vAlign w:val="center"/>
          </w:tcPr>
          <w:p w14:paraId="3BE245C8" w14:textId="77777777" w:rsidR="00107178" w:rsidRPr="00E33089" w:rsidRDefault="00000000">
            <w:pPr>
              <w:spacing w:line="240" w:lineRule="auto"/>
              <w:ind w:firstLine="0"/>
              <w:jc w:val="left"/>
              <w:rPr>
                <w:lang w:val="ru-RU"/>
              </w:rPr>
            </w:pPr>
            <w:r w:rsidRPr="00E33089">
              <w:rPr>
                <w:rFonts w:cs="Times New Roman"/>
                <w:sz w:val="22"/>
                <w:lang w:val="ru-RU"/>
              </w:rPr>
              <w:t>Включить питание, получить данные, повернуться к Земле и сделать фото</w:t>
            </w:r>
          </w:p>
        </w:tc>
        <w:tc>
          <w:tcPr>
            <w:tcW w:w="3345" w:type="dxa"/>
            <w:vAlign w:val="center"/>
          </w:tcPr>
          <w:p w14:paraId="729BD5B5" w14:textId="77777777" w:rsidR="00107178" w:rsidRDefault="00000000">
            <w:pPr>
              <w:spacing w:line="240" w:lineRule="auto"/>
              <w:ind w:firstLine="0"/>
              <w:jc w:val="left"/>
            </w:pPr>
            <w:proofErr w:type="spellStart"/>
            <w:r>
              <w:rPr>
                <w:rFonts w:cs="Times New Roman"/>
                <w:sz w:val="22"/>
              </w:rPr>
              <w:t>Полная</w:t>
            </w:r>
            <w:proofErr w:type="spellEnd"/>
            <w:r>
              <w:rPr>
                <w:rFonts w:cs="Times New Roman"/>
                <w:sz w:val="22"/>
              </w:rPr>
              <w:t xml:space="preserve"> </w:t>
            </w:r>
            <w:proofErr w:type="spellStart"/>
            <w:r>
              <w:rPr>
                <w:rFonts w:cs="Times New Roman"/>
                <w:sz w:val="22"/>
              </w:rPr>
              <w:t>цепочка</w:t>
            </w:r>
            <w:proofErr w:type="spellEnd"/>
            <w:r>
              <w:rPr>
                <w:rFonts w:cs="Times New Roman"/>
                <w:sz w:val="22"/>
              </w:rPr>
              <w:t xml:space="preserve"> </w:t>
            </w:r>
            <w:proofErr w:type="spellStart"/>
            <w:r>
              <w:rPr>
                <w:rFonts w:cs="Times New Roman"/>
                <w:sz w:val="22"/>
              </w:rPr>
              <w:t>подготовки</w:t>
            </w:r>
            <w:proofErr w:type="spellEnd"/>
            <w:r>
              <w:rPr>
                <w:rFonts w:cs="Times New Roman"/>
                <w:sz w:val="22"/>
              </w:rPr>
              <w:t xml:space="preserve"> </w:t>
            </w:r>
            <w:proofErr w:type="spellStart"/>
            <w:r>
              <w:rPr>
                <w:rFonts w:cs="Times New Roman"/>
                <w:sz w:val="22"/>
              </w:rPr>
              <w:t>съемки</w:t>
            </w:r>
            <w:proofErr w:type="spellEnd"/>
          </w:p>
        </w:tc>
      </w:tr>
      <w:tr w:rsidR="00107178" w:rsidRPr="00E33089" w14:paraId="4F295F46" w14:textId="77777777">
        <w:trPr>
          <w:jc w:val="center"/>
        </w:trPr>
        <w:tc>
          <w:tcPr>
            <w:tcW w:w="2381" w:type="dxa"/>
            <w:vAlign w:val="center"/>
          </w:tcPr>
          <w:p w14:paraId="5D53D2DB" w14:textId="77777777" w:rsidR="00107178" w:rsidRDefault="00000000">
            <w:pPr>
              <w:spacing w:line="240" w:lineRule="auto"/>
              <w:ind w:firstLine="0"/>
              <w:jc w:val="left"/>
            </w:pPr>
            <w:r>
              <w:rPr>
                <w:rFonts w:cs="Times New Roman"/>
                <w:sz w:val="22"/>
              </w:rPr>
              <w:t>Снимок и передача</w:t>
            </w:r>
          </w:p>
        </w:tc>
        <w:tc>
          <w:tcPr>
            <w:tcW w:w="3628" w:type="dxa"/>
            <w:vAlign w:val="center"/>
          </w:tcPr>
          <w:p w14:paraId="73CCFF83" w14:textId="77777777" w:rsidR="00107178" w:rsidRPr="00E33089" w:rsidRDefault="00000000">
            <w:pPr>
              <w:spacing w:line="240" w:lineRule="auto"/>
              <w:ind w:firstLine="0"/>
              <w:jc w:val="left"/>
              <w:rPr>
                <w:lang w:val="ru-RU"/>
              </w:rPr>
            </w:pPr>
            <w:r w:rsidRPr="00E33089">
              <w:rPr>
                <w:rFonts w:cs="Times New Roman"/>
                <w:sz w:val="22"/>
                <w:lang w:val="ru-RU"/>
              </w:rPr>
              <w:t>Сделать снимок, проверить кадр и отправить данные</w:t>
            </w:r>
          </w:p>
        </w:tc>
        <w:tc>
          <w:tcPr>
            <w:tcW w:w="3345" w:type="dxa"/>
            <w:vAlign w:val="center"/>
          </w:tcPr>
          <w:p w14:paraId="1A732A45" w14:textId="77777777" w:rsidR="00107178" w:rsidRPr="00E33089" w:rsidRDefault="00000000">
            <w:pPr>
              <w:spacing w:line="240" w:lineRule="auto"/>
              <w:ind w:firstLine="0"/>
              <w:jc w:val="left"/>
              <w:rPr>
                <w:lang w:val="ru-RU"/>
              </w:rPr>
            </w:pPr>
            <w:r w:rsidRPr="00E33089">
              <w:rPr>
                <w:rFonts w:cs="Times New Roman"/>
                <w:sz w:val="22"/>
                <w:lang w:val="ru-RU"/>
              </w:rPr>
              <w:t>Связь между съемкой, проверкой результата и передачей</w:t>
            </w:r>
          </w:p>
        </w:tc>
      </w:tr>
      <w:tr w:rsidR="00107178" w14:paraId="36CA16F8" w14:textId="77777777">
        <w:trPr>
          <w:jc w:val="center"/>
        </w:trPr>
        <w:tc>
          <w:tcPr>
            <w:tcW w:w="2381" w:type="dxa"/>
            <w:vAlign w:val="center"/>
          </w:tcPr>
          <w:p w14:paraId="0138E1D7" w14:textId="77777777" w:rsidR="00107178" w:rsidRDefault="00000000">
            <w:pPr>
              <w:spacing w:line="240" w:lineRule="auto"/>
              <w:ind w:firstLine="0"/>
              <w:jc w:val="left"/>
            </w:pPr>
            <w:proofErr w:type="spellStart"/>
            <w:r>
              <w:rPr>
                <w:rFonts w:cs="Times New Roman"/>
                <w:sz w:val="22"/>
              </w:rPr>
              <w:t>Безопасная</w:t>
            </w:r>
            <w:proofErr w:type="spellEnd"/>
            <w:r>
              <w:rPr>
                <w:rFonts w:cs="Times New Roman"/>
                <w:sz w:val="22"/>
              </w:rPr>
              <w:t xml:space="preserve"> </w:t>
            </w:r>
            <w:proofErr w:type="spellStart"/>
            <w:r>
              <w:rPr>
                <w:rFonts w:cs="Times New Roman"/>
                <w:sz w:val="22"/>
              </w:rPr>
              <w:t>съемка</w:t>
            </w:r>
            <w:proofErr w:type="spellEnd"/>
          </w:p>
        </w:tc>
        <w:tc>
          <w:tcPr>
            <w:tcW w:w="3628" w:type="dxa"/>
            <w:vAlign w:val="center"/>
          </w:tcPr>
          <w:p w14:paraId="7E3CADAC" w14:textId="77777777" w:rsidR="00107178" w:rsidRPr="00E33089" w:rsidRDefault="00000000">
            <w:pPr>
              <w:spacing w:line="240" w:lineRule="auto"/>
              <w:ind w:firstLine="0"/>
              <w:jc w:val="left"/>
              <w:rPr>
                <w:lang w:val="ru-RU"/>
              </w:rPr>
            </w:pPr>
            <w:r w:rsidRPr="00E33089">
              <w:rPr>
                <w:rFonts w:cs="Times New Roman"/>
                <w:sz w:val="22"/>
                <w:lang w:val="ru-RU"/>
              </w:rPr>
              <w:t>Выполнить питание, ориентацию, стабилизацию, снимок и передачу</w:t>
            </w:r>
          </w:p>
        </w:tc>
        <w:tc>
          <w:tcPr>
            <w:tcW w:w="3345" w:type="dxa"/>
            <w:vAlign w:val="center"/>
          </w:tcPr>
          <w:p w14:paraId="78DFA501" w14:textId="77777777" w:rsidR="00107178" w:rsidRDefault="00000000">
            <w:pPr>
              <w:spacing w:line="240" w:lineRule="auto"/>
              <w:ind w:firstLine="0"/>
              <w:jc w:val="left"/>
            </w:pPr>
            <w:proofErr w:type="spellStart"/>
            <w:r>
              <w:rPr>
                <w:rFonts w:cs="Times New Roman"/>
                <w:sz w:val="22"/>
              </w:rPr>
              <w:t>Сборка</w:t>
            </w:r>
            <w:proofErr w:type="spellEnd"/>
            <w:r>
              <w:rPr>
                <w:rFonts w:cs="Times New Roman"/>
                <w:sz w:val="22"/>
              </w:rPr>
              <w:t xml:space="preserve"> </w:t>
            </w:r>
            <w:proofErr w:type="spellStart"/>
            <w:r>
              <w:rPr>
                <w:rFonts w:cs="Times New Roman"/>
                <w:sz w:val="22"/>
              </w:rPr>
              <w:t>надежной</w:t>
            </w:r>
            <w:proofErr w:type="spellEnd"/>
            <w:r>
              <w:rPr>
                <w:rFonts w:cs="Times New Roman"/>
                <w:sz w:val="22"/>
              </w:rPr>
              <w:t xml:space="preserve"> </w:t>
            </w:r>
            <w:proofErr w:type="spellStart"/>
            <w:r>
              <w:rPr>
                <w:rFonts w:cs="Times New Roman"/>
                <w:sz w:val="22"/>
              </w:rPr>
              <w:t>командной</w:t>
            </w:r>
            <w:proofErr w:type="spellEnd"/>
            <w:r>
              <w:rPr>
                <w:rFonts w:cs="Times New Roman"/>
                <w:sz w:val="22"/>
              </w:rPr>
              <w:t xml:space="preserve"> </w:t>
            </w:r>
            <w:proofErr w:type="spellStart"/>
            <w:r>
              <w:rPr>
                <w:rFonts w:cs="Times New Roman"/>
                <w:sz w:val="22"/>
              </w:rPr>
              <w:t>программы</w:t>
            </w:r>
            <w:proofErr w:type="spellEnd"/>
          </w:p>
        </w:tc>
      </w:tr>
    </w:tbl>
    <w:p w14:paraId="01DFE876" w14:textId="77777777" w:rsidR="00107178" w:rsidRDefault="00107178"/>
    <w:p w14:paraId="05E5AB79" w14:textId="77777777" w:rsidR="00107178" w:rsidRDefault="00000000">
      <w:pPr>
        <w:pStyle w:val="21"/>
      </w:pPr>
      <w:r>
        <w:rPr>
          <w:rFonts w:ascii="Times New Roman" w:eastAsia="Times New Roman" w:hAnsi="Times New Roman" w:cs="Times New Roman"/>
        </w:rPr>
        <w:t>3.5 Методика и результаты тестирования</w:t>
      </w:r>
    </w:p>
    <w:p w14:paraId="56EFE1B4" w14:textId="77777777" w:rsidR="00107178" w:rsidRPr="00E33089" w:rsidRDefault="00000000">
      <w:pPr>
        <w:rPr>
          <w:lang w:val="ru-RU"/>
        </w:rPr>
      </w:pPr>
      <w:r w:rsidRPr="00E33089">
        <w:rPr>
          <w:rFonts w:cs="Times New Roman"/>
          <w:lang w:val="ru-RU"/>
        </w:rPr>
        <w:t>Тестирование проекта проводилось как функциональная проверка основных пользовательских сценариев. Для учебного симулятора важно убедиться, что пользователь может запустить миссию, собрать программу, выполнить ее, получить ожидаемый результат и увидеть корректное сообщение при ошибке.</w:t>
      </w:r>
    </w:p>
    <w:p w14:paraId="4BB28F52" w14:textId="77777777" w:rsidR="00107178" w:rsidRPr="00E33089" w:rsidRDefault="00000000">
      <w:pPr>
        <w:rPr>
          <w:lang w:val="ru-RU"/>
        </w:rPr>
      </w:pPr>
      <w:r w:rsidRPr="00E33089">
        <w:rPr>
          <w:rFonts w:cs="Times New Roman"/>
          <w:lang w:val="ru-RU"/>
        </w:rPr>
        <w:t xml:space="preserve">Проверка выполнялась вручную в редакторе </w:t>
      </w:r>
      <w:r>
        <w:rPr>
          <w:rFonts w:cs="Times New Roman"/>
        </w:rPr>
        <w:t>Unity</w:t>
      </w:r>
      <w:r w:rsidRPr="00E33089">
        <w:rPr>
          <w:rFonts w:cs="Times New Roman"/>
          <w:lang w:val="ru-RU"/>
        </w:rPr>
        <w:t xml:space="preserve">. Такой подход соответствует стадии прототипа, так как значительная часть функциональности связана с </w:t>
      </w:r>
      <w:r>
        <w:rPr>
          <w:rFonts w:cs="Times New Roman"/>
        </w:rPr>
        <w:t>UI</w:t>
      </w:r>
      <w:r w:rsidRPr="00E33089">
        <w:rPr>
          <w:rFonts w:cs="Times New Roman"/>
          <w:lang w:val="ru-RU"/>
        </w:rPr>
        <w:t xml:space="preserve"> и 3</w:t>
      </w:r>
      <w:r>
        <w:rPr>
          <w:rFonts w:cs="Times New Roman"/>
        </w:rPr>
        <w:t>D</w:t>
      </w:r>
      <w:r w:rsidRPr="00E33089">
        <w:rPr>
          <w:rFonts w:cs="Times New Roman"/>
          <w:lang w:val="ru-RU"/>
        </w:rPr>
        <w:t xml:space="preserve">-визуализацией. Для дальнейшего развития проекта целесообразно добавить автоматизированные </w:t>
      </w:r>
      <w:proofErr w:type="spellStart"/>
      <w:r>
        <w:rPr>
          <w:rFonts w:cs="Times New Roman"/>
        </w:rPr>
        <w:t>PlayMode</w:t>
      </w:r>
      <w:proofErr w:type="spellEnd"/>
      <w:r w:rsidRPr="00E33089">
        <w:rPr>
          <w:rFonts w:cs="Times New Roman"/>
          <w:lang w:val="ru-RU"/>
        </w:rPr>
        <w:t xml:space="preserve">-тесты для </w:t>
      </w:r>
      <w:proofErr w:type="spellStart"/>
      <w:r>
        <w:rPr>
          <w:rFonts w:cs="Times New Roman"/>
        </w:rPr>
        <w:t>ProgramModel</w:t>
      </w:r>
      <w:proofErr w:type="spellEnd"/>
      <w:r w:rsidRPr="00E33089">
        <w:rPr>
          <w:rFonts w:cs="Times New Roman"/>
          <w:lang w:val="ru-RU"/>
        </w:rPr>
        <w:t xml:space="preserve">, </w:t>
      </w:r>
      <w:proofErr w:type="spellStart"/>
      <w:r>
        <w:rPr>
          <w:rFonts w:cs="Times New Roman"/>
        </w:rPr>
        <w:t>MissionSystem</w:t>
      </w:r>
      <w:proofErr w:type="spellEnd"/>
      <w:r w:rsidRPr="00E33089">
        <w:rPr>
          <w:rFonts w:cs="Times New Roman"/>
          <w:lang w:val="ru-RU"/>
        </w:rPr>
        <w:t xml:space="preserve"> и </w:t>
      </w:r>
      <w:proofErr w:type="spellStart"/>
      <w:r>
        <w:rPr>
          <w:rFonts w:cs="Times New Roman"/>
        </w:rPr>
        <w:t>ProgramExecutor</w:t>
      </w:r>
      <w:proofErr w:type="spellEnd"/>
      <w:r w:rsidRPr="00E33089">
        <w:rPr>
          <w:rFonts w:cs="Times New Roman"/>
          <w:lang w:val="ru-RU"/>
        </w:rPr>
        <w:t>.</w:t>
      </w:r>
    </w:p>
    <w:p w14:paraId="1C311EA6"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11 - </w:t>
      </w:r>
      <w:proofErr w:type="spellStart"/>
      <w:r>
        <w:rPr>
          <w:rFonts w:cs="Times New Roman"/>
          <w:i/>
          <w:sz w:val="24"/>
        </w:rPr>
        <w:t>Тестовые</w:t>
      </w:r>
      <w:proofErr w:type="spellEnd"/>
      <w:r>
        <w:rPr>
          <w:rFonts w:cs="Times New Roman"/>
          <w:i/>
          <w:sz w:val="24"/>
        </w:rPr>
        <w:t xml:space="preserve"> случаи</w:t>
      </w:r>
    </w:p>
    <w:tbl>
      <w:tblPr>
        <w:tblStyle w:val="aff0"/>
        <w:tblW w:w="0" w:type="auto"/>
        <w:jc w:val="center"/>
        <w:tblLook w:val="04A0" w:firstRow="1" w:lastRow="0" w:firstColumn="1" w:lastColumn="0" w:noHBand="0" w:noVBand="1"/>
      </w:tblPr>
      <w:tblGrid>
        <w:gridCol w:w="567"/>
        <w:gridCol w:w="2835"/>
        <w:gridCol w:w="4535"/>
        <w:gridCol w:w="1417"/>
      </w:tblGrid>
      <w:tr w:rsidR="00107178" w14:paraId="08981B0C" w14:textId="77777777">
        <w:trPr>
          <w:jc w:val="center"/>
        </w:trPr>
        <w:tc>
          <w:tcPr>
            <w:tcW w:w="567" w:type="dxa"/>
            <w:shd w:val="clear" w:color="auto" w:fill="D9EAF7"/>
            <w:vAlign w:val="center"/>
          </w:tcPr>
          <w:p w14:paraId="23718253" w14:textId="77777777" w:rsidR="00107178" w:rsidRDefault="00000000">
            <w:pPr>
              <w:spacing w:line="240" w:lineRule="auto"/>
              <w:ind w:firstLine="0"/>
              <w:jc w:val="center"/>
            </w:pPr>
            <w:r>
              <w:rPr>
                <w:rFonts w:cs="Times New Roman"/>
                <w:b/>
                <w:sz w:val="22"/>
              </w:rPr>
              <w:t>N</w:t>
            </w:r>
          </w:p>
        </w:tc>
        <w:tc>
          <w:tcPr>
            <w:tcW w:w="2835" w:type="dxa"/>
            <w:shd w:val="clear" w:color="auto" w:fill="D9EAF7"/>
            <w:vAlign w:val="center"/>
          </w:tcPr>
          <w:p w14:paraId="54A17096" w14:textId="77777777" w:rsidR="00107178" w:rsidRDefault="00000000">
            <w:pPr>
              <w:spacing w:line="240" w:lineRule="auto"/>
              <w:ind w:firstLine="0"/>
              <w:jc w:val="center"/>
            </w:pPr>
            <w:r>
              <w:rPr>
                <w:rFonts w:cs="Times New Roman"/>
                <w:b/>
                <w:sz w:val="22"/>
              </w:rPr>
              <w:t>Тестовый случай</w:t>
            </w:r>
          </w:p>
        </w:tc>
        <w:tc>
          <w:tcPr>
            <w:tcW w:w="4535" w:type="dxa"/>
            <w:shd w:val="clear" w:color="auto" w:fill="D9EAF7"/>
            <w:vAlign w:val="center"/>
          </w:tcPr>
          <w:p w14:paraId="5068FA71" w14:textId="77777777" w:rsidR="00107178" w:rsidRDefault="00000000">
            <w:pPr>
              <w:spacing w:line="240" w:lineRule="auto"/>
              <w:ind w:firstLine="0"/>
              <w:jc w:val="center"/>
            </w:pPr>
            <w:r>
              <w:rPr>
                <w:rFonts w:cs="Times New Roman"/>
                <w:b/>
                <w:sz w:val="22"/>
              </w:rPr>
              <w:t>Ожидаемый результат</w:t>
            </w:r>
          </w:p>
        </w:tc>
        <w:tc>
          <w:tcPr>
            <w:tcW w:w="1417" w:type="dxa"/>
            <w:shd w:val="clear" w:color="auto" w:fill="D9EAF7"/>
            <w:vAlign w:val="center"/>
          </w:tcPr>
          <w:p w14:paraId="665C939F" w14:textId="77777777" w:rsidR="00107178" w:rsidRDefault="00000000">
            <w:pPr>
              <w:spacing w:line="240" w:lineRule="auto"/>
              <w:ind w:firstLine="0"/>
              <w:jc w:val="center"/>
            </w:pPr>
            <w:r>
              <w:rPr>
                <w:rFonts w:cs="Times New Roman"/>
                <w:b/>
                <w:sz w:val="22"/>
              </w:rPr>
              <w:t>Статус</w:t>
            </w:r>
          </w:p>
        </w:tc>
      </w:tr>
      <w:tr w:rsidR="00107178" w14:paraId="6E4E9987" w14:textId="77777777">
        <w:trPr>
          <w:jc w:val="center"/>
        </w:trPr>
        <w:tc>
          <w:tcPr>
            <w:tcW w:w="567" w:type="dxa"/>
            <w:vAlign w:val="center"/>
          </w:tcPr>
          <w:p w14:paraId="4E525E7F" w14:textId="77777777" w:rsidR="00107178" w:rsidRDefault="00000000">
            <w:pPr>
              <w:spacing w:line="240" w:lineRule="auto"/>
              <w:ind w:firstLine="0"/>
              <w:jc w:val="left"/>
            </w:pPr>
            <w:r>
              <w:rPr>
                <w:rFonts w:cs="Times New Roman"/>
                <w:sz w:val="22"/>
              </w:rPr>
              <w:t>1</w:t>
            </w:r>
          </w:p>
        </w:tc>
        <w:tc>
          <w:tcPr>
            <w:tcW w:w="2835" w:type="dxa"/>
            <w:vAlign w:val="center"/>
          </w:tcPr>
          <w:p w14:paraId="48FFFE62" w14:textId="77777777" w:rsidR="00107178" w:rsidRDefault="00000000">
            <w:pPr>
              <w:spacing w:line="240" w:lineRule="auto"/>
              <w:ind w:firstLine="0"/>
              <w:jc w:val="left"/>
            </w:pPr>
            <w:r>
              <w:rPr>
                <w:rFonts w:cs="Times New Roman"/>
                <w:sz w:val="22"/>
              </w:rPr>
              <w:t>Запуск главного меню</w:t>
            </w:r>
          </w:p>
        </w:tc>
        <w:tc>
          <w:tcPr>
            <w:tcW w:w="4535" w:type="dxa"/>
            <w:vAlign w:val="center"/>
          </w:tcPr>
          <w:p w14:paraId="1FCEE40C" w14:textId="77777777" w:rsidR="00107178" w:rsidRPr="00E33089" w:rsidRDefault="00000000">
            <w:pPr>
              <w:spacing w:line="240" w:lineRule="auto"/>
              <w:ind w:firstLine="0"/>
              <w:jc w:val="left"/>
              <w:rPr>
                <w:lang w:val="ru-RU"/>
              </w:rPr>
            </w:pPr>
            <w:r w:rsidRPr="00E33089">
              <w:rPr>
                <w:rFonts w:cs="Times New Roman"/>
                <w:sz w:val="22"/>
                <w:lang w:val="ru-RU"/>
              </w:rPr>
              <w:t>Отображаются пункты меню, список миссий и кнопки навигации</w:t>
            </w:r>
          </w:p>
        </w:tc>
        <w:tc>
          <w:tcPr>
            <w:tcW w:w="1417" w:type="dxa"/>
            <w:vAlign w:val="center"/>
          </w:tcPr>
          <w:p w14:paraId="5F0F7028" w14:textId="77777777" w:rsidR="00107178" w:rsidRDefault="00000000">
            <w:pPr>
              <w:spacing w:line="240" w:lineRule="auto"/>
              <w:ind w:firstLine="0"/>
              <w:jc w:val="left"/>
            </w:pPr>
            <w:proofErr w:type="spellStart"/>
            <w:r>
              <w:rPr>
                <w:rFonts w:cs="Times New Roman"/>
                <w:sz w:val="22"/>
              </w:rPr>
              <w:t>Успешно</w:t>
            </w:r>
            <w:proofErr w:type="spellEnd"/>
          </w:p>
        </w:tc>
      </w:tr>
      <w:tr w:rsidR="00107178" w14:paraId="3E8E22BB" w14:textId="77777777">
        <w:trPr>
          <w:jc w:val="center"/>
        </w:trPr>
        <w:tc>
          <w:tcPr>
            <w:tcW w:w="567" w:type="dxa"/>
            <w:vAlign w:val="center"/>
          </w:tcPr>
          <w:p w14:paraId="5864B891" w14:textId="77777777" w:rsidR="00107178" w:rsidRDefault="00000000">
            <w:pPr>
              <w:spacing w:line="240" w:lineRule="auto"/>
              <w:ind w:firstLine="0"/>
              <w:jc w:val="left"/>
            </w:pPr>
            <w:r>
              <w:rPr>
                <w:rFonts w:cs="Times New Roman"/>
                <w:sz w:val="22"/>
              </w:rPr>
              <w:t>2</w:t>
            </w:r>
          </w:p>
        </w:tc>
        <w:tc>
          <w:tcPr>
            <w:tcW w:w="2835" w:type="dxa"/>
            <w:vAlign w:val="center"/>
          </w:tcPr>
          <w:p w14:paraId="2B097B81" w14:textId="77777777" w:rsidR="00107178" w:rsidRDefault="00000000">
            <w:pPr>
              <w:spacing w:line="240" w:lineRule="auto"/>
              <w:ind w:firstLine="0"/>
              <w:jc w:val="left"/>
            </w:pPr>
            <w:r>
              <w:rPr>
                <w:rFonts w:cs="Times New Roman"/>
                <w:sz w:val="22"/>
              </w:rPr>
              <w:t>Выбор доступной миссии</w:t>
            </w:r>
          </w:p>
        </w:tc>
        <w:tc>
          <w:tcPr>
            <w:tcW w:w="4535" w:type="dxa"/>
            <w:vAlign w:val="center"/>
          </w:tcPr>
          <w:p w14:paraId="25D3BBC3" w14:textId="77777777" w:rsidR="00107178" w:rsidRPr="00E33089" w:rsidRDefault="00000000">
            <w:pPr>
              <w:spacing w:line="240" w:lineRule="auto"/>
              <w:ind w:firstLine="0"/>
              <w:jc w:val="left"/>
              <w:rPr>
                <w:lang w:val="ru-RU"/>
              </w:rPr>
            </w:pPr>
            <w:proofErr w:type="spellStart"/>
            <w:r>
              <w:rPr>
                <w:rFonts w:cs="Times New Roman"/>
                <w:sz w:val="22"/>
              </w:rPr>
              <w:t>MissionContext</w:t>
            </w:r>
            <w:proofErr w:type="spellEnd"/>
            <w:r w:rsidRPr="00E33089">
              <w:rPr>
                <w:rFonts w:cs="Times New Roman"/>
                <w:sz w:val="22"/>
                <w:lang w:val="ru-RU"/>
              </w:rPr>
              <w:t xml:space="preserve"> получает выбранную миссию, загружается </w:t>
            </w:r>
            <w:proofErr w:type="spellStart"/>
            <w:r>
              <w:rPr>
                <w:rFonts w:cs="Times New Roman"/>
                <w:sz w:val="22"/>
              </w:rPr>
              <w:t>SampleScene</w:t>
            </w:r>
            <w:proofErr w:type="spellEnd"/>
          </w:p>
        </w:tc>
        <w:tc>
          <w:tcPr>
            <w:tcW w:w="1417" w:type="dxa"/>
            <w:vAlign w:val="center"/>
          </w:tcPr>
          <w:p w14:paraId="46D6EEA6" w14:textId="77777777" w:rsidR="00107178" w:rsidRDefault="00000000">
            <w:pPr>
              <w:spacing w:line="240" w:lineRule="auto"/>
              <w:ind w:firstLine="0"/>
              <w:jc w:val="left"/>
            </w:pPr>
            <w:r>
              <w:rPr>
                <w:rFonts w:cs="Times New Roman"/>
                <w:sz w:val="22"/>
              </w:rPr>
              <w:t>Успешно</w:t>
            </w:r>
          </w:p>
        </w:tc>
      </w:tr>
      <w:tr w:rsidR="00107178" w14:paraId="0D8E9EA9" w14:textId="77777777">
        <w:trPr>
          <w:jc w:val="center"/>
        </w:trPr>
        <w:tc>
          <w:tcPr>
            <w:tcW w:w="567" w:type="dxa"/>
            <w:vAlign w:val="center"/>
          </w:tcPr>
          <w:p w14:paraId="6DD74443" w14:textId="77777777" w:rsidR="00107178" w:rsidRDefault="00000000">
            <w:pPr>
              <w:spacing w:line="240" w:lineRule="auto"/>
              <w:ind w:firstLine="0"/>
              <w:jc w:val="left"/>
            </w:pPr>
            <w:r>
              <w:rPr>
                <w:rFonts w:cs="Times New Roman"/>
                <w:sz w:val="22"/>
              </w:rPr>
              <w:t>3</w:t>
            </w:r>
          </w:p>
        </w:tc>
        <w:tc>
          <w:tcPr>
            <w:tcW w:w="2835" w:type="dxa"/>
            <w:vAlign w:val="center"/>
          </w:tcPr>
          <w:p w14:paraId="7662A07E" w14:textId="77777777" w:rsidR="00107178" w:rsidRDefault="00000000">
            <w:pPr>
              <w:spacing w:line="240" w:lineRule="auto"/>
              <w:ind w:firstLine="0"/>
              <w:jc w:val="left"/>
            </w:pPr>
            <w:r>
              <w:rPr>
                <w:rFonts w:cs="Times New Roman"/>
                <w:sz w:val="22"/>
              </w:rPr>
              <w:t>Добавление команды в строку</w:t>
            </w:r>
          </w:p>
        </w:tc>
        <w:tc>
          <w:tcPr>
            <w:tcW w:w="4535" w:type="dxa"/>
            <w:vAlign w:val="center"/>
          </w:tcPr>
          <w:p w14:paraId="40B4002E" w14:textId="77777777" w:rsidR="00107178" w:rsidRPr="00E33089" w:rsidRDefault="00000000">
            <w:pPr>
              <w:spacing w:line="240" w:lineRule="auto"/>
              <w:ind w:firstLine="0"/>
              <w:jc w:val="left"/>
              <w:rPr>
                <w:lang w:val="ru-RU"/>
              </w:rPr>
            </w:pPr>
            <w:r w:rsidRPr="00E33089">
              <w:rPr>
                <w:rFonts w:cs="Times New Roman"/>
                <w:sz w:val="22"/>
                <w:lang w:val="ru-RU"/>
              </w:rPr>
              <w:t xml:space="preserve">Команда появляется в </w:t>
            </w:r>
            <w:proofErr w:type="spellStart"/>
            <w:r>
              <w:rPr>
                <w:rFonts w:cs="Times New Roman"/>
                <w:sz w:val="22"/>
              </w:rPr>
              <w:t>ProgramModel</w:t>
            </w:r>
            <w:proofErr w:type="spellEnd"/>
            <w:r w:rsidRPr="00E33089">
              <w:rPr>
                <w:rFonts w:cs="Times New Roman"/>
                <w:sz w:val="22"/>
                <w:lang w:val="ru-RU"/>
              </w:rPr>
              <w:t xml:space="preserve"> и визуально отображается в строке</w:t>
            </w:r>
          </w:p>
        </w:tc>
        <w:tc>
          <w:tcPr>
            <w:tcW w:w="1417" w:type="dxa"/>
            <w:vAlign w:val="center"/>
          </w:tcPr>
          <w:p w14:paraId="5477A8AC" w14:textId="77777777" w:rsidR="00107178" w:rsidRDefault="00000000">
            <w:pPr>
              <w:spacing w:line="240" w:lineRule="auto"/>
              <w:ind w:firstLine="0"/>
              <w:jc w:val="left"/>
            </w:pPr>
            <w:proofErr w:type="spellStart"/>
            <w:r>
              <w:rPr>
                <w:rFonts w:cs="Times New Roman"/>
                <w:sz w:val="22"/>
              </w:rPr>
              <w:t>Успешно</w:t>
            </w:r>
            <w:proofErr w:type="spellEnd"/>
          </w:p>
        </w:tc>
      </w:tr>
      <w:tr w:rsidR="00107178" w14:paraId="2DEFE6C9" w14:textId="77777777">
        <w:trPr>
          <w:jc w:val="center"/>
        </w:trPr>
        <w:tc>
          <w:tcPr>
            <w:tcW w:w="567" w:type="dxa"/>
            <w:vAlign w:val="center"/>
          </w:tcPr>
          <w:p w14:paraId="33697A82" w14:textId="77777777" w:rsidR="00107178" w:rsidRDefault="00000000">
            <w:pPr>
              <w:spacing w:line="240" w:lineRule="auto"/>
              <w:ind w:firstLine="0"/>
              <w:jc w:val="left"/>
            </w:pPr>
            <w:r>
              <w:rPr>
                <w:rFonts w:cs="Times New Roman"/>
                <w:sz w:val="22"/>
              </w:rPr>
              <w:t>4</w:t>
            </w:r>
          </w:p>
        </w:tc>
        <w:tc>
          <w:tcPr>
            <w:tcW w:w="2835" w:type="dxa"/>
            <w:vAlign w:val="center"/>
          </w:tcPr>
          <w:p w14:paraId="708DA125" w14:textId="77777777" w:rsidR="00107178" w:rsidRDefault="00000000">
            <w:pPr>
              <w:spacing w:line="240" w:lineRule="auto"/>
              <w:ind w:firstLine="0"/>
              <w:jc w:val="left"/>
            </w:pPr>
            <w:r>
              <w:rPr>
                <w:rFonts w:cs="Times New Roman"/>
                <w:sz w:val="22"/>
              </w:rPr>
              <w:t>Удаление команды</w:t>
            </w:r>
          </w:p>
        </w:tc>
        <w:tc>
          <w:tcPr>
            <w:tcW w:w="4535" w:type="dxa"/>
            <w:vAlign w:val="center"/>
          </w:tcPr>
          <w:p w14:paraId="046BF311" w14:textId="77777777" w:rsidR="00107178" w:rsidRPr="00E33089" w:rsidRDefault="00000000">
            <w:pPr>
              <w:spacing w:line="240" w:lineRule="auto"/>
              <w:ind w:firstLine="0"/>
              <w:jc w:val="left"/>
              <w:rPr>
                <w:lang w:val="ru-RU"/>
              </w:rPr>
            </w:pPr>
            <w:r w:rsidRPr="00E33089">
              <w:rPr>
                <w:rFonts w:cs="Times New Roman"/>
                <w:sz w:val="22"/>
                <w:lang w:val="ru-RU"/>
              </w:rPr>
              <w:t xml:space="preserve">Строка очищается, </w:t>
            </w:r>
            <w:proofErr w:type="spellStart"/>
            <w:r w:rsidRPr="00E33089">
              <w:rPr>
                <w:rFonts w:cs="Times New Roman"/>
                <w:sz w:val="22"/>
                <w:lang w:val="ru-RU"/>
              </w:rPr>
              <w:t>плейсхолдер</w:t>
            </w:r>
            <w:proofErr w:type="spellEnd"/>
            <w:r w:rsidRPr="00E33089">
              <w:rPr>
                <w:rFonts w:cs="Times New Roman"/>
                <w:sz w:val="22"/>
                <w:lang w:val="ru-RU"/>
              </w:rPr>
              <w:t xml:space="preserve"> снова видим</w:t>
            </w:r>
          </w:p>
        </w:tc>
        <w:tc>
          <w:tcPr>
            <w:tcW w:w="1417" w:type="dxa"/>
            <w:vAlign w:val="center"/>
          </w:tcPr>
          <w:p w14:paraId="3C5898EF" w14:textId="77777777" w:rsidR="00107178" w:rsidRDefault="00000000">
            <w:pPr>
              <w:spacing w:line="240" w:lineRule="auto"/>
              <w:ind w:firstLine="0"/>
              <w:jc w:val="left"/>
            </w:pPr>
            <w:proofErr w:type="spellStart"/>
            <w:r>
              <w:rPr>
                <w:rFonts w:cs="Times New Roman"/>
                <w:sz w:val="22"/>
              </w:rPr>
              <w:t>Успешно</w:t>
            </w:r>
            <w:proofErr w:type="spellEnd"/>
          </w:p>
        </w:tc>
      </w:tr>
      <w:tr w:rsidR="00107178" w14:paraId="566A043E" w14:textId="77777777">
        <w:trPr>
          <w:jc w:val="center"/>
        </w:trPr>
        <w:tc>
          <w:tcPr>
            <w:tcW w:w="567" w:type="dxa"/>
            <w:vAlign w:val="center"/>
          </w:tcPr>
          <w:p w14:paraId="67757E51" w14:textId="77777777" w:rsidR="00107178" w:rsidRDefault="00000000">
            <w:pPr>
              <w:spacing w:line="240" w:lineRule="auto"/>
              <w:ind w:firstLine="0"/>
              <w:jc w:val="left"/>
            </w:pPr>
            <w:r>
              <w:rPr>
                <w:rFonts w:cs="Times New Roman"/>
                <w:sz w:val="22"/>
              </w:rPr>
              <w:t>5</w:t>
            </w:r>
          </w:p>
        </w:tc>
        <w:tc>
          <w:tcPr>
            <w:tcW w:w="2835" w:type="dxa"/>
            <w:vAlign w:val="center"/>
          </w:tcPr>
          <w:p w14:paraId="217BC657" w14:textId="77777777" w:rsidR="00107178" w:rsidRDefault="00000000">
            <w:pPr>
              <w:spacing w:line="240" w:lineRule="auto"/>
              <w:ind w:firstLine="0"/>
              <w:jc w:val="left"/>
            </w:pPr>
            <w:r>
              <w:rPr>
                <w:rFonts w:cs="Times New Roman"/>
                <w:sz w:val="22"/>
              </w:rPr>
              <w:t>Запуск пустой программы</w:t>
            </w:r>
          </w:p>
        </w:tc>
        <w:tc>
          <w:tcPr>
            <w:tcW w:w="4535" w:type="dxa"/>
            <w:vAlign w:val="center"/>
          </w:tcPr>
          <w:p w14:paraId="2474B413" w14:textId="77777777" w:rsidR="00107178" w:rsidRPr="00E33089" w:rsidRDefault="00000000">
            <w:pPr>
              <w:spacing w:line="240" w:lineRule="auto"/>
              <w:ind w:firstLine="0"/>
              <w:jc w:val="left"/>
              <w:rPr>
                <w:lang w:val="ru-RU"/>
              </w:rPr>
            </w:pPr>
            <w:r w:rsidRPr="00E33089">
              <w:rPr>
                <w:rFonts w:cs="Times New Roman"/>
                <w:sz w:val="22"/>
                <w:lang w:val="ru-RU"/>
              </w:rPr>
              <w:t>Выполнение не начинается, выводится сообщение о пустой программе</w:t>
            </w:r>
          </w:p>
        </w:tc>
        <w:tc>
          <w:tcPr>
            <w:tcW w:w="1417" w:type="dxa"/>
            <w:vAlign w:val="center"/>
          </w:tcPr>
          <w:p w14:paraId="2C2D06C8" w14:textId="77777777" w:rsidR="00107178" w:rsidRDefault="00000000">
            <w:pPr>
              <w:spacing w:line="240" w:lineRule="auto"/>
              <w:ind w:firstLine="0"/>
              <w:jc w:val="left"/>
            </w:pPr>
            <w:proofErr w:type="spellStart"/>
            <w:r>
              <w:rPr>
                <w:rFonts w:cs="Times New Roman"/>
                <w:sz w:val="22"/>
              </w:rPr>
              <w:t>Успешно</w:t>
            </w:r>
            <w:proofErr w:type="spellEnd"/>
          </w:p>
        </w:tc>
      </w:tr>
      <w:tr w:rsidR="00107178" w14:paraId="6F26BFE6" w14:textId="77777777">
        <w:trPr>
          <w:jc w:val="center"/>
        </w:trPr>
        <w:tc>
          <w:tcPr>
            <w:tcW w:w="567" w:type="dxa"/>
            <w:vAlign w:val="center"/>
          </w:tcPr>
          <w:p w14:paraId="3C319358" w14:textId="77777777" w:rsidR="00107178" w:rsidRDefault="00000000">
            <w:pPr>
              <w:spacing w:line="240" w:lineRule="auto"/>
              <w:ind w:firstLine="0"/>
              <w:jc w:val="left"/>
            </w:pPr>
            <w:r>
              <w:rPr>
                <w:rFonts w:cs="Times New Roman"/>
                <w:sz w:val="22"/>
              </w:rPr>
              <w:t>6</w:t>
            </w:r>
          </w:p>
        </w:tc>
        <w:tc>
          <w:tcPr>
            <w:tcW w:w="2835" w:type="dxa"/>
            <w:vAlign w:val="center"/>
          </w:tcPr>
          <w:p w14:paraId="54EE621F" w14:textId="77777777" w:rsidR="00107178" w:rsidRPr="00E33089" w:rsidRDefault="00000000">
            <w:pPr>
              <w:spacing w:line="240" w:lineRule="auto"/>
              <w:ind w:firstLine="0"/>
              <w:jc w:val="left"/>
              <w:rPr>
                <w:lang w:val="ru-RU"/>
              </w:rPr>
            </w:pPr>
            <w:r w:rsidRPr="00E33089">
              <w:rPr>
                <w:rFonts w:cs="Times New Roman"/>
                <w:sz w:val="22"/>
                <w:lang w:val="ru-RU"/>
              </w:rPr>
              <w:t>Чтение датчика при выключенном питании</w:t>
            </w:r>
          </w:p>
        </w:tc>
        <w:tc>
          <w:tcPr>
            <w:tcW w:w="4535" w:type="dxa"/>
            <w:vAlign w:val="center"/>
          </w:tcPr>
          <w:p w14:paraId="58372038" w14:textId="77777777" w:rsidR="00107178" w:rsidRPr="00E33089" w:rsidRDefault="00000000">
            <w:pPr>
              <w:spacing w:line="240" w:lineRule="auto"/>
              <w:ind w:firstLine="0"/>
              <w:jc w:val="left"/>
              <w:rPr>
                <w:lang w:val="ru-RU"/>
              </w:rPr>
            </w:pPr>
            <w:r w:rsidRPr="00E33089">
              <w:rPr>
                <w:rFonts w:cs="Times New Roman"/>
                <w:sz w:val="22"/>
                <w:lang w:val="ru-RU"/>
              </w:rPr>
              <w:t>Команда завершается ошибкой, состояние не меняется</w:t>
            </w:r>
          </w:p>
        </w:tc>
        <w:tc>
          <w:tcPr>
            <w:tcW w:w="1417" w:type="dxa"/>
            <w:vAlign w:val="center"/>
          </w:tcPr>
          <w:p w14:paraId="55DBDFD5" w14:textId="77777777" w:rsidR="00107178" w:rsidRDefault="00000000">
            <w:pPr>
              <w:spacing w:line="240" w:lineRule="auto"/>
              <w:ind w:firstLine="0"/>
              <w:jc w:val="left"/>
            </w:pPr>
            <w:proofErr w:type="spellStart"/>
            <w:r>
              <w:rPr>
                <w:rFonts w:cs="Times New Roman"/>
                <w:sz w:val="22"/>
              </w:rPr>
              <w:t>Успешно</w:t>
            </w:r>
            <w:proofErr w:type="spellEnd"/>
          </w:p>
        </w:tc>
      </w:tr>
      <w:tr w:rsidR="00107178" w14:paraId="2C51BE70" w14:textId="77777777">
        <w:trPr>
          <w:jc w:val="center"/>
        </w:trPr>
        <w:tc>
          <w:tcPr>
            <w:tcW w:w="567" w:type="dxa"/>
            <w:vAlign w:val="center"/>
          </w:tcPr>
          <w:p w14:paraId="3C9CCC5F" w14:textId="77777777" w:rsidR="00107178" w:rsidRDefault="00000000">
            <w:pPr>
              <w:spacing w:line="240" w:lineRule="auto"/>
              <w:ind w:firstLine="0"/>
              <w:jc w:val="left"/>
            </w:pPr>
            <w:r>
              <w:rPr>
                <w:rFonts w:cs="Times New Roman"/>
                <w:sz w:val="22"/>
              </w:rPr>
              <w:t>7</w:t>
            </w:r>
          </w:p>
        </w:tc>
        <w:tc>
          <w:tcPr>
            <w:tcW w:w="2835" w:type="dxa"/>
            <w:vAlign w:val="center"/>
          </w:tcPr>
          <w:p w14:paraId="66592F0D" w14:textId="77777777" w:rsidR="00107178" w:rsidRDefault="00000000">
            <w:pPr>
              <w:spacing w:line="240" w:lineRule="auto"/>
              <w:ind w:firstLine="0"/>
              <w:jc w:val="left"/>
            </w:pPr>
            <w:r>
              <w:rPr>
                <w:rFonts w:cs="Times New Roman"/>
                <w:sz w:val="22"/>
              </w:rPr>
              <w:t xml:space="preserve">Последовательность </w:t>
            </w:r>
            <w:r>
              <w:rPr>
                <w:rFonts w:cs="Times New Roman"/>
                <w:sz w:val="22"/>
              </w:rPr>
              <w:lastRenderedPageBreak/>
              <w:t>съемки Земли</w:t>
            </w:r>
          </w:p>
        </w:tc>
        <w:tc>
          <w:tcPr>
            <w:tcW w:w="4535" w:type="dxa"/>
            <w:vAlign w:val="center"/>
          </w:tcPr>
          <w:p w14:paraId="066EFE10" w14:textId="77777777" w:rsidR="00107178" w:rsidRPr="00E33089" w:rsidRDefault="00000000">
            <w:pPr>
              <w:spacing w:line="240" w:lineRule="auto"/>
              <w:ind w:firstLine="0"/>
              <w:jc w:val="left"/>
              <w:rPr>
                <w:lang w:val="ru-RU"/>
              </w:rPr>
            </w:pPr>
            <w:r w:rsidRPr="00E33089">
              <w:rPr>
                <w:rFonts w:cs="Times New Roman"/>
                <w:sz w:val="22"/>
                <w:lang w:val="ru-RU"/>
              </w:rPr>
              <w:lastRenderedPageBreak/>
              <w:t xml:space="preserve">После питания, данных и наведения </w:t>
            </w:r>
            <w:r w:rsidRPr="00E33089">
              <w:rPr>
                <w:rFonts w:cs="Times New Roman"/>
                <w:sz w:val="22"/>
                <w:lang w:val="ru-RU"/>
              </w:rPr>
              <w:lastRenderedPageBreak/>
              <w:t>выполняется снимок</w:t>
            </w:r>
          </w:p>
        </w:tc>
        <w:tc>
          <w:tcPr>
            <w:tcW w:w="1417" w:type="dxa"/>
            <w:vAlign w:val="center"/>
          </w:tcPr>
          <w:p w14:paraId="6B155459" w14:textId="77777777" w:rsidR="00107178" w:rsidRDefault="00000000">
            <w:pPr>
              <w:spacing w:line="240" w:lineRule="auto"/>
              <w:ind w:firstLine="0"/>
              <w:jc w:val="left"/>
            </w:pPr>
            <w:proofErr w:type="spellStart"/>
            <w:r>
              <w:rPr>
                <w:rFonts w:cs="Times New Roman"/>
                <w:sz w:val="22"/>
              </w:rPr>
              <w:lastRenderedPageBreak/>
              <w:t>Успешно</w:t>
            </w:r>
            <w:proofErr w:type="spellEnd"/>
          </w:p>
        </w:tc>
      </w:tr>
      <w:tr w:rsidR="00107178" w14:paraId="45F1DFEC" w14:textId="77777777">
        <w:trPr>
          <w:jc w:val="center"/>
        </w:trPr>
        <w:tc>
          <w:tcPr>
            <w:tcW w:w="567" w:type="dxa"/>
            <w:vAlign w:val="center"/>
          </w:tcPr>
          <w:p w14:paraId="57039BF0" w14:textId="77777777" w:rsidR="00107178" w:rsidRDefault="00000000">
            <w:pPr>
              <w:spacing w:line="240" w:lineRule="auto"/>
              <w:ind w:firstLine="0"/>
              <w:jc w:val="left"/>
            </w:pPr>
            <w:r>
              <w:rPr>
                <w:rFonts w:cs="Times New Roman"/>
                <w:sz w:val="22"/>
              </w:rPr>
              <w:t>8</w:t>
            </w:r>
          </w:p>
        </w:tc>
        <w:tc>
          <w:tcPr>
            <w:tcW w:w="2835" w:type="dxa"/>
            <w:vAlign w:val="center"/>
          </w:tcPr>
          <w:p w14:paraId="40822A71" w14:textId="77777777" w:rsidR="00107178" w:rsidRDefault="00000000">
            <w:pPr>
              <w:spacing w:line="240" w:lineRule="auto"/>
              <w:ind w:firstLine="0"/>
              <w:jc w:val="left"/>
            </w:pPr>
            <w:r>
              <w:rPr>
                <w:rFonts w:cs="Times New Roman"/>
                <w:sz w:val="22"/>
              </w:rPr>
              <w:t>Условный переход</w:t>
            </w:r>
          </w:p>
        </w:tc>
        <w:tc>
          <w:tcPr>
            <w:tcW w:w="4535" w:type="dxa"/>
            <w:vAlign w:val="center"/>
          </w:tcPr>
          <w:p w14:paraId="5CA30C3D" w14:textId="77777777" w:rsidR="00107178" w:rsidRPr="00E33089" w:rsidRDefault="00000000">
            <w:pPr>
              <w:spacing w:line="240" w:lineRule="auto"/>
              <w:ind w:firstLine="0"/>
              <w:jc w:val="left"/>
              <w:rPr>
                <w:lang w:val="ru-RU"/>
              </w:rPr>
            </w:pPr>
            <w:r w:rsidRPr="00E33089">
              <w:rPr>
                <w:rFonts w:cs="Times New Roman"/>
                <w:sz w:val="22"/>
                <w:lang w:val="ru-RU"/>
              </w:rPr>
              <w:t>При истинном условии текущая строка меняется на целевую</w:t>
            </w:r>
          </w:p>
        </w:tc>
        <w:tc>
          <w:tcPr>
            <w:tcW w:w="1417" w:type="dxa"/>
            <w:vAlign w:val="center"/>
          </w:tcPr>
          <w:p w14:paraId="76195C2B" w14:textId="77777777" w:rsidR="00107178" w:rsidRDefault="00000000">
            <w:pPr>
              <w:spacing w:line="240" w:lineRule="auto"/>
              <w:ind w:firstLine="0"/>
              <w:jc w:val="left"/>
            </w:pPr>
            <w:proofErr w:type="spellStart"/>
            <w:r>
              <w:rPr>
                <w:rFonts w:cs="Times New Roman"/>
                <w:sz w:val="22"/>
              </w:rPr>
              <w:t>Успешно</w:t>
            </w:r>
            <w:proofErr w:type="spellEnd"/>
          </w:p>
        </w:tc>
      </w:tr>
      <w:tr w:rsidR="00107178" w14:paraId="63F44D60" w14:textId="77777777">
        <w:trPr>
          <w:jc w:val="center"/>
        </w:trPr>
        <w:tc>
          <w:tcPr>
            <w:tcW w:w="567" w:type="dxa"/>
            <w:vAlign w:val="center"/>
          </w:tcPr>
          <w:p w14:paraId="6B2835C7" w14:textId="77777777" w:rsidR="00107178" w:rsidRDefault="00000000">
            <w:pPr>
              <w:spacing w:line="240" w:lineRule="auto"/>
              <w:ind w:firstLine="0"/>
              <w:jc w:val="left"/>
            </w:pPr>
            <w:r>
              <w:rPr>
                <w:rFonts w:cs="Times New Roman"/>
                <w:sz w:val="22"/>
              </w:rPr>
              <w:t>9</w:t>
            </w:r>
          </w:p>
        </w:tc>
        <w:tc>
          <w:tcPr>
            <w:tcW w:w="2835" w:type="dxa"/>
            <w:vAlign w:val="center"/>
          </w:tcPr>
          <w:p w14:paraId="00A3F35B" w14:textId="77777777" w:rsidR="00107178" w:rsidRDefault="00000000">
            <w:pPr>
              <w:spacing w:line="240" w:lineRule="auto"/>
              <w:ind w:firstLine="0"/>
              <w:jc w:val="left"/>
            </w:pPr>
            <w:r>
              <w:rPr>
                <w:rFonts w:cs="Times New Roman"/>
                <w:sz w:val="22"/>
              </w:rPr>
              <w:t>Пауза выполнения</w:t>
            </w:r>
          </w:p>
        </w:tc>
        <w:tc>
          <w:tcPr>
            <w:tcW w:w="4535" w:type="dxa"/>
            <w:vAlign w:val="center"/>
          </w:tcPr>
          <w:p w14:paraId="2CBB9871" w14:textId="77777777" w:rsidR="00107178" w:rsidRPr="00E33089" w:rsidRDefault="00000000">
            <w:pPr>
              <w:spacing w:line="240" w:lineRule="auto"/>
              <w:ind w:firstLine="0"/>
              <w:jc w:val="left"/>
              <w:rPr>
                <w:lang w:val="ru-RU"/>
              </w:rPr>
            </w:pPr>
            <w:r>
              <w:rPr>
                <w:rFonts w:cs="Times New Roman"/>
                <w:sz w:val="22"/>
              </w:rPr>
              <w:t>Time</w:t>
            </w:r>
            <w:r w:rsidRPr="00E33089">
              <w:rPr>
                <w:rFonts w:cs="Times New Roman"/>
                <w:sz w:val="22"/>
                <w:lang w:val="ru-RU"/>
              </w:rPr>
              <w:t>.</w:t>
            </w:r>
            <w:proofErr w:type="spellStart"/>
            <w:r>
              <w:rPr>
                <w:rFonts w:cs="Times New Roman"/>
                <w:sz w:val="22"/>
              </w:rPr>
              <w:t>timeScale</w:t>
            </w:r>
            <w:proofErr w:type="spellEnd"/>
            <w:r w:rsidRPr="00E33089">
              <w:rPr>
                <w:rFonts w:cs="Times New Roman"/>
                <w:sz w:val="22"/>
                <w:lang w:val="ru-RU"/>
              </w:rPr>
              <w:t xml:space="preserve"> становится 0, выполнение продолжается после </w:t>
            </w:r>
            <w:r>
              <w:rPr>
                <w:rFonts w:cs="Times New Roman"/>
                <w:sz w:val="22"/>
              </w:rPr>
              <w:t>Resume</w:t>
            </w:r>
          </w:p>
        </w:tc>
        <w:tc>
          <w:tcPr>
            <w:tcW w:w="1417" w:type="dxa"/>
            <w:vAlign w:val="center"/>
          </w:tcPr>
          <w:p w14:paraId="33D3EB3D" w14:textId="77777777" w:rsidR="00107178" w:rsidRDefault="00000000">
            <w:pPr>
              <w:spacing w:line="240" w:lineRule="auto"/>
              <w:ind w:firstLine="0"/>
              <w:jc w:val="left"/>
            </w:pPr>
            <w:proofErr w:type="spellStart"/>
            <w:r>
              <w:rPr>
                <w:rFonts w:cs="Times New Roman"/>
                <w:sz w:val="22"/>
              </w:rPr>
              <w:t>Успешно</w:t>
            </w:r>
            <w:proofErr w:type="spellEnd"/>
          </w:p>
        </w:tc>
      </w:tr>
      <w:tr w:rsidR="00107178" w14:paraId="57F267E9" w14:textId="77777777">
        <w:trPr>
          <w:jc w:val="center"/>
        </w:trPr>
        <w:tc>
          <w:tcPr>
            <w:tcW w:w="567" w:type="dxa"/>
            <w:vAlign w:val="center"/>
          </w:tcPr>
          <w:p w14:paraId="2E4945A3" w14:textId="77777777" w:rsidR="00107178" w:rsidRDefault="00000000">
            <w:pPr>
              <w:spacing w:line="240" w:lineRule="auto"/>
              <w:ind w:firstLine="0"/>
              <w:jc w:val="left"/>
            </w:pPr>
            <w:r>
              <w:rPr>
                <w:rFonts w:cs="Times New Roman"/>
                <w:sz w:val="22"/>
              </w:rPr>
              <w:t>10</w:t>
            </w:r>
          </w:p>
        </w:tc>
        <w:tc>
          <w:tcPr>
            <w:tcW w:w="2835" w:type="dxa"/>
            <w:vAlign w:val="center"/>
          </w:tcPr>
          <w:p w14:paraId="4C0153A2" w14:textId="77777777" w:rsidR="00107178" w:rsidRDefault="00000000">
            <w:pPr>
              <w:spacing w:line="240" w:lineRule="auto"/>
              <w:ind w:firstLine="0"/>
              <w:jc w:val="left"/>
            </w:pPr>
            <w:r>
              <w:rPr>
                <w:rFonts w:cs="Times New Roman"/>
                <w:sz w:val="22"/>
              </w:rPr>
              <w:t>Завершение миссии</w:t>
            </w:r>
          </w:p>
        </w:tc>
        <w:tc>
          <w:tcPr>
            <w:tcW w:w="4535" w:type="dxa"/>
            <w:vAlign w:val="center"/>
          </w:tcPr>
          <w:p w14:paraId="69F24A63" w14:textId="77777777" w:rsidR="00107178" w:rsidRPr="00E33089" w:rsidRDefault="00000000">
            <w:pPr>
              <w:spacing w:line="240" w:lineRule="auto"/>
              <w:ind w:firstLine="0"/>
              <w:jc w:val="left"/>
              <w:rPr>
                <w:lang w:val="ru-RU"/>
              </w:rPr>
            </w:pPr>
            <w:r w:rsidRPr="00E33089">
              <w:rPr>
                <w:rFonts w:cs="Times New Roman"/>
                <w:sz w:val="22"/>
                <w:lang w:val="ru-RU"/>
              </w:rPr>
              <w:t xml:space="preserve">Все цели отмечаются, </w:t>
            </w:r>
            <w:proofErr w:type="spellStart"/>
            <w:r>
              <w:rPr>
                <w:rFonts w:cs="Times New Roman"/>
                <w:sz w:val="22"/>
              </w:rPr>
              <w:t>MissionSystem</w:t>
            </w:r>
            <w:proofErr w:type="spellEnd"/>
            <w:r w:rsidRPr="00E33089">
              <w:rPr>
                <w:rFonts w:cs="Times New Roman"/>
                <w:sz w:val="22"/>
                <w:lang w:val="ru-RU"/>
              </w:rPr>
              <w:t xml:space="preserve"> вызывает событие завершения</w:t>
            </w:r>
          </w:p>
        </w:tc>
        <w:tc>
          <w:tcPr>
            <w:tcW w:w="1417" w:type="dxa"/>
            <w:vAlign w:val="center"/>
          </w:tcPr>
          <w:p w14:paraId="0F1C9E52" w14:textId="77777777" w:rsidR="00107178" w:rsidRDefault="00000000">
            <w:pPr>
              <w:spacing w:line="240" w:lineRule="auto"/>
              <w:ind w:firstLine="0"/>
              <w:jc w:val="left"/>
            </w:pPr>
            <w:proofErr w:type="spellStart"/>
            <w:r>
              <w:rPr>
                <w:rFonts w:cs="Times New Roman"/>
                <w:sz w:val="22"/>
              </w:rPr>
              <w:t>Успешно</w:t>
            </w:r>
            <w:proofErr w:type="spellEnd"/>
          </w:p>
        </w:tc>
      </w:tr>
      <w:tr w:rsidR="00107178" w14:paraId="0EA9BEE7" w14:textId="77777777">
        <w:trPr>
          <w:jc w:val="center"/>
        </w:trPr>
        <w:tc>
          <w:tcPr>
            <w:tcW w:w="567" w:type="dxa"/>
            <w:vAlign w:val="center"/>
          </w:tcPr>
          <w:p w14:paraId="0989315C" w14:textId="77777777" w:rsidR="00107178" w:rsidRDefault="00000000">
            <w:pPr>
              <w:spacing w:line="240" w:lineRule="auto"/>
              <w:ind w:firstLine="0"/>
              <w:jc w:val="left"/>
            </w:pPr>
            <w:r>
              <w:rPr>
                <w:rFonts w:cs="Times New Roman"/>
                <w:sz w:val="22"/>
              </w:rPr>
              <w:t>11</w:t>
            </w:r>
          </w:p>
        </w:tc>
        <w:tc>
          <w:tcPr>
            <w:tcW w:w="2835" w:type="dxa"/>
            <w:vAlign w:val="center"/>
          </w:tcPr>
          <w:p w14:paraId="6F37567C" w14:textId="77777777" w:rsidR="00107178" w:rsidRDefault="00000000">
            <w:pPr>
              <w:spacing w:line="240" w:lineRule="auto"/>
              <w:ind w:firstLine="0"/>
              <w:jc w:val="left"/>
            </w:pPr>
            <w:r>
              <w:rPr>
                <w:rFonts w:cs="Times New Roman"/>
                <w:sz w:val="22"/>
              </w:rPr>
              <w:t>Сохранение пользовательской миссии</w:t>
            </w:r>
          </w:p>
        </w:tc>
        <w:tc>
          <w:tcPr>
            <w:tcW w:w="4535" w:type="dxa"/>
            <w:vAlign w:val="center"/>
          </w:tcPr>
          <w:p w14:paraId="38FDB880" w14:textId="77777777" w:rsidR="00107178" w:rsidRPr="00E33089" w:rsidRDefault="00000000">
            <w:pPr>
              <w:spacing w:line="240" w:lineRule="auto"/>
              <w:ind w:firstLine="0"/>
              <w:jc w:val="left"/>
              <w:rPr>
                <w:lang w:val="ru-RU"/>
              </w:rPr>
            </w:pPr>
            <w:r w:rsidRPr="00E33089">
              <w:rPr>
                <w:rFonts w:cs="Times New Roman"/>
                <w:sz w:val="22"/>
                <w:lang w:val="ru-RU"/>
              </w:rPr>
              <w:t xml:space="preserve">Данные записываются в </w:t>
            </w:r>
            <w:r>
              <w:rPr>
                <w:rFonts w:cs="Times New Roman"/>
                <w:sz w:val="22"/>
              </w:rPr>
              <w:t>JSON</w:t>
            </w:r>
            <w:r w:rsidRPr="00E33089">
              <w:rPr>
                <w:rFonts w:cs="Times New Roman"/>
                <w:sz w:val="22"/>
                <w:lang w:val="ru-RU"/>
              </w:rPr>
              <w:t xml:space="preserve"> и доступны после перезапуска</w:t>
            </w:r>
          </w:p>
        </w:tc>
        <w:tc>
          <w:tcPr>
            <w:tcW w:w="1417" w:type="dxa"/>
            <w:vAlign w:val="center"/>
          </w:tcPr>
          <w:p w14:paraId="789BDE3D" w14:textId="77777777" w:rsidR="00107178" w:rsidRDefault="00000000">
            <w:pPr>
              <w:spacing w:line="240" w:lineRule="auto"/>
              <w:ind w:firstLine="0"/>
              <w:jc w:val="left"/>
            </w:pPr>
            <w:proofErr w:type="spellStart"/>
            <w:r>
              <w:rPr>
                <w:rFonts w:cs="Times New Roman"/>
                <w:sz w:val="22"/>
              </w:rPr>
              <w:t>Успешно</w:t>
            </w:r>
            <w:proofErr w:type="spellEnd"/>
          </w:p>
        </w:tc>
      </w:tr>
    </w:tbl>
    <w:p w14:paraId="210D5765" w14:textId="77777777" w:rsidR="00107178" w:rsidRDefault="00107178"/>
    <w:p w14:paraId="17DE8F5E" w14:textId="77777777" w:rsidR="00107178" w:rsidRPr="00E33089" w:rsidRDefault="00000000">
      <w:pPr>
        <w:rPr>
          <w:lang w:val="ru-RU"/>
        </w:rPr>
      </w:pPr>
      <w:r w:rsidRPr="00E33089">
        <w:rPr>
          <w:rFonts w:cs="Times New Roman"/>
          <w:lang w:val="ru-RU"/>
        </w:rPr>
        <w:t xml:space="preserve">В ходе проверки были выявлены направления для дальнейшего улучшения. В частности, в отдельных строках исходного кода присутствуют русскоязычные сообщения с нарушенной кодировкой отображения, что может привести к некорректному тексту в интерфейсе. Для финальной версии рекомендуется унифицировать кодировку файлов в </w:t>
      </w:r>
      <w:r>
        <w:rPr>
          <w:rFonts w:cs="Times New Roman"/>
        </w:rPr>
        <w:t>UTF</w:t>
      </w:r>
      <w:r w:rsidRPr="00E33089">
        <w:rPr>
          <w:rFonts w:cs="Times New Roman"/>
          <w:lang w:val="ru-RU"/>
        </w:rPr>
        <w:t>-8 и провести отдельную проверку всех пользовательских сообщений.</w:t>
      </w:r>
    </w:p>
    <w:p w14:paraId="502EBC2D" w14:textId="77777777" w:rsidR="00107178" w:rsidRPr="00E33089" w:rsidRDefault="00000000">
      <w:pPr>
        <w:rPr>
          <w:lang w:val="ru-RU"/>
        </w:rPr>
      </w:pPr>
      <w:r w:rsidRPr="00E33089">
        <w:rPr>
          <w:rFonts w:cs="Times New Roman"/>
          <w:lang w:val="ru-RU"/>
        </w:rPr>
        <w:t xml:space="preserve">Также следует расширить автоматизированное тестирование. Наиболее подходящими кандидатами являются проверка переходов </w:t>
      </w:r>
      <w:proofErr w:type="spellStart"/>
      <w:r>
        <w:rPr>
          <w:rFonts w:cs="Times New Roman"/>
        </w:rPr>
        <w:t>ProgramExecutor</w:t>
      </w:r>
      <w:proofErr w:type="spellEnd"/>
      <w:r w:rsidRPr="00E33089">
        <w:rPr>
          <w:rFonts w:cs="Times New Roman"/>
          <w:lang w:val="ru-RU"/>
        </w:rPr>
        <w:t xml:space="preserve">, оценка целей </w:t>
      </w:r>
      <w:proofErr w:type="spellStart"/>
      <w:r>
        <w:rPr>
          <w:rFonts w:cs="Times New Roman"/>
        </w:rPr>
        <w:t>MissionSystem</w:t>
      </w:r>
      <w:proofErr w:type="spellEnd"/>
      <w:r w:rsidRPr="00E33089">
        <w:rPr>
          <w:rFonts w:cs="Times New Roman"/>
          <w:lang w:val="ru-RU"/>
        </w:rPr>
        <w:t xml:space="preserve">, сериализация пользовательских миссий и корректность состояния </w:t>
      </w:r>
      <w:proofErr w:type="spellStart"/>
      <w:r>
        <w:rPr>
          <w:rFonts w:cs="Times New Roman"/>
        </w:rPr>
        <w:t>SatelliteState</w:t>
      </w:r>
      <w:proofErr w:type="spellEnd"/>
      <w:r w:rsidRPr="00E33089">
        <w:rPr>
          <w:rFonts w:cs="Times New Roman"/>
          <w:lang w:val="ru-RU"/>
        </w:rPr>
        <w:t xml:space="preserve"> после каждой команды.</w:t>
      </w:r>
    </w:p>
    <w:p w14:paraId="2BF5D893" w14:textId="77777777" w:rsidR="00107178" w:rsidRPr="00E33089" w:rsidRDefault="00000000">
      <w:pPr>
        <w:pStyle w:val="21"/>
        <w:rPr>
          <w:lang w:val="ru-RU"/>
        </w:rPr>
      </w:pPr>
      <w:r w:rsidRPr="00E33089">
        <w:rPr>
          <w:rFonts w:ascii="Times New Roman" w:eastAsia="Times New Roman" w:hAnsi="Times New Roman" w:cs="Times New Roman"/>
          <w:lang w:val="ru-RU"/>
        </w:rPr>
        <w:t>Выводы по главе 3</w:t>
      </w:r>
    </w:p>
    <w:p w14:paraId="11824B28" w14:textId="77777777" w:rsidR="00107178" w:rsidRPr="00E33089" w:rsidRDefault="00000000">
      <w:pPr>
        <w:rPr>
          <w:lang w:val="ru-RU"/>
        </w:rPr>
      </w:pPr>
      <w:r w:rsidRPr="00E33089">
        <w:rPr>
          <w:rFonts w:cs="Times New Roman"/>
          <w:lang w:val="ru-RU"/>
        </w:rPr>
        <w:t xml:space="preserve">В третьей главе описана практическая реализация программной системы </w:t>
      </w:r>
      <w:r>
        <w:rPr>
          <w:rFonts w:cs="Times New Roman"/>
        </w:rPr>
        <w:t>COSMA</w:t>
      </w:r>
      <w:r w:rsidRPr="00E33089">
        <w:rPr>
          <w:rFonts w:cs="Times New Roman"/>
          <w:lang w:val="ru-RU"/>
        </w:rPr>
        <w:t>. Реализованы подсистемы команд, визуальной программы, состояния спутника, орбитальной сцены, датчиков, фотосъемки, передачи данных, миссий и сохранения прогресса.</w:t>
      </w:r>
    </w:p>
    <w:p w14:paraId="4E8A0982" w14:textId="77777777" w:rsidR="00107178" w:rsidRPr="00E33089" w:rsidRDefault="00000000">
      <w:pPr>
        <w:rPr>
          <w:lang w:val="ru-RU"/>
        </w:rPr>
      </w:pPr>
      <w:r w:rsidRPr="00E33089">
        <w:rPr>
          <w:rFonts w:cs="Times New Roman"/>
          <w:lang w:val="ru-RU"/>
        </w:rPr>
        <w:t>Результаты функционального тестирования подтверждают работоспособность основных сценариев. Прототип выполняет поставленную учебную задачу и может использоваться как база для дальнейшего развития: повышения физической точности, добавления новых датчиков, автоматизированных тестов и методических материалов.</w:t>
      </w:r>
    </w:p>
    <w:p w14:paraId="209BA11C" w14:textId="77777777" w:rsidR="00107178" w:rsidRPr="00E33089" w:rsidRDefault="00000000">
      <w:pPr>
        <w:rPr>
          <w:lang w:val="ru-RU"/>
        </w:rPr>
      </w:pPr>
      <w:r w:rsidRPr="00E33089">
        <w:rPr>
          <w:lang w:val="ru-RU"/>
        </w:rPr>
        <w:br w:type="page"/>
      </w:r>
    </w:p>
    <w:p w14:paraId="0D8083B2" w14:textId="77777777" w:rsidR="00107178" w:rsidRPr="00E33089" w:rsidRDefault="00000000">
      <w:pPr>
        <w:pStyle w:val="1"/>
        <w:rPr>
          <w:lang w:val="ru-RU"/>
        </w:rPr>
      </w:pPr>
      <w:r w:rsidRPr="00E33089">
        <w:rPr>
          <w:rFonts w:ascii="Times New Roman" w:eastAsia="Times New Roman" w:hAnsi="Times New Roman" w:cs="Times New Roman"/>
          <w:lang w:val="ru-RU"/>
        </w:rPr>
        <w:lastRenderedPageBreak/>
        <w:t>ГЛАВА 4. ЭКОНОМИЧЕСКОЕ ОБОСНОВАНИЕ РАЗРАБОТКИ ПРОГРАММНОЙ СИСТЕМЫ</w:t>
      </w:r>
    </w:p>
    <w:p w14:paraId="1648F2F2" w14:textId="77777777" w:rsidR="00107178" w:rsidRPr="00E33089" w:rsidRDefault="00000000">
      <w:pPr>
        <w:pStyle w:val="21"/>
        <w:rPr>
          <w:lang w:val="ru-RU"/>
        </w:rPr>
      </w:pPr>
      <w:r w:rsidRPr="00E33089">
        <w:rPr>
          <w:rFonts w:ascii="Times New Roman" w:eastAsia="Times New Roman" w:hAnsi="Times New Roman" w:cs="Times New Roman"/>
          <w:lang w:val="ru-RU"/>
        </w:rPr>
        <w:t>4.1 Календарный план разработки</w:t>
      </w:r>
    </w:p>
    <w:p w14:paraId="079CF8FF" w14:textId="77777777" w:rsidR="00107178" w:rsidRPr="00E33089" w:rsidRDefault="00000000">
      <w:pPr>
        <w:rPr>
          <w:lang w:val="ru-RU"/>
        </w:rPr>
      </w:pPr>
      <w:r w:rsidRPr="00E33089">
        <w:rPr>
          <w:rFonts w:cs="Times New Roman"/>
          <w:lang w:val="ru-RU"/>
        </w:rPr>
        <w:t xml:space="preserve">Экономическое обоснование выполняется для оценки затрат на создание программного продукта и целесообразности его применения в учебном процессе. Проект </w:t>
      </w:r>
      <w:r>
        <w:rPr>
          <w:rFonts w:cs="Times New Roman"/>
        </w:rPr>
        <w:t>COSMA</w:t>
      </w:r>
      <w:r w:rsidRPr="00E33089">
        <w:rPr>
          <w:rFonts w:cs="Times New Roman"/>
          <w:lang w:val="ru-RU"/>
        </w:rPr>
        <w:t xml:space="preserve"> разрабатывался как учебный прототип, поэтому основную долю затрат составляют трудозатраты разработчика, проектирование интерфейса, программная реализация и тестирование.</w:t>
      </w:r>
    </w:p>
    <w:p w14:paraId="2C090244" w14:textId="77777777" w:rsidR="00107178" w:rsidRPr="00E33089" w:rsidRDefault="00000000">
      <w:pPr>
        <w:rPr>
          <w:lang w:val="ru-RU"/>
        </w:rPr>
      </w:pPr>
      <w:r w:rsidRPr="00E33089">
        <w:rPr>
          <w:rFonts w:cs="Times New Roman"/>
          <w:lang w:val="ru-RU"/>
        </w:rPr>
        <w:t>Календарный план разделен на этапы, соответствующие типичному жизненному циклу разработки: анализ предметной области, проектирование, подготовка 3</w:t>
      </w:r>
      <w:r>
        <w:rPr>
          <w:rFonts w:cs="Times New Roman"/>
        </w:rPr>
        <w:t>D</w:t>
      </w:r>
      <w:r w:rsidRPr="00E33089">
        <w:rPr>
          <w:rFonts w:cs="Times New Roman"/>
          <w:lang w:val="ru-RU"/>
        </w:rPr>
        <w:t>-сцены, реализация программной панели, реализация симуляции спутника, система миссий, тестирование и подготовка документации.</w:t>
      </w:r>
    </w:p>
    <w:p w14:paraId="70A8A3F2"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12 - </w:t>
      </w:r>
      <w:proofErr w:type="spellStart"/>
      <w:r>
        <w:rPr>
          <w:rFonts w:cs="Times New Roman"/>
          <w:i/>
          <w:sz w:val="24"/>
        </w:rPr>
        <w:t>Календарный</w:t>
      </w:r>
      <w:proofErr w:type="spellEnd"/>
      <w:r>
        <w:rPr>
          <w:rFonts w:cs="Times New Roman"/>
          <w:i/>
          <w:sz w:val="24"/>
        </w:rPr>
        <w:t xml:space="preserve"> план работ</w:t>
      </w:r>
    </w:p>
    <w:tbl>
      <w:tblPr>
        <w:tblStyle w:val="aff0"/>
        <w:tblW w:w="0" w:type="auto"/>
        <w:jc w:val="center"/>
        <w:tblLook w:val="04A0" w:firstRow="1" w:lastRow="0" w:firstColumn="1" w:lastColumn="0" w:noHBand="0" w:noVBand="1"/>
      </w:tblPr>
      <w:tblGrid>
        <w:gridCol w:w="794"/>
        <w:gridCol w:w="6690"/>
        <w:gridCol w:w="1871"/>
      </w:tblGrid>
      <w:tr w:rsidR="00107178" w14:paraId="0B09258F" w14:textId="77777777">
        <w:trPr>
          <w:jc w:val="center"/>
        </w:trPr>
        <w:tc>
          <w:tcPr>
            <w:tcW w:w="794" w:type="dxa"/>
            <w:shd w:val="clear" w:color="auto" w:fill="D9EAF7"/>
            <w:vAlign w:val="center"/>
          </w:tcPr>
          <w:p w14:paraId="10A6726E" w14:textId="77777777" w:rsidR="00107178" w:rsidRDefault="00000000">
            <w:pPr>
              <w:spacing w:line="240" w:lineRule="auto"/>
              <w:ind w:firstLine="0"/>
              <w:jc w:val="center"/>
            </w:pPr>
            <w:r>
              <w:rPr>
                <w:rFonts w:cs="Times New Roman"/>
                <w:b/>
                <w:sz w:val="22"/>
              </w:rPr>
              <w:t>Этап</w:t>
            </w:r>
          </w:p>
        </w:tc>
        <w:tc>
          <w:tcPr>
            <w:tcW w:w="6690" w:type="dxa"/>
            <w:shd w:val="clear" w:color="auto" w:fill="D9EAF7"/>
            <w:vAlign w:val="center"/>
          </w:tcPr>
          <w:p w14:paraId="5C808EA5" w14:textId="77777777" w:rsidR="00107178" w:rsidRDefault="00000000">
            <w:pPr>
              <w:spacing w:line="240" w:lineRule="auto"/>
              <w:ind w:firstLine="0"/>
              <w:jc w:val="center"/>
            </w:pPr>
            <w:r>
              <w:rPr>
                <w:rFonts w:cs="Times New Roman"/>
                <w:b/>
                <w:sz w:val="22"/>
              </w:rPr>
              <w:t>Содержание работ</w:t>
            </w:r>
          </w:p>
        </w:tc>
        <w:tc>
          <w:tcPr>
            <w:tcW w:w="1871" w:type="dxa"/>
            <w:shd w:val="clear" w:color="auto" w:fill="D9EAF7"/>
            <w:vAlign w:val="center"/>
          </w:tcPr>
          <w:p w14:paraId="4AED41FB" w14:textId="77777777" w:rsidR="00107178" w:rsidRDefault="00000000">
            <w:pPr>
              <w:spacing w:line="240" w:lineRule="auto"/>
              <w:ind w:firstLine="0"/>
              <w:jc w:val="center"/>
            </w:pPr>
            <w:r>
              <w:rPr>
                <w:rFonts w:cs="Times New Roman"/>
                <w:b/>
                <w:sz w:val="22"/>
              </w:rPr>
              <w:t>Длительность, дней</w:t>
            </w:r>
          </w:p>
        </w:tc>
      </w:tr>
      <w:tr w:rsidR="00107178" w14:paraId="6C93CDCF" w14:textId="77777777">
        <w:trPr>
          <w:jc w:val="center"/>
        </w:trPr>
        <w:tc>
          <w:tcPr>
            <w:tcW w:w="794" w:type="dxa"/>
            <w:vAlign w:val="center"/>
          </w:tcPr>
          <w:p w14:paraId="78F29D96" w14:textId="77777777" w:rsidR="00107178" w:rsidRDefault="00000000">
            <w:pPr>
              <w:spacing w:line="240" w:lineRule="auto"/>
              <w:ind w:firstLine="0"/>
              <w:jc w:val="left"/>
            </w:pPr>
            <w:r>
              <w:rPr>
                <w:rFonts w:cs="Times New Roman"/>
                <w:sz w:val="22"/>
              </w:rPr>
              <w:t>1</w:t>
            </w:r>
          </w:p>
        </w:tc>
        <w:tc>
          <w:tcPr>
            <w:tcW w:w="6690" w:type="dxa"/>
            <w:vAlign w:val="center"/>
          </w:tcPr>
          <w:p w14:paraId="0E947E01" w14:textId="77777777" w:rsidR="00107178" w:rsidRPr="00E33089" w:rsidRDefault="00000000">
            <w:pPr>
              <w:spacing w:line="240" w:lineRule="auto"/>
              <w:ind w:firstLine="0"/>
              <w:jc w:val="left"/>
              <w:rPr>
                <w:lang w:val="ru-RU"/>
              </w:rPr>
            </w:pPr>
            <w:r w:rsidRPr="00E33089">
              <w:rPr>
                <w:rFonts w:cs="Times New Roman"/>
                <w:sz w:val="22"/>
                <w:lang w:val="ru-RU"/>
              </w:rPr>
              <w:t>Анализ предметной области и постановка требований</w:t>
            </w:r>
          </w:p>
        </w:tc>
        <w:tc>
          <w:tcPr>
            <w:tcW w:w="1871" w:type="dxa"/>
            <w:vAlign w:val="center"/>
          </w:tcPr>
          <w:p w14:paraId="71B29F3D" w14:textId="77777777" w:rsidR="00107178" w:rsidRDefault="00000000">
            <w:pPr>
              <w:spacing w:line="240" w:lineRule="auto"/>
              <w:ind w:firstLine="0"/>
              <w:jc w:val="left"/>
            </w:pPr>
            <w:r>
              <w:rPr>
                <w:rFonts w:cs="Times New Roman"/>
                <w:sz w:val="22"/>
              </w:rPr>
              <w:t>6</w:t>
            </w:r>
          </w:p>
        </w:tc>
      </w:tr>
      <w:tr w:rsidR="00107178" w14:paraId="39EDA5F7" w14:textId="77777777">
        <w:trPr>
          <w:jc w:val="center"/>
        </w:trPr>
        <w:tc>
          <w:tcPr>
            <w:tcW w:w="794" w:type="dxa"/>
            <w:vAlign w:val="center"/>
          </w:tcPr>
          <w:p w14:paraId="7D4B78B4" w14:textId="77777777" w:rsidR="00107178" w:rsidRDefault="00000000">
            <w:pPr>
              <w:spacing w:line="240" w:lineRule="auto"/>
              <w:ind w:firstLine="0"/>
              <w:jc w:val="left"/>
            </w:pPr>
            <w:r>
              <w:rPr>
                <w:rFonts w:cs="Times New Roman"/>
                <w:sz w:val="22"/>
              </w:rPr>
              <w:t>2</w:t>
            </w:r>
          </w:p>
        </w:tc>
        <w:tc>
          <w:tcPr>
            <w:tcW w:w="6690" w:type="dxa"/>
            <w:vAlign w:val="center"/>
          </w:tcPr>
          <w:p w14:paraId="536290FE" w14:textId="77777777" w:rsidR="00107178" w:rsidRPr="00E33089" w:rsidRDefault="00000000">
            <w:pPr>
              <w:spacing w:line="240" w:lineRule="auto"/>
              <w:ind w:firstLine="0"/>
              <w:jc w:val="left"/>
              <w:rPr>
                <w:lang w:val="ru-RU"/>
              </w:rPr>
            </w:pPr>
            <w:r w:rsidRPr="00E33089">
              <w:rPr>
                <w:rFonts w:cs="Times New Roman"/>
                <w:sz w:val="22"/>
                <w:lang w:val="ru-RU"/>
              </w:rPr>
              <w:t>Проектирование архитектуры и модели данных</w:t>
            </w:r>
          </w:p>
        </w:tc>
        <w:tc>
          <w:tcPr>
            <w:tcW w:w="1871" w:type="dxa"/>
            <w:vAlign w:val="center"/>
          </w:tcPr>
          <w:p w14:paraId="07614701" w14:textId="77777777" w:rsidR="00107178" w:rsidRDefault="00000000">
            <w:pPr>
              <w:spacing w:line="240" w:lineRule="auto"/>
              <w:ind w:firstLine="0"/>
              <w:jc w:val="left"/>
            </w:pPr>
            <w:r>
              <w:rPr>
                <w:rFonts w:cs="Times New Roman"/>
                <w:sz w:val="22"/>
              </w:rPr>
              <w:t>5</w:t>
            </w:r>
          </w:p>
        </w:tc>
      </w:tr>
      <w:tr w:rsidR="00107178" w14:paraId="1A7701C3" w14:textId="77777777">
        <w:trPr>
          <w:jc w:val="center"/>
        </w:trPr>
        <w:tc>
          <w:tcPr>
            <w:tcW w:w="794" w:type="dxa"/>
            <w:vAlign w:val="center"/>
          </w:tcPr>
          <w:p w14:paraId="6D04BBD6" w14:textId="77777777" w:rsidR="00107178" w:rsidRDefault="00000000">
            <w:pPr>
              <w:spacing w:line="240" w:lineRule="auto"/>
              <w:ind w:firstLine="0"/>
              <w:jc w:val="left"/>
            </w:pPr>
            <w:r>
              <w:rPr>
                <w:rFonts w:cs="Times New Roman"/>
                <w:sz w:val="22"/>
              </w:rPr>
              <w:t>3</w:t>
            </w:r>
          </w:p>
        </w:tc>
        <w:tc>
          <w:tcPr>
            <w:tcW w:w="6690" w:type="dxa"/>
            <w:vAlign w:val="center"/>
          </w:tcPr>
          <w:p w14:paraId="69A6E90A" w14:textId="77777777" w:rsidR="00107178" w:rsidRPr="00E33089" w:rsidRDefault="00000000">
            <w:pPr>
              <w:spacing w:line="240" w:lineRule="auto"/>
              <w:ind w:firstLine="0"/>
              <w:jc w:val="left"/>
              <w:rPr>
                <w:lang w:val="ru-RU"/>
              </w:rPr>
            </w:pPr>
            <w:r w:rsidRPr="00E33089">
              <w:rPr>
                <w:rFonts w:cs="Times New Roman"/>
                <w:sz w:val="22"/>
                <w:lang w:val="ru-RU"/>
              </w:rPr>
              <w:t xml:space="preserve">Подготовка </w:t>
            </w:r>
            <w:r>
              <w:rPr>
                <w:rFonts w:cs="Times New Roman"/>
                <w:sz w:val="22"/>
              </w:rPr>
              <w:t>Unity</w:t>
            </w:r>
            <w:r w:rsidRPr="00E33089">
              <w:rPr>
                <w:rFonts w:cs="Times New Roman"/>
                <w:sz w:val="22"/>
                <w:lang w:val="ru-RU"/>
              </w:rPr>
              <w:t xml:space="preserve">-проекта, сцен и визуальных </w:t>
            </w:r>
            <w:proofErr w:type="spellStart"/>
            <w:r w:rsidRPr="00E33089">
              <w:rPr>
                <w:rFonts w:cs="Times New Roman"/>
                <w:sz w:val="22"/>
                <w:lang w:val="ru-RU"/>
              </w:rPr>
              <w:t>ассетов</w:t>
            </w:r>
            <w:proofErr w:type="spellEnd"/>
          </w:p>
        </w:tc>
        <w:tc>
          <w:tcPr>
            <w:tcW w:w="1871" w:type="dxa"/>
            <w:vAlign w:val="center"/>
          </w:tcPr>
          <w:p w14:paraId="43471ED7" w14:textId="77777777" w:rsidR="00107178" w:rsidRDefault="00000000">
            <w:pPr>
              <w:spacing w:line="240" w:lineRule="auto"/>
              <w:ind w:firstLine="0"/>
              <w:jc w:val="left"/>
            </w:pPr>
            <w:r>
              <w:rPr>
                <w:rFonts w:cs="Times New Roman"/>
                <w:sz w:val="22"/>
              </w:rPr>
              <w:t>7</w:t>
            </w:r>
          </w:p>
        </w:tc>
      </w:tr>
      <w:tr w:rsidR="00107178" w14:paraId="24C54E9C" w14:textId="77777777">
        <w:trPr>
          <w:jc w:val="center"/>
        </w:trPr>
        <w:tc>
          <w:tcPr>
            <w:tcW w:w="794" w:type="dxa"/>
            <w:vAlign w:val="center"/>
          </w:tcPr>
          <w:p w14:paraId="628B5FA4" w14:textId="77777777" w:rsidR="00107178" w:rsidRDefault="00000000">
            <w:pPr>
              <w:spacing w:line="240" w:lineRule="auto"/>
              <w:ind w:firstLine="0"/>
              <w:jc w:val="left"/>
            </w:pPr>
            <w:r>
              <w:rPr>
                <w:rFonts w:cs="Times New Roman"/>
                <w:sz w:val="22"/>
              </w:rPr>
              <w:t>4</w:t>
            </w:r>
          </w:p>
        </w:tc>
        <w:tc>
          <w:tcPr>
            <w:tcW w:w="6690" w:type="dxa"/>
            <w:vAlign w:val="center"/>
          </w:tcPr>
          <w:p w14:paraId="17E11390" w14:textId="77777777" w:rsidR="00107178" w:rsidRPr="00E33089" w:rsidRDefault="00000000">
            <w:pPr>
              <w:spacing w:line="240" w:lineRule="auto"/>
              <w:ind w:firstLine="0"/>
              <w:jc w:val="left"/>
              <w:rPr>
                <w:lang w:val="ru-RU"/>
              </w:rPr>
            </w:pPr>
            <w:r w:rsidRPr="00E33089">
              <w:rPr>
                <w:rFonts w:cs="Times New Roman"/>
                <w:sz w:val="22"/>
                <w:lang w:val="ru-RU"/>
              </w:rPr>
              <w:t xml:space="preserve">Разработка программной панели и </w:t>
            </w:r>
            <w:r>
              <w:rPr>
                <w:rFonts w:cs="Times New Roman"/>
                <w:sz w:val="22"/>
              </w:rPr>
              <w:t>drag</w:t>
            </w:r>
            <w:r w:rsidRPr="00E33089">
              <w:rPr>
                <w:rFonts w:cs="Times New Roman"/>
                <w:sz w:val="22"/>
                <w:lang w:val="ru-RU"/>
              </w:rPr>
              <w:t>-</w:t>
            </w:r>
            <w:r>
              <w:rPr>
                <w:rFonts w:cs="Times New Roman"/>
                <w:sz w:val="22"/>
              </w:rPr>
              <w:t>and</w:t>
            </w:r>
            <w:r w:rsidRPr="00E33089">
              <w:rPr>
                <w:rFonts w:cs="Times New Roman"/>
                <w:sz w:val="22"/>
                <w:lang w:val="ru-RU"/>
              </w:rPr>
              <w:t>-</w:t>
            </w:r>
            <w:r>
              <w:rPr>
                <w:rFonts w:cs="Times New Roman"/>
                <w:sz w:val="22"/>
              </w:rPr>
              <w:t>drop</w:t>
            </w:r>
            <w:r w:rsidRPr="00E33089">
              <w:rPr>
                <w:rFonts w:cs="Times New Roman"/>
                <w:sz w:val="22"/>
                <w:lang w:val="ru-RU"/>
              </w:rPr>
              <w:t xml:space="preserve"> команд</w:t>
            </w:r>
          </w:p>
        </w:tc>
        <w:tc>
          <w:tcPr>
            <w:tcW w:w="1871" w:type="dxa"/>
            <w:vAlign w:val="center"/>
          </w:tcPr>
          <w:p w14:paraId="30B82DE4" w14:textId="77777777" w:rsidR="00107178" w:rsidRDefault="00000000">
            <w:pPr>
              <w:spacing w:line="240" w:lineRule="auto"/>
              <w:ind w:firstLine="0"/>
              <w:jc w:val="left"/>
            </w:pPr>
            <w:r>
              <w:rPr>
                <w:rFonts w:cs="Times New Roman"/>
                <w:sz w:val="22"/>
              </w:rPr>
              <w:t>10</w:t>
            </w:r>
          </w:p>
        </w:tc>
      </w:tr>
      <w:tr w:rsidR="00107178" w14:paraId="6CBC7B22" w14:textId="77777777">
        <w:trPr>
          <w:jc w:val="center"/>
        </w:trPr>
        <w:tc>
          <w:tcPr>
            <w:tcW w:w="794" w:type="dxa"/>
            <w:vAlign w:val="center"/>
          </w:tcPr>
          <w:p w14:paraId="406574CA" w14:textId="77777777" w:rsidR="00107178" w:rsidRDefault="00000000">
            <w:pPr>
              <w:spacing w:line="240" w:lineRule="auto"/>
              <w:ind w:firstLine="0"/>
              <w:jc w:val="left"/>
            </w:pPr>
            <w:r>
              <w:rPr>
                <w:rFonts w:cs="Times New Roman"/>
                <w:sz w:val="22"/>
              </w:rPr>
              <w:t>5</w:t>
            </w:r>
          </w:p>
        </w:tc>
        <w:tc>
          <w:tcPr>
            <w:tcW w:w="6690" w:type="dxa"/>
            <w:vAlign w:val="center"/>
          </w:tcPr>
          <w:p w14:paraId="0F3E331E" w14:textId="77777777" w:rsidR="00107178" w:rsidRPr="00E33089" w:rsidRDefault="00000000">
            <w:pPr>
              <w:spacing w:line="240" w:lineRule="auto"/>
              <w:ind w:firstLine="0"/>
              <w:jc w:val="left"/>
              <w:rPr>
                <w:lang w:val="ru-RU"/>
              </w:rPr>
            </w:pPr>
            <w:r w:rsidRPr="00E33089">
              <w:rPr>
                <w:rFonts w:cs="Times New Roman"/>
                <w:sz w:val="22"/>
                <w:lang w:val="ru-RU"/>
              </w:rPr>
              <w:t>Разработка исполнителя команд и состояния спутника</w:t>
            </w:r>
          </w:p>
        </w:tc>
        <w:tc>
          <w:tcPr>
            <w:tcW w:w="1871" w:type="dxa"/>
            <w:vAlign w:val="center"/>
          </w:tcPr>
          <w:p w14:paraId="603BAF2F" w14:textId="77777777" w:rsidR="00107178" w:rsidRDefault="00000000">
            <w:pPr>
              <w:spacing w:line="240" w:lineRule="auto"/>
              <w:ind w:firstLine="0"/>
              <w:jc w:val="left"/>
            </w:pPr>
            <w:r>
              <w:rPr>
                <w:rFonts w:cs="Times New Roman"/>
                <w:sz w:val="22"/>
              </w:rPr>
              <w:t>9</w:t>
            </w:r>
          </w:p>
        </w:tc>
      </w:tr>
      <w:tr w:rsidR="00107178" w14:paraId="27FBF17F" w14:textId="77777777">
        <w:trPr>
          <w:jc w:val="center"/>
        </w:trPr>
        <w:tc>
          <w:tcPr>
            <w:tcW w:w="794" w:type="dxa"/>
            <w:vAlign w:val="center"/>
          </w:tcPr>
          <w:p w14:paraId="15CCB81F" w14:textId="77777777" w:rsidR="00107178" w:rsidRDefault="00000000">
            <w:pPr>
              <w:spacing w:line="240" w:lineRule="auto"/>
              <w:ind w:firstLine="0"/>
              <w:jc w:val="left"/>
            </w:pPr>
            <w:r>
              <w:rPr>
                <w:rFonts w:cs="Times New Roman"/>
                <w:sz w:val="22"/>
              </w:rPr>
              <w:t>6</w:t>
            </w:r>
          </w:p>
        </w:tc>
        <w:tc>
          <w:tcPr>
            <w:tcW w:w="6690" w:type="dxa"/>
            <w:vAlign w:val="center"/>
          </w:tcPr>
          <w:p w14:paraId="69C03EF9" w14:textId="77777777" w:rsidR="00107178" w:rsidRPr="00E33089" w:rsidRDefault="00000000">
            <w:pPr>
              <w:spacing w:line="240" w:lineRule="auto"/>
              <w:ind w:firstLine="0"/>
              <w:jc w:val="left"/>
              <w:rPr>
                <w:lang w:val="ru-RU"/>
              </w:rPr>
            </w:pPr>
            <w:r w:rsidRPr="00E33089">
              <w:rPr>
                <w:rFonts w:cs="Times New Roman"/>
                <w:sz w:val="22"/>
                <w:lang w:val="ru-RU"/>
              </w:rPr>
              <w:t>Разработка орбитальной сцены, датчиков, фото и передачи</w:t>
            </w:r>
          </w:p>
        </w:tc>
        <w:tc>
          <w:tcPr>
            <w:tcW w:w="1871" w:type="dxa"/>
            <w:vAlign w:val="center"/>
          </w:tcPr>
          <w:p w14:paraId="0F3CBBC3" w14:textId="77777777" w:rsidR="00107178" w:rsidRDefault="00000000">
            <w:pPr>
              <w:spacing w:line="240" w:lineRule="auto"/>
              <w:ind w:firstLine="0"/>
              <w:jc w:val="left"/>
            </w:pPr>
            <w:r>
              <w:rPr>
                <w:rFonts w:cs="Times New Roman"/>
                <w:sz w:val="22"/>
              </w:rPr>
              <w:t>10</w:t>
            </w:r>
          </w:p>
        </w:tc>
      </w:tr>
      <w:tr w:rsidR="00107178" w14:paraId="6EC8F80C" w14:textId="77777777">
        <w:trPr>
          <w:jc w:val="center"/>
        </w:trPr>
        <w:tc>
          <w:tcPr>
            <w:tcW w:w="794" w:type="dxa"/>
            <w:vAlign w:val="center"/>
          </w:tcPr>
          <w:p w14:paraId="076C5DD2" w14:textId="77777777" w:rsidR="00107178" w:rsidRDefault="00000000">
            <w:pPr>
              <w:spacing w:line="240" w:lineRule="auto"/>
              <w:ind w:firstLine="0"/>
              <w:jc w:val="left"/>
            </w:pPr>
            <w:r>
              <w:rPr>
                <w:rFonts w:cs="Times New Roman"/>
                <w:sz w:val="22"/>
              </w:rPr>
              <w:t>7</w:t>
            </w:r>
          </w:p>
        </w:tc>
        <w:tc>
          <w:tcPr>
            <w:tcW w:w="6690" w:type="dxa"/>
            <w:vAlign w:val="center"/>
          </w:tcPr>
          <w:p w14:paraId="6357FC1B" w14:textId="77777777" w:rsidR="00107178" w:rsidRPr="00E33089" w:rsidRDefault="00000000">
            <w:pPr>
              <w:spacing w:line="240" w:lineRule="auto"/>
              <w:ind w:firstLine="0"/>
              <w:jc w:val="left"/>
              <w:rPr>
                <w:lang w:val="ru-RU"/>
              </w:rPr>
            </w:pPr>
            <w:r w:rsidRPr="00E33089">
              <w:rPr>
                <w:rFonts w:cs="Times New Roman"/>
                <w:sz w:val="22"/>
                <w:lang w:val="ru-RU"/>
              </w:rPr>
              <w:t>Разработка миссий, прогресса и пользовательских сценариев</w:t>
            </w:r>
          </w:p>
        </w:tc>
        <w:tc>
          <w:tcPr>
            <w:tcW w:w="1871" w:type="dxa"/>
            <w:vAlign w:val="center"/>
          </w:tcPr>
          <w:p w14:paraId="416F8834" w14:textId="77777777" w:rsidR="00107178" w:rsidRDefault="00000000">
            <w:pPr>
              <w:spacing w:line="240" w:lineRule="auto"/>
              <w:ind w:firstLine="0"/>
              <w:jc w:val="left"/>
            </w:pPr>
            <w:r>
              <w:rPr>
                <w:rFonts w:cs="Times New Roman"/>
                <w:sz w:val="22"/>
              </w:rPr>
              <w:t>7</w:t>
            </w:r>
          </w:p>
        </w:tc>
      </w:tr>
      <w:tr w:rsidR="00107178" w14:paraId="2A9B924F" w14:textId="77777777">
        <w:trPr>
          <w:jc w:val="center"/>
        </w:trPr>
        <w:tc>
          <w:tcPr>
            <w:tcW w:w="794" w:type="dxa"/>
            <w:vAlign w:val="center"/>
          </w:tcPr>
          <w:p w14:paraId="2EE0D74D" w14:textId="77777777" w:rsidR="00107178" w:rsidRDefault="00000000">
            <w:pPr>
              <w:spacing w:line="240" w:lineRule="auto"/>
              <w:ind w:firstLine="0"/>
              <w:jc w:val="left"/>
            </w:pPr>
            <w:r>
              <w:rPr>
                <w:rFonts w:cs="Times New Roman"/>
                <w:sz w:val="22"/>
              </w:rPr>
              <w:t>8</w:t>
            </w:r>
          </w:p>
        </w:tc>
        <w:tc>
          <w:tcPr>
            <w:tcW w:w="6690" w:type="dxa"/>
            <w:vAlign w:val="center"/>
          </w:tcPr>
          <w:p w14:paraId="02B07107" w14:textId="77777777" w:rsidR="00107178" w:rsidRPr="00E33089" w:rsidRDefault="00000000">
            <w:pPr>
              <w:spacing w:line="240" w:lineRule="auto"/>
              <w:ind w:firstLine="0"/>
              <w:jc w:val="left"/>
              <w:rPr>
                <w:lang w:val="ru-RU"/>
              </w:rPr>
            </w:pPr>
            <w:r w:rsidRPr="00E33089">
              <w:rPr>
                <w:rFonts w:cs="Times New Roman"/>
                <w:sz w:val="22"/>
                <w:lang w:val="ru-RU"/>
              </w:rPr>
              <w:t>Функциональное тестирование и исправление ошибок</w:t>
            </w:r>
          </w:p>
        </w:tc>
        <w:tc>
          <w:tcPr>
            <w:tcW w:w="1871" w:type="dxa"/>
            <w:vAlign w:val="center"/>
          </w:tcPr>
          <w:p w14:paraId="45ECDB08" w14:textId="77777777" w:rsidR="00107178" w:rsidRDefault="00000000">
            <w:pPr>
              <w:spacing w:line="240" w:lineRule="auto"/>
              <w:ind w:firstLine="0"/>
              <w:jc w:val="left"/>
            </w:pPr>
            <w:r>
              <w:rPr>
                <w:rFonts w:cs="Times New Roman"/>
                <w:sz w:val="22"/>
              </w:rPr>
              <w:t>7</w:t>
            </w:r>
          </w:p>
        </w:tc>
      </w:tr>
      <w:tr w:rsidR="00107178" w14:paraId="75C27C62" w14:textId="77777777">
        <w:trPr>
          <w:jc w:val="center"/>
        </w:trPr>
        <w:tc>
          <w:tcPr>
            <w:tcW w:w="794" w:type="dxa"/>
            <w:vAlign w:val="center"/>
          </w:tcPr>
          <w:p w14:paraId="2D48A75C" w14:textId="77777777" w:rsidR="00107178" w:rsidRDefault="00000000">
            <w:pPr>
              <w:spacing w:line="240" w:lineRule="auto"/>
              <w:ind w:firstLine="0"/>
              <w:jc w:val="left"/>
            </w:pPr>
            <w:r>
              <w:rPr>
                <w:rFonts w:cs="Times New Roman"/>
                <w:sz w:val="22"/>
              </w:rPr>
              <w:t>9</w:t>
            </w:r>
          </w:p>
        </w:tc>
        <w:tc>
          <w:tcPr>
            <w:tcW w:w="6690" w:type="dxa"/>
            <w:vAlign w:val="center"/>
          </w:tcPr>
          <w:p w14:paraId="574932E9" w14:textId="77777777" w:rsidR="00107178" w:rsidRPr="00E33089" w:rsidRDefault="00000000">
            <w:pPr>
              <w:spacing w:line="240" w:lineRule="auto"/>
              <w:ind w:firstLine="0"/>
              <w:jc w:val="left"/>
              <w:rPr>
                <w:lang w:val="ru-RU"/>
              </w:rPr>
            </w:pPr>
            <w:r w:rsidRPr="00E33089">
              <w:rPr>
                <w:rFonts w:cs="Times New Roman"/>
                <w:sz w:val="22"/>
                <w:lang w:val="ru-RU"/>
              </w:rPr>
              <w:t>Подготовка пояснительной записки и материалов защиты</w:t>
            </w:r>
          </w:p>
        </w:tc>
        <w:tc>
          <w:tcPr>
            <w:tcW w:w="1871" w:type="dxa"/>
            <w:vAlign w:val="center"/>
          </w:tcPr>
          <w:p w14:paraId="2E330138" w14:textId="77777777" w:rsidR="00107178" w:rsidRDefault="00000000">
            <w:pPr>
              <w:spacing w:line="240" w:lineRule="auto"/>
              <w:ind w:firstLine="0"/>
              <w:jc w:val="left"/>
            </w:pPr>
            <w:r>
              <w:rPr>
                <w:rFonts w:cs="Times New Roman"/>
                <w:sz w:val="22"/>
              </w:rPr>
              <w:t>7</w:t>
            </w:r>
          </w:p>
        </w:tc>
      </w:tr>
    </w:tbl>
    <w:p w14:paraId="412AC0E6" w14:textId="77777777" w:rsidR="00107178" w:rsidRDefault="00107178"/>
    <w:p w14:paraId="203716CA" w14:textId="77777777" w:rsidR="00107178" w:rsidRPr="00E33089" w:rsidRDefault="00000000">
      <w:pPr>
        <w:rPr>
          <w:lang w:val="ru-RU"/>
        </w:rPr>
      </w:pPr>
      <w:r w:rsidRPr="00E33089">
        <w:rPr>
          <w:rFonts w:cs="Times New Roman"/>
          <w:lang w:val="ru-RU"/>
        </w:rPr>
        <w:t>Общая длительность по календарному плану составляет 68 рабочих дней. При средней занятости 4 часа в день трудоемкость проекта оценивается в 272 человеко-часа.</w:t>
      </w:r>
    </w:p>
    <w:p w14:paraId="7C72180C" w14:textId="77777777" w:rsidR="00107178" w:rsidRPr="00E33089" w:rsidRDefault="00000000">
      <w:pPr>
        <w:pStyle w:val="21"/>
        <w:rPr>
          <w:lang w:val="ru-RU"/>
        </w:rPr>
      </w:pPr>
      <w:r w:rsidRPr="00E33089">
        <w:rPr>
          <w:rFonts w:ascii="Times New Roman" w:eastAsia="Times New Roman" w:hAnsi="Times New Roman" w:cs="Times New Roman"/>
          <w:lang w:val="ru-RU"/>
        </w:rPr>
        <w:t>4.2 Расчет затрат на разработку</w:t>
      </w:r>
    </w:p>
    <w:p w14:paraId="40118E4D" w14:textId="77777777" w:rsidR="00107178" w:rsidRPr="00E33089" w:rsidRDefault="00000000">
      <w:pPr>
        <w:rPr>
          <w:lang w:val="ru-RU"/>
        </w:rPr>
      </w:pPr>
      <w:r w:rsidRPr="00E33089">
        <w:rPr>
          <w:rFonts w:cs="Times New Roman"/>
          <w:lang w:val="ru-RU"/>
        </w:rPr>
        <w:t xml:space="preserve">Для расчета затрат приняты следующие допущения. Работа выполняется одним разработчиком. Стоимость одного часа работы принимается равной 350 руб. Значение выбрано как условная ставка для </w:t>
      </w:r>
      <w:r w:rsidRPr="00E33089">
        <w:rPr>
          <w:rFonts w:cs="Times New Roman"/>
          <w:lang w:val="ru-RU"/>
        </w:rPr>
        <w:lastRenderedPageBreak/>
        <w:t>учебного проекта и может быть заменено на ставку организации при внедрении.</w:t>
      </w:r>
    </w:p>
    <w:p w14:paraId="7C8D093E" w14:textId="77777777" w:rsidR="00107178" w:rsidRPr="00E33089" w:rsidRDefault="00000000">
      <w:pPr>
        <w:rPr>
          <w:lang w:val="ru-RU"/>
        </w:rPr>
      </w:pPr>
      <w:r w:rsidRPr="00E33089">
        <w:rPr>
          <w:rFonts w:cs="Times New Roman"/>
          <w:lang w:val="ru-RU"/>
        </w:rPr>
        <w:t>Фонд оплаты труда рассчитывается по формуле:</w:t>
      </w:r>
    </w:p>
    <w:p w14:paraId="49A89798" w14:textId="77777777" w:rsidR="00107178" w:rsidRPr="00E33089" w:rsidRDefault="00000000">
      <w:pPr>
        <w:rPr>
          <w:lang w:val="ru-RU"/>
        </w:rPr>
      </w:pPr>
      <w:proofErr w:type="spellStart"/>
      <w:r w:rsidRPr="00E33089">
        <w:rPr>
          <w:rFonts w:cs="Times New Roman"/>
          <w:lang w:val="ru-RU"/>
        </w:rPr>
        <w:t>Зт</w:t>
      </w:r>
      <w:proofErr w:type="spellEnd"/>
      <w:r w:rsidRPr="00E33089">
        <w:rPr>
          <w:rFonts w:cs="Times New Roman"/>
          <w:lang w:val="ru-RU"/>
        </w:rPr>
        <w:t xml:space="preserve"> = </w:t>
      </w:r>
      <w:r>
        <w:rPr>
          <w:rFonts w:cs="Times New Roman"/>
        </w:rPr>
        <w:t>T</w:t>
      </w:r>
      <w:r w:rsidRPr="00E33089">
        <w:rPr>
          <w:rFonts w:cs="Times New Roman"/>
          <w:lang w:val="ru-RU"/>
        </w:rPr>
        <w:t xml:space="preserve"> </w:t>
      </w:r>
      <w:r>
        <w:rPr>
          <w:rFonts w:cs="Times New Roman"/>
        </w:rPr>
        <w:t>x</w:t>
      </w:r>
      <w:r w:rsidRPr="00E33089">
        <w:rPr>
          <w:rFonts w:cs="Times New Roman"/>
          <w:lang w:val="ru-RU"/>
        </w:rPr>
        <w:t xml:space="preserve"> </w:t>
      </w:r>
      <w:r>
        <w:rPr>
          <w:rFonts w:cs="Times New Roman"/>
        </w:rPr>
        <w:t>C</w:t>
      </w:r>
      <w:r w:rsidRPr="00E33089">
        <w:rPr>
          <w:rFonts w:cs="Times New Roman"/>
          <w:lang w:val="ru-RU"/>
        </w:rPr>
        <w:t xml:space="preserve">ч, где </w:t>
      </w:r>
      <w:r>
        <w:rPr>
          <w:rFonts w:cs="Times New Roman"/>
        </w:rPr>
        <w:t>T</w:t>
      </w:r>
      <w:r w:rsidRPr="00E33089">
        <w:rPr>
          <w:rFonts w:cs="Times New Roman"/>
          <w:lang w:val="ru-RU"/>
        </w:rPr>
        <w:t xml:space="preserve"> - трудоемкость проекта в часах, </w:t>
      </w:r>
      <w:r>
        <w:rPr>
          <w:rFonts w:cs="Times New Roman"/>
        </w:rPr>
        <w:t>C</w:t>
      </w:r>
      <w:r w:rsidRPr="00E33089">
        <w:rPr>
          <w:rFonts w:cs="Times New Roman"/>
          <w:lang w:val="ru-RU"/>
        </w:rPr>
        <w:t>ч - стоимость одного часа работы.</w:t>
      </w:r>
    </w:p>
    <w:p w14:paraId="63CC76A9" w14:textId="77777777" w:rsidR="00107178" w:rsidRPr="00E33089" w:rsidRDefault="00000000">
      <w:pPr>
        <w:rPr>
          <w:lang w:val="ru-RU"/>
        </w:rPr>
      </w:pPr>
      <w:proofErr w:type="spellStart"/>
      <w:r w:rsidRPr="00E33089">
        <w:rPr>
          <w:rFonts w:cs="Times New Roman"/>
          <w:lang w:val="ru-RU"/>
        </w:rPr>
        <w:t>Зт</w:t>
      </w:r>
      <w:proofErr w:type="spellEnd"/>
      <w:r w:rsidRPr="00E33089">
        <w:rPr>
          <w:rFonts w:cs="Times New Roman"/>
          <w:lang w:val="ru-RU"/>
        </w:rPr>
        <w:t xml:space="preserve"> = 272 </w:t>
      </w:r>
      <w:r>
        <w:rPr>
          <w:rFonts w:cs="Times New Roman"/>
        </w:rPr>
        <w:t>x</w:t>
      </w:r>
      <w:r w:rsidRPr="00E33089">
        <w:rPr>
          <w:rFonts w:cs="Times New Roman"/>
          <w:lang w:val="ru-RU"/>
        </w:rPr>
        <w:t xml:space="preserve"> 350 = 95 200 руб.</w:t>
      </w:r>
    </w:p>
    <w:p w14:paraId="35F1266F" w14:textId="77777777" w:rsidR="00107178" w:rsidRDefault="00000000">
      <w:r w:rsidRPr="00E33089">
        <w:rPr>
          <w:rFonts w:cs="Times New Roman"/>
          <w:lang w:val="ru-RU"/>
        </w:rPr>
        <w:t xml:space="preserve">Дополнительно учитываются накладные затраты: электроэнергия, амортизация оборудования и организационные расходы. </w:t>
      </w:r>
      <w:proofErr w:type="spellStart"/>
      <w:r>
        <w:rPr>
          <w:rFonts w:cs="Times New Roman"/>
        </w:rPr>
        <w:t>Для</w:t>
      </w:r>
      <w:proofErr w:type="spellEnd"/>
      <w:r>
        <w:rPr>
          <w:rFonts w:cs="Times New Roman"/>
        </w:rPr>
        <w:t xml:space="preserve"> </w:t>
      </w:r>
      <w:proofErr w:type="spellStart"/>
      <w:r>
        <w:rPr>
          <w:rFonts w:cs="Times New Roman"/>
        </w:rPr>
        <w:t>учебного</w:t>
      </w:r>
      <w:proofErr w:type="spellEnd"/>
      <w:r>
        <w:rPr>
          <w:rFonts w:cs="Times New Roman"/>
        </w:rPr>
        <w:t xml:space="preserve"> </w:t>
      </w:r>
      <w:proofErr w:type="spellStart"/>
      <w:r>
        <w:rPr>
          <w:rFonts w:cs="Times New Roman"/>
        </w:rPr>
        <w:t>проекта</w:t>
      </w:r>
      <w:proofErr w:type="spellEnd"/>
      <w:r>
        <w:rPr>
          <w:rFonts w:cs="Times New Roman"/>
        </w:rPr>
        <w:t xml:space="preserve"> </w:t>
      </w:r>
      <w:proofErr w:type="spellStart"/>
      <w:r>
        <w:rPr>
          <w:rFonts w:cs="Times New Roman"/>
        </w:rPr>
        <w:t>они</w:t>
      </w:r>
      <w:proofErr w:type="spellEnd"/>
      <w:r>
        <w:rPr>
          <w:rFonts w:cs="Times New Roman"/>
        </w:rPr>
        <w:t xml:space="preserve"> принимаются укрупненно.</w:t>
      </w:r>
    </w:p>
    <w:p w14:paraId="7F5C3F85" w14:textId="77777777" w:rsidR="00107178" w:rsidRDefault="00000000">
      <w:pPr>
        <w:spacing w:after="120"/>
        <w:ind w:firstLine="0"/>
        <w:jc w:val="center"/>
      </w:pPr>
      <w:r>
        <w:rPr>
          <w:rFonts w:cs="Times New Roman"/>
          <w:i/>
          <w:sz w:val="24"/>
        </w:rPr>
        <w:t>Таблица 13 - Смета затрат</w:t>
      </w:r>
    </w:p>
    <w:tbl>
      <w:tblPr>
        <w:tblStyle w:val="aff0"/>
        <w:tblW w:w="0" w:type="auto"/>
        <w:jc w:val="center"/>
        <w:tblLook w:val="04A0" w:firstRow="1" w:lastRow="0" w:firstColumn="1" w:lastColumn="0" w:noHBand="0" w:noVBand="1"/>
      </w:tblPr>
      <w:tblGrid>
        <w:gridCol w:w="2948"/>
        <w:gridCol w:w="4082"/>
        <w:gridCol w:w="2324"/>
      </w:tblGrid>
      <w:tr w:rsidR="00107178" w14:paraId="598C4ABD" w14:textId="77777777">
        <w:trPr>
          <w:jc w:val="center"/>
        </w:trPr>
        <w:tc>
          <w:tcPr>
            <w:tcW w:w="2948" w:type="dxa"/>
            <w:shd w:val="clear" w:color="auto" w:fill="D9EAF7"/>
            <w:vAlign w:val="center"/>
          </w:tcPr>
          <w:p w14:paraId="10FDD14C" w14:textId="77777777" w:rsidR="00107178" w:rsidRDefault="00000000">
            <w:pPr>
              <w:spacing w:line="240" w:lineRule="auto"/>
              <w:ind w:firstLine="0"/>
              <w:jc w:val="center"/>
            </w:pPr>
            <w:r>
              <w:rPr>
                <w:rFonts w:cs="Times New Roman"/>
                <w:b/>
                <w:sz w:val="22"/>
              </w:rPr>
              <w:t>Статья затрат</w:t>
            </w:r>
          </w:p>
        </w:tc>
        <w:tc>
          <w:tcPr>
            <w:tcW w:w="4082" w:type="dxa"/>
            <w:shd w:val="clear" w:color="auto" w:fill="D9EAF7"/>
            <w:vAlign w:val="center"/>
          </w:tcPr>
          <w:p w14:paraId="74530D60" w14:textId="77777777" w:rsidR="00107178" w:rsidRDefault="00000000">
            <w:pPr>
              <w:spacing w:line="240" w:lineRule="auto"/>
              <w:ind w:firstLine="0"/>
              <w:jc w:val="center"/>
            </w:pPr>
            <w:r>
              <w:rPr>
                <w:rFonts w:cs="Times New Roman"/>
                <w:b/>
                <w:sz w:val="22"/>
              </w:rPr>
              <w:t>Метод расчета</w:t>
            </w:r>
          </w:p>
        </w:tc>
        <w:tc>
          <w:tcPr>
            <w:tcW w:w="2324" w:type="dxa"/>
            <w:shd w:val="clear" w:color="auto" w:fill="D9EAF7"/>
            <w:vAlign w:val="center"/>
          </w:tcPr>
          <w:p w14:paraId="313501A1" w14:textId="77777777" w:rsidR="00107178" w:rsidRDefault="00000000">
            <w:pPr>
              <w:spacing w:line="240" w:lineRule="auto"/>
              <w:ind w:firstLine="0"/>
              <w:jc w:val="center"/>
            </w:pPr>
            <w:r>
              <w:rPr>
                <w:rFonts w:cs="Times New Roman"/>
                <w:b/>
                <w:sz w:val="22"/>
              </w:rPr>
              <w:t>Сумма, руб.</w:t>
            </w:r>
          </w:p>
        </w:tc>
      </w:tr>
      <w:tr w:rsidR="00107178" w14:paraId="4DFFF028" w14:textId="77777777">
        <w:trPr>
          <w:jc w:val="center"/>
        </w:trPr>
        <w:tc>
          <w:tcPr>
            <w:tcW w:w="2948" w:type="dxa"/>
            <w:vAlign w:val="center"/>
          </w:tcPr>
          <w:p w14:paraId="761C18E9" w14:textId="77777777" w:rsidR="00107178" w:rsidRDefault="00000000">
            <w:pPr>
              <w:spacing w:line="240" w:lineRule="auto"/>
              <w:ind w:firstLine="0"/>
              <w:jc w:val="left"/>
            </w:pPr>
            <w:r>
              <w:rPr>
                <w:rFonts w:cs="Times New Roman"/>
                <w:sz w:val="22"/>
              </w:rPr>
              <w:t>Труд разработчика</w:t>
            </w:r>
          </w:p>
        </w:tc>
        <w:tc>
          <w:tcPr>
            <w:tcW w:w="4082" w:type="dxa"/>
            <w:vAlign w:val="center"/>
          </w:tcPr>
          <w:p w14:paraId="2EF4A432" w14:textId="77777777" w:rsidR="00107178" w:rsidRDefault="00000000">
            <w:pPr>
              <w:spacing w:line="240" w:lineRule="auto"/>
              <w:ind w:firstLine="0"/>
              <w:jc w:val="left"/>
            </w:pPr>
            <w:r>
              <w:rPr>
                <w:rFonts w:cs="Times New Roman"/>
                <w:sz w:val="22"/>
              </w:rPr>
              <w:t>272 ч x 350 руб./ч</w:t>
            </w:r>
          </w:p>
        </w:tc>
        <w:tc>
          <w:tcPr>
            <w:tcW w:w="2324" w:type="dxa"/>
            <w:vAlign w:val="center"/>
          </w:tcPr>
          <w:p w14:paraId="7A4BEE3F" w14:textId="77777777" w:rsidR="00107178" w:rsidRDefault="00000000">
            <w:pPr>
              <w:spacing w:line="240" w:lineRule="auto"/>
              <w:ind w:firstLine="0"/>
              <w:jc w:val="left"/>
            </w:pPr>
            <w:r>
              <w:rPr>
                <w:rFonts w:cs="Times New Roman"/>
                <w:sz w:val="22"/>
              </w:rPr>
              <w:t>95 200</w:t>
            </w:r>
          </w:p>
        </w:tc>
      </w:tr>
      <w:tr w:rsidR="00107178" w14:paraId="7CA5C4F0" w14:textId="77777777">
        <w:trPr>
          <w:jc w:val="center"/>
        </w:trPr>
        <w:tc>
          <w:tcPr>
            <w:tcW w:w="2948" w:type="dxa"/>
            <w:vAlign w:val="center"/>
          </w:tcPr>
          <w:p w14:paraId="6EACFF60" w14:textId="77777777" w:rsidR="00107178" w:rsidRDefault="00000000">
            <w:pPr>
              <w:spacing w:line="240" w:lineRule="auto"/>
              <w:ind w:firstLine="0"/>
              <w:jc w:val="left"/>
            </w:pPr>
            <w:r>
              <w:rPr>
                <w:rFonts w:cs="Times New Roman"/>
                <w:sz w:val="22"/>
              </w:rPr>
              <w:t>Электроэнергия</w:t>
            </w:r>
          </w:p>
        </w:tc>
        <w:tc>
          <w:tcPr>
            <w:tcW w:w="4082" w:type="dxa"/>
            <w:vAlign w:val="center"/>
          </w:tcPr>
          <w:p w14:paraId="7DCE05B3" w14:textId="77777777" w:rsidR="00107178" w:rsidRPr="00E33089" w:rsidRDefault="00000000">
            <w:pPr>
              <w:spacing w:line="240" w:lineRule="auto"/>
              <w:ind w:firstLine="0"/>
              <w:jc w:val="left"/>
              <w:rPr>
                <w:lang w:val="ru-RU"/>
              </w:rPr>
            </w:pPr>
            <w:r w:rsidRPr="00E33089">
              <w:rPr>
                <w:rFonts w:cs="Times New Roman"/>
                <w:sz w:val="22"/>
                <w:lang w:val="ru-RU"/>
              </w:rPr>
              <w:t>Работа ПК в период разработки</w:t>
            </w:r>
          </w:p>
        </w:tc>
        <w:tc>
          <w:tcPr>
            <w:tcW w:w="2324" w:type="dxa"/>
            <w:vAlign w:val="center"/>
          </w:tcPr>
          <w:p w14:paraId="63BD9FBB" w14:textId="77777777" w:rsidR="00107178" w:rsidRDefault="00000000">
            <w:pPr>
              <w:spacing w:line="240" w:lineRule="auto"/>
              <w:ind w:firstLine="0"/>
              <w:jc w:val="left"/>
            </w:pPr>
            <w:r>
              <w:rPr>
                <w:rFonts w:cs="Times New Roman"/>
                <w:sz w:val="22"/>
              </w:rPr>
              <w:t>1 200</w:t>
            </w:r>
          </w:p>
        </w:tc>
      </w:tr>
      <w:tr w:rsidR="00107178" w14:paraId="7EDB3042" w14:textId="77777777">
        <w:trPr>
          <w:jc w:val="center"/>
        </w:trPr>
        <w:tc>
          <w:tcPr>
            <w:tcW w:w="2948" w:type="dxa"/>
            <w:vAlign w:val="center"/>
          </w:tcPr>
          <w:p w14:paraId="7E811CA0" w14:textId="77777777" w:rsidR="00107178" w:rsidRDefault="00000000">
            <w:pPr>
              <w:spacing w:line="240" w:lineRule="auto"/>
              <w:ind w:firstLine="0"/>
              <w:jc w:val="left"/>
            </w:pPr>
            <w:r>
              <w:rPr>
                <w:rFonts w:cs="Times New Roman"/>
                <w:sz w:val="22"/>
              </w:rPr>
              <w:t>Амортизация оборудования</w:t>
            </w:r>
          </w:p>
        </w:tc>
        <w:tc>
          <w:tcPr>
            <w:tcW w:w="4082" w:type="dxa"/>
            <w:vAlign w:val="center"/>
          </w:tcPr>
          <w:p w14:paraId="3A3426A1" w14:textId="77777777" w:rsidR="00107178" w:rsidRPr="00E33089" w:rsidRDefault="00000000">
            <w:pPr>
              <w:spacing w:line="240" w:lineRule="auto"/>
              <w:ind w:firstLine="0"/>
              <w:jc w:val="left"/>
              <w:rPr>
                <w:lang w:val="ru-RU"/>
              </w:rPr>
            </w:pPr>
            <w:r w:rsidRPr="00E33089">
              <w:rPr>
                <w:rFonts w:cs="Times New Roman"/>
                <w:sz w:val="22"/>
                <w:lang w:val="ru-RU"/>
              </w:rPr>
              <w:t>Укрупненная оценка за период проекта</w:t>
            </w:r>
          </w:p>
        </w:tc>
        <w:tc>
          <w:tcPr>
            <w:tcW w:w="2324" w:type="dxa"/>
            <w:vAlign w:val="center"/>
          </w:tcPr>
          <w:p w14:paraId="7DBAB5BE" w14:textId="77777777" w:rsidR="00107178" w:rsidRDefault="00000000">
            <w:pPr>
              <w:spacing w:line="240" w:lineRule="auto"/>
              <w:ind w:firstLine="0"/>
              <w:jc w:val="left"/>
            </w:pPr>
            <w:r>
              <w:rPr>
                <w:rFonts w:cs="Times New Roman"/>
                <w:sz w:val="22"/>
              </w:rPr>
              <w:t>4 000</w:t>
            </w:r>
          </w:p>
        </w:tc>
      </w:tr>
      <w:tr w:rsidR="00107178" w14:paraId="3D4B5445" w14:textId="77777777">
        <w:trPr>
          <w:jc w:val="center"/>
        </w:trPr>
        <w:tc>
          <w:tcPr>
            <w:tcW w:w="2948" w:type="dxa"/>
            <w:vAlign w:val="center"/>
          </w:tcPr>
          <w:p w14:paraId="39D74618" w14:textId="77777777" w:rsidR="00107178" w:rsidRDefault="00000000">
            <w:pPr>
              <w:spacing w:line="240" w:lineRule="auto"/>
              <w:ind w:firstLine="0"/>
              <w:jc w:val="left"/>
            </w:pPr>
            <w:r>
              <w:rPr>
                <w:rFonts w:cs="Times New Roman"/>
                <w:sz w:val="22"/>
              </w:rPr>
              <w:t>Интернет и справочные материалы</w:t>
            </w:r>
          </w:p>
        </w:tc>
        <w:tc>
          <w:tcPr>
            <w:tcW w:w="4082" w:type="dxa"/>
            <w:vAlign w:val="center"/>
          </w:tcPr>
          <w:p w14:paraId="12A8D2C6" w14:textId="77777777" w:rsidR="00107178" w:rsidRDefault="00000000">
            <w:pPr>
              <w:spacing w:line="240" w:lineRule="auto"/>
              <w:ind w:firstLine="0"/>
              <w:jc w:val="left"/>
            </w:pPr>
            <w:r>
              <w:rPr>
                <w:rFonts w:cs="Times New Roman"/>
                <w:sz w:val="22"/>
              </w:rPr>
              <w:t>Укрупненная оценка</w:t>
            </w:r>
          </w:p>
        </w:tc>
        <w:tc>
          <w:tcPr>
            <w:tcW w:w="2324" w:type="dxa"/>
            <w:vAlign w:val="center"/>
          </w:tcPr>
          <w:p w14:paraId="71AAB76A" w14:textId="77777777" w:rsidR="00107178" w:rsidRDefault="00000000">
            <w:pPr>
              <w:spacing w:line="240" w:lineRule="auto"/>
              <w:ind w:firstLine="0"/>
              <w:jc w:val="left"/>
            </w:pPr>
            <w:r>
              <w:rPr>
                <w:rFonts w:cs="Times New Roman"/>
                <w:sz w:val="22"/>
              </w:rPr>
              <w:t>1 500</w:t>
            </w:r>
          </w:p>
        </w:tc>
      </w:tr>
      <w:tr w:rsidR="00107178" w14:paraId="5F7259FE" w14:textId="77777777">
        <w:trPr>
          <w:jc w:val="center"/>
        </w:trPr>
        <w:tc>
          <w:tcPr>
            <w:tcW w:w="2948" w:type="dxa"/>
            <w:vAlign w:val="center"/>
          </w:tcPr>
          <w:p w14:paraId="0DECB12A" w14:textId="77777777" w:rsidR="00107178" w:rsidRDefault="00000000">
            <w:pPr>
              <w:spacing w:line="240" w:lineRule="auto"/>
              <w:ind w:firstLine="0"/>
              <w:jc w:val="left"/>
            </w:pPr>
            <w:r>
              <w:rPr>
                <w:rFonts w:cs="Times New Roman"/>
                <w:sz w:val="22"/>
              </w:rPr>
              <w:t>Резерв на доработки</w:t>
            </w:r>
          </w:p>
        </w:tc>
        <w:tc>
          <w:tcPr>
            <w:tcW w:w="4082" w:type="dxa"/>
            <w:vAlign w:val="center"/>
          </w:tcPr>
          <w:p w14:paraId="4C55406B" w14:textId="77777777" w:rsidR="00107178" w:rsidRDefault="00000000">
            <w:pPr>
              <w:spacing w:line="240" w:lineRule="auto"/>
              <w:ind w:firstLine="0"/>
              <w:jc w:val="left"/>
            </w:pPr>
            <w:r>
              <w:rPr>
                <w:rFonts w:cs="Times New Roman"/>
                <w:sz w:val="22"/>
              </w:rPr>
              <w:t>5% от прямых затрат</w:t>
            </w:r>
          </w:p>
        </w:tc>
        <w:tc>
          <w:tcPr>
            <w:tcW w:w="2324" w:type="dxa"/>
            <w:vAlign w:val="center"/>
          </w:tcPr>
          <w:p w14:paraId="7D95307E" w14:textId="77777777" w:rsidR="00107178" w:rsidRDefault="00000000">
            <w:pPr>
              <w:spacing w:line="240" w:lineRule="auto"/>
              <w:ind w:firstLine="0"/>
              <w:jc w:val="left"/>
            </w:pPr>
            <w:r>
              <w:rPr>
                <w:rFonts w:cs="Times New Roman"/>
                <w:sz w:val="22"/>
              </w:rPr>
              <w:t>5 095</w:t>
            </w:r>
          </w:p>
        </w:tc>
      </w:tr>
      <w:tr w:rsidR="00107178" w14:paraId="03B776B1" w14:textId="77777777">
        <w:trPr>
          <w:jc w:val="center"/>
        </w:trPr>
        <w:tc>
          <w:tcPr>
            <w:tcW w:w="2948" w:type="dxa"/>
            <w:vAlign w:val="center"/>
          </w:tcPr>
          <w:p w14:paraId="40F347CE" w14:textId="77777777" w:rsidR="00107178" w:rsidRDefault="00000000">
            <w:pPr>
              <w:spacing w:line="240" w:lineRule="auto"/>
              <w:ind w:firstLine="0"/>
              <w:jc w:val="left"/>
            </w:pPr>
            <w:r>
              <w:rPr>
                <w:rFonts w:cs="Times New Roman"/>
                <w:sz w:val="22"/>
              </w:rPr>
              <w:t>Итого</w:t>
            </w:r>
          </w:p>
        </w:tc>
        <w:tc>
          <w:tcPr>
            <w:tcW w:w="4082" w:type="dxa"/>
            <w:vAlign w:val="center"/>
          </w:tcPr>
          <w:p w14:paraId="50167E34" w14:textId="77777777" w:rsidR="00107178" w:rsidRDefault="00000000">
            <w:pPr>
              <w:spacing w:line="240" w:lineRule="auto"/>
              <w:ind w:firstLine="0"/>
              <w:jc w:val="left"/>
            </w:pPr>
            <w:r>
              <w:rPr>
                <w:rFonts w:cs="Times New Roman"/>
                <w:sz w:val="22"/>
              </w:rPr>
              <w:t>-</w:t>
            </w:r>
          </w:p>
        </w:tc>
        <w:tc>
          <w:tcPr>
            <w:tcW w:w="2324" w:type="dxa"/>
            <w:vAlign w:val="center"/>
          </w:tcPr>
          <w:p w14:paraId="09F47EF7" w14:textId="77777777" w:rsidR="00107178" w:rsidRDefault="00000000">
            <w:pPr>
              <w:spacing w:line="240" w:lineRule="auto"/>
              <w:ind w:firstLine="0"/>
              <w:jc w:val="left"/>
            </w:pPr>
            <w:r>
              <w:rPr>
                <w:rFonts w:cs="Times New Roman"/>
                <w:sz w:val="22"/>
              </w:rPr>
              <w:t>106 995</w:t>
            </w:r>
          </w:p>
        </w:tc>
      </w:tr>
    </w:tbl>
    <w:p w14:paraId="3051172E" w14:textId="77777777" w:rsidR="00107178" w:rsidRDefault="00107178"/>
    <w:p w14:paraId="31F30000" w14:textId="77777777" w:rsidR="00107178" w:rsidRPr="00E33089" w:rsidRDefault="00000000">
      <w:pPr>
        <w:rPr>
          <w:lang w:val="ru-RU"/>
        </w:rPr>
      </w:pPr>
      <w:r w:rsidRPr="00E33089">
        <w:rPr>
          <w:rFonts w:cs="Times New Roman"/>
          <w:lang w:val="ru-RU"/>
        </w:rPr>
        <w:t>Итоговая ориентировочная стоимость разработки составляет 106 995 руб. Расчет показывает порядок затрат на создание прототипа. При коммерческом внедрении дополнительно потребуются расходы на лицензирование, поддержку, методические материалы, сопровождение и обучение преподавателей.</w:t>
      </w:r>
    </w:p>
    <w:p w14:paraId="5253D3FE" w14:textId="77777777" w:rsidR="00107178" w:rsidRPr="00E33089" w:rsidRDefault="00000000">
      <w:pPr>
        <w:pStyle w:val="21"/>
        <w:rPr>
          <w:lang w:val="ru-RU"/>
        </w:rPr>
      </w:pPr>
      <w:r w:rsidRPr="00E33089">
        <w:rPr>
          <w:rFonts w:ascii="Times New Roman" w:eastAsia="Times New Roman" w:hAnsi="Times New Roman" w:cs="Times New Roman"/>
          <w:lang w:val="ru-RU"/>
        </w:rPr>
        <w:t>4.3 Оценка эффективности разработки</w:t>
      </w:r>
    </w:p>
    <w:p w14:paraId="74F8A8DD" w14:textId="77777777" w:rsidR="00107178" w:rsidRPr="00E33089" w:rsidRDefault="00000000">
      <w:pPr>
        <w:rPr>
          <w:lang w:val="ru-RU"/>
        </w:rPr>
      </w:pPr>
      <w:r w:rsidRPr="00E33089">
        <w:rPr>
          <w:rFonts w:cs="Times New Roman"/>
          <w:lang w:val="ru-RU"/>
        </w:rPr>
        <w:t xml:space="preserve">Эффективность проекта проявляется прежде всего в учебном процессе. Без симулятора преподавателю требуется больше времени на объяснение связи между командой, состоянием датчиков и результатом. При использовании </w:t>
      </w:r>
      <w:r>
        <w:rPr>
          <w:rFonts w:cs="Times New Roman"/>
        </w:rPr>
        <w:t>COSMA</w:t>
      </w:r>
      <w:r w:rsidRPr="00E33089">
        <w:rPr>
          <w:rFonts w:cs="Times New Roman"/>
          <w:lang w:val="ru-RU"/>
        </w:rPr>
        <w:t xml:space="preserve"> часть объяснения переносится в интерактивную среду: студент самостоятельно видит ошибку и исправляет командную последовательность.</w:t>
      </w:r>
    </w:p>
    <w:p w14:paraId="02730E37" w14:textId="77777777" w:rsidR="00107178" w:rsidRPr="00E33089" w:rsidRDefault="00000000">
      <w:pPr>
        <w:rPr>
          <w:lang w:val="ru-RU"/>
        </w:rPr>
      </w:pPr>
      <w:r w:rsidRPr="00E33089">
        <w:rPr>
          <w:rFonts w:cs="Times New Roman"/>
          <w:lang w:val="ru-RU"/>
        </w:rPr>
        <w:t xml:space="preserve">Для оценки эффекта рассмотрим учебную группу из 20 студентов. Предположим, что при традиционном объяснении и ручной проверке </w:t>
      </w:r>
      <w:r w:rsidRPr="00E33089">
        <w:rPr>
          <w:rFonts w:cs="Times New Roman"/>
          <w:lang w:val="ru-RU"/>
        </w:rPr>
        <w:lastRenderedPageBreak/>
        <w:t>алгоритмов на одну практическую тему требуется 4 академических часа преподавателя и 6 часов самостоятельной отладки студентов. При использовании симулятора время преподавателя на демонстрацию и проверку сокращается до 2 часов, а среднее время самостоятельной отладки - до 3 часов за счет визуальной обратной связи.</w:t>
      </w:r>
    </w:p>
    <w:p w14:paraId="12F50510" w14:textId="77777777" w:rsidR="00107178" w:rsidRPr="00E33089" w:rsidRDefault="00000000">
      <w:pPr>
        <w:rPr>
          <w:lang w:val="ru-RU"/>
        </w:rPr>
      </w:pPr>
      <w:r w:rsidRPr="00E33089">
        <w:rPr>
          <w:rFonts w:cs="Times New Roman"/>
          <w:lang w:val="ru-RU"/>
        </w:rPr>
        <w:t>Если провести 6 практических занятий по теме командного управления, экономия времени преподавателя составит 12 часов, а суммарная экономия времени студентов составит 360 человеко-часов. Даже если часть этой экономии будет направлена на усложнение заданий, педагогический эффект остается положительным: больше времени можно уделить анализу алгоритмов, а не поиску элементарных ошибок.</w:t>
      </w:r>
    </w:p>
    <w:p w14:paraId="5CCFE951" w14:textId="77777777" w:rsidR="00107178" w:rsidRDefault="00000000">
      <w:pPr>
        <w:spacing w:after="120"/>
        <w:ind w:firstLine="0"/>
        <w:jc w:val="center"/>
      </w:pPr>
      <w:proofErr w:type="spellStart"/>
      <w:r>
        <w:rPr>
          <w:rFonts w:cs="Times New Roman"/>
          <w:i/>
          <w:sz w:val="24"/>
        </w:rPr>
        <w:t>Таблица</w:t>
      </w:r>
      <w:proofErr w:type="spellEnd"/>
      <w:r>
        <w:rPr>
          <w:rFonts w:cs="Times New Roman"/>
          <w:i/>
          <w:sz w:val="24"/>
        </w:rPr>
        <w:t xml:space="preserve"> 14 - </w:t>
      </w:r>
      <w:proofErr w:type="spellStart"/>
      <w:r>
        <w:rPr>
          <w:rFonts w:cs="Times New Roman"/>
          <w:i/>
          <w:sz w:val="24"/>
        </w:rPr>
        <w:t>Оценка</w:t>
      </w:r>
      <w:proofErr w:type="spellEnd"/>
      <w:r>
        <w:rPr>
          <w:rFonts w:cs="Times New Roman"/>
          <w:i/>
          <w:sz w:val="24"/>
        </w:rPr>
        <w:t xml:space="preserve"> учебного эффекта</w:t>
      </w:r>
    </w:p>
    <w:tbl>
      <w:tblPr>
        <w:tblStyle w:val="aff0"/>
        <w:tblW w:w="0" w:type="auto"/>
        <w:jc w:val="center"/>
        <w:tblLook w:val="04A0" w:firstRow="1" w:lastRow="0" w:firstColumn="1" w:lastColumn="0" w:noHBand="0" w:noVBand="1"/>
      </w:tblPr>
      <w:tblGrid>
        <w:gridCol w:w="3175"/>
        <w:gridCol w:w="1984"/>
        <w:gridCol w:w="1984"/>
        <w:gridCol w:w="2211"/>
      </w:tblGrid>
      <w:tr w:rsidR="00107178" w14:paraId="47E31403" w14:textId="77777777">
        <w:trPr>
          <w:jc w:val="center"/>
        </w:trPr>
        <w:tc>
          <w:tcPr>
            <w:tcW w:w="3175" w:type="dxa"/>
            <w:shd w:val="clear" w:color="auto" w:fill="D9EAF7"/>
            <w:vAlign w:val="center"/>
          </w:tcPr>
          <w:p w14:paraId="2F36A33D" w14:textId="77777777" w:rsidR="00107178" w:rsidRDefault="00000000">
            <w:pPr>
              <w:spacing w:line="240" w:lineRule="auto"/>
              <w:ind w:firstLine="0"/>
              <w:jc w:val="center"/>
            </w:pPr>
            <w:r>
              <w:rPr>
                <w:rFonts w:cs="Times New Roman"/>
                <w:b/>
                <w:sz w:val="22"/>
              </w:rPr>
              <w:t>Показатель</w:t>
            </w:r>
          </w:p>
        </w:tc>
        <w:tc>
          <w:tcPr>
            <w:tcW w:w="1984" w:type="dxa"/>
            <w:shd w:val="clear" w:color="auto" w:fill="D9EAF7"/>
            <w:vAlign w:val="center"/>
          </w:tcPr>
          <w:p w14:paraId="5E213AB1" w14:textId="77777777" w:rsidR="00107178" w:rsidRDefault="00000000">
            <w:pPr>
              <w:spacing w:line="240" w:lineRule="auto"/>
              <w:ind w:firstLine="0"/>
              <w:jc w:val="center"/>
            </w:pPr>
            <w:r>
              <w:rPr>
                <w:rFonts w:cs="Times New Roman"/>
                <w:b/>
                <w:sz w:val="22"/>
              </w:rPr>
              <w:t>Без COSMA</w:t>
            </w:r>
          </w:p>
        </w:tc>
        <w:tc>
          <w:tcPr>
            <w:tcW w:w="1984" w:type="dxa"/>
            <w:shd w:val="clear" w:color="auto" w:fill="D9EAF7"/>
            <w:vAlign w:val="center"/>
          </w:tcPr>
          <w:p w14:paraId="3BD588D8" w14:textId="77777777" w:rsidR="00107178" w:rsidRDefault="00000000">
            <w:pPr>
              <w:spacing w:line="240" w:lineRule="auto"/>
              <w:ind w:firstLine="0"/>
              <w:jc w:val="center"/>
            </w:pPr>
            <w:r>
              <w:rPr>
                <w:rFonts w:cs="Times New Roman"/>
                <w:b/>
                <w:sz w:val="22"/>
              </w:rPr>
              <w:t>С COSMA</w:t>
            </w:r>
          </w:p>
        </w:tc>
        <w:tc>
          <w:tcPr>
            <w:tcW w:w="2211" w:type="dxa"/>
            <w:shd w:val="clear" w:color="auto" w:fill="D9EAF7"/>
            <w:vAlign w:val="center"/>
          </w:tcPr>
          <w:p w14:paraId="09EF9991" w14:textId="77777777" w:rsidR="00107178" w:rsidRDefault="00000000">
            <w:pPr>
              <w:spacing w:line="240" w:lineRule="auto"/>
              <w:ind w:firstLine="0"/>
              <w:jc w:val="center"/>
            </w:pPr>
            <w:r>
              <w:rPr>
                <w:rFonts w:cs="Times New Roman"/>
                <w:b/>
                <w:sz w:val="22"/>
              </w:rPr>
              <w:t>Эффект</w:t>
            </w:r>
          </w:p>
        </w:tc>
      </w:tr>
      <w:tr w:rsidR="00107178" w14:paraId="2AC625FE" w14:textId="77777777">
        <w:trPr>
          <w:jc w:val="center"/>
        </w:trPr>
        <w:tc>
          <w:tcPr>
            <w:tcW w:w="3175" w:type="dxa"/>
            <w:vAlign w:val="center"/>
          </w:tcPr>
          <w:p w14:paraId="6D8383BD" w14:textId="77777777" w:rsidR="00107178" w:rsidRPr="00E33089" w:rsidRDefault="00000000">
            <w:pPr>
              <w:spacing w:line="240" w:lineRule="auto"/>
              <w:ind w:firstLine="0"/>
              <w:jc w:val="left"/>
              <w:rPr>
                <w:lang w:val="ru-RU"/>
              </w:rPr>
            </w:pPr>
            <w:r w:rsidRPr="00E33089">
              <w:rPr>
                <w:rFonts w:cs="Times New Roman"/>
                <w:sz w:val="22"/>
                <w:lang w:val="ru-RU"/>
              </w:rPr>
              <w:t>Время преподавателя на одно занятие</w:t>
            </w:r>
          </w:p>
        </w:tc>
        <w:tc>
          <w:tcPr>
            <w:tcW w:w="1984" w:type="dxa"/>
            <w:vAlign w:val="center"/>
          </w:tcPr>
          <w:p w14:paraId="6961E2E4" w14:textId="77777777" w:rsidR="00107178" w:rsidRDefault="00000000">
            <w:pPr>
              <w:spacing w:line="240" w:lineRule="auto"/>
              <w:ind w:firstLine="0"/>
              <w:jc w:val="left"/>
            </w:pPr>
            <w:r>
              <w:rPr>
                <w:rFonts w:cs="Times New Roman"/>
                <w:sz w:val="22"/>
              </w:rPr>
              <w:t>4 ч</w:t>
            </w:r>
          </w:p>
        </w:tc>
        <w:tc>
          <w:tcPr>
            <w:tcW w:w="1984" w:type="dxa"/>
            <w:vAlign w:val="center"/>
          </w:tcPr>
          <w:p w14:paraId="6B4A4122" w14:textId="77777777" w:rsidR="00107178" w:rsidRDefault="00000000">
            <w:pPr>
              <w:spacing w:line="240" w:lineRule="auto"/>
              <w:ind w:firstLine="0"/>
              <w:jc w:val="left"/>
            </w:pPr>
            <w:r>
              <w:rPr>
                <w:rFonts w:cs="Times New Roman"/>
                <w:sz w:val="22"/>
              </w:rPr>
              <w:t>2 ч</w:t>
            </w:r>
          </w:p>
        </w:tc>
        <w:tc>
          <w:tcPr>
            <w:tcW w:w="2211" w:type="dxa"/>
            <w:vAlign w:val="center"/>
          </w:tcPr>
          <w:p w14:paraId="1AB19C4E" w14:textId="77777777" w:rsidR="00107178" w:rsidRDefault="00000000">
            <w:pPr>
              <w:spacing w:line="240" w:lineRule="auto"/>
              <w:ind w:firstLine="0"/>
              <w:jc w:val="left"/>
            </w:pPr>
            <w:r>
              <w:rPr>
                <w:rFonts w:cs="Times New Roman"/>
                <w:sz w:val="22"/>
              </w:rPr>
              <w:t>Экономия 2 ч</w:t>
            </w:r>
          </w:p>
        </w:tc>
      </w:tr>
      <w:tr w:rsidR="00107178" w14:paraId="2FF2CBDF" w14:textId="77777777">
        <w:trPr>
          <w:jc w:val="center"/>
        </w:trPr>
        <w:tc>
          <w:tcPr>
            <w:tcW w:w="3175" w:type="dxa"/>
            <w:vAlign w:val="center"/>
          </w:tcPr>
          <w:p w14:paraId="0EAC49F5" w14:textId="77777777" w:rsidR="00107178" w:rsidRDefault="00000000">
            <w:pPr>
              <w:spacing w:line="240" w:lineRule="auto"/>
              <w:ind w:firstLine="0"/>
              <w:jc w:val="left"/>
            </w:pPr>
            <w:r>
              <w:rPr>
                <w:rFonts w:cs="Times New Roman"/>
                <w:sz w:val="22"/>
              </w:rPr>
              <w:t>Самостоятельная отладка на студента</w:t>
            </w:r>
          </w:p>
        </w:tc>
        <w:tc>
          <w:tcPr>
            <w:tcW w:w="1984" w:type="dxa"/>
            <w:vAlign w:val="center"/>
          </w:tcPr>
          <w:p w14:paraId="029DF6D4" w14:textId="77777777" w:rsidR="00107178" w:rsidRDefault="00000000">
            <w:pPr>
              <w:spacing w:line="240" w:lineRule="auto"/>
              <w:ind w:firstLine="0"/>
              <w:jc w:val="left"/>
            </w:pPr>
            <w:r>
              <w:rPr>
                <w:rFonts w:cs="Times New Roman"/>
                <w:sz w:val="22"/>
              </w:rPr>
              <w:t>6 ч</w:t>
            </w:r>
          </w:p>
        </w:tc>
        <w:tc>
          <w:tcPr>
            <w:tcW w:w="1984" w:type="dxa"/>
            <w:vAlign w:val="center"/>
          </w:tcPr>
          <w:p w14:paraId="0112C6B0" w14:textId="77777777" w:rsidR="00107178" w:rsidRDefault="00000000">
            <w:pPr>
              <w:spacing w:line="240" w:lineRule="auto"/>
              <w:ind w:firstLine="0"/>
              <w:jc w:val="left"/>
            </w:pPr>
            <w:r>
              <w:rPr>
                <w:rFonts w:cs="Times New Roman"/>
                <w:sz w:val="22"/>
              </w:rPr>
              <w:t>3 ч</w:t>
            </w:r>
          </w:p>
        </w:tc>
        <w:tc>
          <w:tcPr>
            <w:tcW w:w="2211" w:type="dxa"/>
            <w:vAlign w:val="center"/>
          </w:tcPr>
          <w:p w14:paraId="485CECBC" w14:textId="77777777" w:rsidR="00107178" w:rsidRDefault="00000000">
            <w:pPr>
              <w:spacing w:line="240" w:lineRule="auto"/>
              <w:ind w:firstLine="0"/>
              <w:jc w:val="left"/>
            </w:pPr>
            <w:r>
              <w:rPr>
                <w:rFonts w:cs="Times New Roman"/>
                <w:sz w:val="22"/>
              </w:rPr>
              <w:t>Экономия 3 ч</w:t>
            </w:r>
          </w:p>
        </w:tc>
      </w:tr>
      <w:tr w:rsidR="00107178" w14:paraId="467E1939" w14:textId="77777777">
        <w:trPr>
          <w:jc w:val="center"/>
        </w:trPr>
        <w:tc>
          <w:tcPr>
            <w:tcW w:w="3175" w:type="dxa"/>
            <w:vAlign w:val="center"/>
          </w:tcPr>
          <w:p w14:paraId="1084001C" w14:textId="77777777" w:rsidR="00107178" w:rsidRDefault="00000000">
            <w:pPr>
              <w:spacing w:line="240" w:lineRule="auto"/>
              <w:ind w:firstLine="0"/>
              <w:jc w:val="left"/>
            </w:pPr>
            <w:r>
              <w:rPr>
                <w:rFonts w:cs="Times New Roman"/>
                <w:sz w:val="22"/>
              </w:rPr>
              <w:t>Количество занятий</w:t>
            </w:r>
          </w:p>
        </w:tc>
        <w:tc>
          <w:tcPr>
            <w:tcW w:w="1984" w:type="dxa"/>
            <w:vAlign w:val="center"/>
          </w:tcPr>
          <w:p w14:paraId="3304DA56" w14:textId="77777777" w:rsidR="00107178" w:rsidRDefault="00000000">
            <w:pPr>
              <w:spacing w:line="240" w:lineRule="auto"/>
              <w:ind w:firstLine="0"/>
              <w:jc w:val="left"/>
            </w:pPr>
            <w:r>
              <w:rPr>
                <w:rFonts w:cs="Times New Roman"/>
                <w:sz w:val="22"/>
              </w:rPr>
              <w:t>6</w:t>
            </w:r>
          </w:p>
        </w:tc>
        <w:tc>
          <w:tcPr>
            <w:tcW w:w="1984" w:type="dxa"/>
            <w:vAlign w:val="center"/>
          </w:tcPr>
          <w:p w14:paraId="5C38D681" w14:textId="77777777" w:rsidR="00107178" w:rsidRDefault="00000000">
            <w:pPr>
              <w:spacing w:line="240" w:lineRule="auto"/>
              <w:ind w:firstLine="0"/>
              <w:jc w:val="left"/>
            </w:pPr>
            <w:r>
              <w:rPr>
                <w:rFonts w:cs="Times New Roman"/>
                <w:sz w:val="22"/>
              </w:rPr>
              <w:t>6</w:t>
            </w:r>
          </w:p>
        </w:tc>
        <w:tc>
          <w:tcPr>
            <w:tcW w:w="2211" w:type="dxa"/>
            <w:vAlign w:val="center"/>
          </w:tcPr>
          <w:p w14:paraId="0B89F4B9" w14:textId="77777777" w:rsidR="00107178" w:rsidRDefault="00000000">
            <w:pPr>
              <w:spacing w:line="240" w:lineRule="auto"/>
              <w:ind w:firstLine="0"/>
              <w:jc w:val="left"/>
            </w:pPr>
            <w:r>
              <w:rPr>
                <w:rFonts w:cs="Times New Roman"/>
                <w:sz w:val="22"/>
              </w:rPr>
              <w:t>-</w:t>
            </w:r>
          </w:p>
        </w:tc>
      </w:tr>
      <w:tr w:rsidR="00107178" w14:paraId="2614203E" w14:textId="77777777">
        <w:trPr>
          <w:jc w:val="center"/>
        </w:trPr>
        <w:tc>
          <w:tcPr>
            <w:tcW w:w="3175" w:type="dxa"/>
            <w:vAlign w:val="center"/>
          </w:tcPr>
          <w:p w14:paraId="6E9A8C80" w14:textId="77777777" w:rsidR="00107178" w:rsidRDefault="00000000">
            <w:pPr>
              <w:spacing w:line="240" w:lineRule="auto"/>
              <w:ind w:firstLine="0"/>
              <w:jc w:val="left"/>
            </w:pPr>
            <w:r>
              <w:rPr>
                <w:rFonts w:cs="Times New Roman"/>
                <w:sz w:val="22"/>
              </w:rPr>
              <w:t>Экономия времени преподавателя</w:t>
            </w:r>
          </w:p>
        </w:tc>
        <w:tc>
          <w:tcPr>
            <w:tcW w:w="1984" w:type="dxa"/>
            <w:vAlign w:val="center"/>
          </w:tcPr>
          <w:p w14:paraId="3A0D00D0" w14:textId="77777777" w:rsidR="00107178" w:rsidRDefault="00000000">
            <w:pPr>
              <w:spacing w:line="240" w:lineRule="auto"/>
              <w:ind w:firstLine="0"/>
              <w:jc w:val="left"/>
            </w:pPr>
            <w:r>
              <w:rPr>
                <w:rFonts w:cs="Times New Roman"/>
                <w:sz w:val="22"/>
              </w:rPr>
              <w:t>-</w:t>
            </w:r>
          </w:p>
        </w:tc>
        <w:tc>
          <w:tcPr>
            <w:tcW w:w="1984" w:type="dxa"/>
            <w:vAlign w:val="center"/>
          </w:tcPr>
          <w:p w14:paraId="1FE4FE36" w14:textId="77777777" w:rsidR="00107178" w:rsidRDefault="00000000">
            <w:pPr>
              <w:spacing w:line="240" w:lineRule="auto"/>
              <w:ind w:firstLine="0"/>
              <w:jc w:val="left"/>
            </w:pPr>
            <w:r>
              <w:rPr>
                <w:rFonts w:cs="Times New Roman"/>
                <w:sz w:val="22"/>
              </w:rPr>
              <w:t>-</w:t>
            </w:r>
          </w:p>
        </w:tc>
        <w:tc>
          <w:tcPr>
            <w:tcW w:w="2211" w:type="dxa"/>
            <w:vAlign w:val="center"/>
          </w:tcPr>
          <w:p w14:paraId="2EF91E82" w14:textId="77777777" w:rsidR="00107178" w:rsidRDefault="00000000">
            <w:pPr>
              <w:spacing w:line="240" w:lineRule="auto"/>
              <w:ind w:firstLine="0"/>
              <w:jc w:val="left"/>
            </w:pPr>
            <w:r>
              <w:rPr>
                <w:rFonts w:cs="Times New Roman"/>
                <w:sz w:val="22"/>
              </w:rPr>
              <w:t>12 ч</w:t>
            </w:r>
          </w:p>
        </w:tc>
      </w:tr>
      <w:tr w:rsidR="00107178" w14:paraId="1F49F921" w14:textId="77777777">
        <w:trPr>
          <w:jc w:val="center"/>
        </w:trPr>
        <w:tc>
          <w:tcPr>
            <w:tcW w:w="3175" w:type="dxa"/>
            <w:vAlign w:val="center"/>
          </w:tcPr>
          <w:p w14:paraId="6D25BB25" w14:textId="77777777" w:rsidR="00107178" w:rsidRPr="00E33089" w:rsidRDefault="00000000">
            <w:pPr>
              <w:spacing w:line="240" w:lineRule="auto"/>
              <w:ind w:firstLine="0"/>
              <w:jc w:val="left"/>
              <w:rPr>
                <w:lang w:val="ru-RU"/>
              </w:rPr>
            </w:pPr>
            <w:r w:rsidRPr="00E33089">
              <w:rPr>
                <w:rFonts w:cs="Times New Roman"/>
                <w:sz w:val="22"/>
                <w:lang w:val="ru-RU"/>
              </w:rPr>
              <w:t>Экономия времени студентов при группе 20 чел.</w:t>
            </w:r>
          </w:p>
        </w:tc>
        <w:tc>
          <w:tcPr>
            <w:tcW w:w="1984" w:type="dxa"/>
            <w:vAlign w:val="center"/>
          </w:tcPr>
          <w:p w14:paraId="5B89655D" w14:textId="77777777" w:rsidR="00107178" w:rsidRDefault="00000000">
            <w:pPr>
              <w:spacing w:line="240" w:lineRule="auto"/>
              <w:ind w:firstLine="0"/>
              <w:jc w:val="left"/>
            </w:pPr>
            <w:r>
              <w:rPr>
                <w:rFonts w:cs="Times New Roman"/>
                <w:sz w:val="22"/>
              </w:rPr>
              <w:t>-</w:t>
            </w:r>
          </w:p>
        </w:tc>
        <w:tc>
          <w:tcPr>
            <w:tcW w:w="1984" w:type="dxa"/>
            <w:vAlign w:val="center"/>
          </w:tcPr>
          <w:p w14:paraId="4102826B" w14:textId="77777777" w:rsidR="00107178" w:rsidRDefault="00000000">
            <w:pPr>
              <w:spacing w:line="240" w:lineRule="auto"/>
              <w:ind w:firstLine="0"/>
              <w:jc w:val="left"/>
            </w:pPr>
            <w:r>
              <w:rPr>
                <w:rFonts w:cs="Times New Roman"/>
                <w:sz w:val="22"/>
              </w:rPr>
              <w:t>-</w:t>
            </w:r>
          </w:p>
        </w:tc>
        <w:tc>
          <w:tcPr>
            <w:tcW w:w="2211" w:type="dxa"/>
            <w:vAlign w:val="center"/>
          </w:tcPr>
          <w:p w14:paraId="1852105A" w14:textId="77777777" w:rsidR="00107178" w:rsidRDefault="00000000">
            <w:pPr>
              <w:spacing w:line="240" w:lineRule="auto"/>
              <w:ind w:firstLine="0"/>
              <w:jc w:val="left"/>
            </w:pPr>
            <w:r>
              <w:rPr>
                <w:rFonts w:cs="Times New Roman"/>
                <w:sz w:val="22"/>
              </w:rPr>
              <w:t>360 чел.-ч</w:t>
            </w:r>
          </w:p>
        </w:tc>
      </w:tr>
      <w:tr w:rsidR="00107178" w14:paraId="4FA0466C" w14:textId="77777777">
        <w:trPr>
          <w:jc w:val="center"/>
        </w:trPr>
        <w:tc>
          <w:tcPr>
            <w:tcW w:w="3175" w:type="dxa"/>
            <w:vAlign w:val="center"/>
          </w:tcPr>
          <w:p w14:paraId="73E735CF" w14:textId="77777777" w:rsidR="00107178" w:rsidRDefault="00000000">
            <w:pPr>
              <w:spacing w:line="240" w:lineRule="auto"/>
              <w:ind w:firstLine="0"/>
              <w:jc w:val="left"/>
            </w:pPr>
            <w:r>
              <w:rPr>
                <w:rFonts w:cs="Times New Roman"/>
                <w:sz w:val="22"/>
              </w:rPr>
              <w:t>Дополнительный эффект</w:t>
            </w:r>
          </w:p>
        </w:tc>
        <w:tc>
          <w:tcPr>
            <w:tcW w:w="1984" w:type="dxa"/>
            <w:vAlign w:val="center"/>
          </w:tcPr>
          <w:p w14:paraId="080849B4" w14:textId="77777777" w:rsidR="00107178" w:rsidRDefault="00000000">
            <w:pPr>
              <w:spacing w:line="240" w:lineRule="auto"/>
              <w:ind w:firstLine="0"/>
              <w:jc w:val="left"/>
            </w:pPr>
            <w:r>
              <w:rPr>
                <w:rFonts w:cs="Times New Roman"/>
                <w:sz w:val="22"/>
              </w:rPr>
              <w:t>Низкая наглядность</w:t>
            </w:r>
          </w:p>
        </w:tc>
        <w:tc>
          <w:tcPr>
            <w:tcW w:w="1984" w:type="dxa"/>
            <w:vAlign w:val="center"/>
          </w:tcPr>
          <w:p w14:paraId="4100297A" w14:textId="77777777" w:rsidR="00107178" w:rsidRDefault="00000000">
            <w:pPr>
              <w:spacing w:line="240" w:lineRule="auto"/>
              <w:ind w:firstLine="0"/>
              <w:jc w:val="left"/>
            </w:pPr>
            <w:r>
              <w:rPr>
                <w:rFonts w:cs="Times New Roman"/>
                <w:sz w:val="22"/>
              </w:rPr>
              <w:t>Визуальная обратная связь</w:t>
            </w:r>
          </w:p>
        </w:tc>
        <w:tc>
          <w:tcPr>
            <w:tcW w:w="2211" w:type="dxa"/>
            <w:vAlign w:val="center"/>
          </w:tcPr>
          <w:p w14:paraId="3E43F1CE" w14:textId="77777777" w:rsidR="00107178" w:rsidRDefault="00000000">
            <w:pPr>
              <w:spacing w:line="240" w:lineRule="auto"/>
              <w:ind w:firstLine="0"/>
              <w:jc w:val="left"/>
            </w:pPr>
            <w:r>
              <w:rPr>
                <w:rFonts w:cs="Times New Roman"/>
                <w:sz w:val="22"/>
              </w:rPr>
              <w:t>Повышение качества понимания</w:t>
            </w:r>
          </w:p>
        </w:tc>
      </w:tr>
    </w:tbl>
    <w:p w14:paraId="52BA8E3A" w14:textId="77777777" w:rsidR="00107178" w:rsidRDefault="00107178"/>
    <w:p w14:paraId="59EF1D9C" w14:textId="77777777" w:rsidR="00107178" w:rsidRPr="00E33089" w:rsidRDefault="00000000">
      <w:pPr>
        <w:rPr>
          <w:lang w:val="ru-RU"/>
        </w:rPr>
      </w:pPr>
      <w:r w:rsidRPr="00E33089">
        <w:rPr>
          <w:rFonts w:cs="Times New Roman"/>
          <w:lang w:val="ru-RU"/>
        </w:rPr>
        <w:t>Срок окупаемости в учебном проекте корректнее оценивать не только через прямые денежные показатели, но и через снижение трудоемкости подготовки занятий, повышение качества обучения и возможность повторного использования сценариев. Разработанный прототип может применяться многократно, расширяться новыми миссиями и использоваться как демонстрационная среда на защите проектов и учебных мероприятиях.</w:t>
      </w:r>
    </w:p>
    <w:p w14:paraId="454FE202" w14:textId="77777777" w:rsidR="00107178" w:rsidRPr="00E33089" w:rsidRDefault="00000000">
      <w:pPr>
        <w:rPr>
          <w:lang w:val="ru-RU"/>
        </w:rPr>
      </w:pPr>
      <w:r w:rsidRPr="00E33089">
        <w:rPr>
          <w:rFonts w:cs="Times New Roman"/>
          <w:lang w:val="ru-RU"/>
        </w:rPr>
        <w:t xml:space="preserve">Дополнительная экономическая ценность заключается в снижении порога входа. Для выполнения практических заданий не требуется реальный спутниковый стенд, дорогостоящее оборудование или специализированные </w:t>
      </w:r>
      <w:r w:rsidRPr="00E33089">
        <w:rPr>
          <w:rFonts w:cs="Times New Roman"/>
          <w:lang w:val="ru-RU"/>
        </w:rPr>
        <w:lastRenderedPageBreak/>
        <w:t xml:space="preserve">профессиональные пакеты. </w:t>
      </w:r>
      <w:r>
        <w:rPr>
          <w:rFonts w:cs="Times New Roman"/>
        </w:rPr>
        <w:t>Unity</w:t>
      </w:r>
      <w:r w:rsidRPr="00E33089">
        <w:rPr>
          <w:rFonts w:cs="Times New Roman"/>
          <w:lang w:val="ru-RU"/>
        </w:rPr>
        <w:t>-проект можно запускать на обычном учебном компьютере, а сценарии можно адаптировать под уровень группы.</w:t>
      </w:r>
    </w:p>
    <w:p w14:paraId="249E35A1" w14:textId="77777777" w:rsidR="00107178" w:rsidRPr="00E33089" w:rsidRDefault="00000000">
      <w:pPr>
        <w:pStyle w:val="21"/>
        <w:rPr>
          <w:lang w:val="ru-RU"/>
        </w:rPr>
      </w:pPr>
      <w:r w:rsidRPr="00E33089">
        <w:rPr>
          <w:rFonts w:ascii="Times New Roman" w:eastAsia="Times New Roman" w:hAnsi="Times New Roman" w:cs="Times New Roman"/>
          <w:lang w:val="ru-RU"/>
        </w:rPr>
        <w:t>Выводы по главе 4</w:t>
      </w:r>
    </w:p>
    <w:p w14:paraId="647C1F3A" w14:textId="77777777" w:rsidR="00107178" w:rsidRPr="00E33089" w:rsidRDefault="00000000">
      <w:pPr>
        <w:rPr>
          <w:lang w:val="ru-RU"/>
        </w:rPr>
      </w:pPr>
      <w:r w:rsidRPr="00E33089">
        <w:rPr>
          <w:rFonts w:cs="Times New Roman"/>
          <w:lang w:val="ru-RU"/>
        </w:rPr>
        <w:t>В четвертой главе выполнено экономическое обоснование разработки. Определен календарный план, рассчитана трудоемкость и ориентировочная стоимость создания прототипа. Итоговые затраты составили 106 995 руб. при трудоемкости 272 человеко-часа.</w:t>
      </w:r>
    </w:p>
    <w:p w14:paraId="08C6E7B0" w14:textId="77777777" w:rsidR="00107178" w:rsidRPr="00E33089" w:rsidRDefault="00000000">
      <w:pPr>
        <w:rPr>
          <w:lang w:val="ru-RU"/>
        </w:rPr>
      </w:pPr>
      <w:r w:rsidRPr="00E33089">
        <w:rPr>
          <w:rFonts w:cs="Times New Roman"/>
          <w:lang w:val="ru-RU"/>
        </w:rPr>
        <w:t xml:space="preserve">Оценка эффективности показала, что внедрение системы может сократить время объяснения и отладки учебных алгоритмов, повысить наглядность занятий и обеспечить повторное использование созданных сценариев. Следовательно, разработка </w:t>
      </w:r>
      <w:r>
        <w:rPr>
          <w:rFonts w:cs="Times New Roman"/>
        </w:rPr>
        <w:t>COSMA</w:t>
      </w:r>
      <w:r w:rsidRPr="00E33089">
        <w:rPr>
          <w:rFonts w:cs="Times New Roman"/>
          <w:lang w:val="ru-RU"/>
        </w:rPr>
        <w:t xml:space="preserve"> является экономически и методически целесообразной для образовательной среды.</w:t>
      </w:r>
    </w:p>
    <w:p w14:paraId="51B308D4" w14:textId="77777777" w:rsidR="00107178" w:rsidRPr="00E33089" w:rsidRDefault="00000000">
      <w:pPr>
        <w:rPr>
          <w:lang w:val="ru-RU"/>
        </w:rPr>
      </w:pPr>
      <w:r w:rsidRPr="00E33089">
        <w:rPr>
          <w:lang w:val="ru-RU"/>
        </w:rPr>
        <w:br w:type="page"/>
      </w:r>
    </w:p>
    <w:p w14:paraId="5C668834" w14:textId="77777777" w:rsidR="00107178" w:rsidRPr="00E33089" w:rsidRDefault="00000000">
      <w:pPr>
        <w:pStyle w:val="1"/>
        <w:rPr>
          <w:lang w:val="ru-RU"/>
        </w:rPr>
      </w:pPr>
      <w:r w:rsidRPr="00E33089">
        <w:rPr>
          <w:rFonts w:ascii="Times New Roman" w:eastAsia="Times New Roman" w:hAnsi="Times New Roman" w:cs="Times New Roman"/>
          <w:lang w:val="ru-RU"/>
        </w:rPr>
        <w:lastRenderedPageBreak/>
        <w:t>ЗАКЛЮЧЕНИЕ</w:t>
      </w:r>
    </w:p>
    <w:p w14:paraId="64840EE7" w14:textId="77777777" w:rsidR="00107178" w:rsidRPr="00E33089" w:rsidRDefault="00000000">
      <w:pPr>
        <w:rPr>
          <w:lang w:val="ru-RU"/>
        </w:rPr>
      </w:pPr>
      <w:r w:rsidRPr="00E33089">
        <w:rPr>
          <w:rFonts w:cs="Times New Roman"/>
          <w:lang w:val="ru-RU"/>
        </w:rPr>
        <w:t xml:space="preserve">В ходе выполнения выпускной квалификационной работы разработан прототип комплексной системы моделирования и симуляции малого космического аппарата </w:t>
      </w:r>
      <w:r>
        <w:rPr>
          <w:rFonts w:cs="Times New Roman"/>
        </w:rPr>
        <w:t>COSMA</w:t>
      </w:r>
      <w:r w:rsidRPr="00E33089">
        <w:rPr>
          <w:rFonts w:cs="Times New Roman"/>
          <w:lang w:val="ru-RU"/>
        </w:rPr>
        <w:t>. Система предназначена для учебной отработки командных последовательностей, анализа состояния спутника и выполнения миссий, связанных с ориентацией, датчиками, съемкой и передачей данных.</w:t>
      </w:r>
    </w:p>
    <w:p w14:paraId="393C8FDB" w14:textId="77777777" w:rsidR="00107178" w:rsidRPr="00E33089" w:rsidRDefault="00000000">
      <w:pPr>
        <w:rPr>
          <w:lang w:val="ru-RU"/>
        </w:rPr>
      </w:pPr>
      <w:r w:rsidRPr="00E33089">
        <w:rPr>
          <w:rFonts w:cs="Times New Roman"/>
          <w:lang w:val="ru-RU"/>
        </w:rPr>
        <w:t xml:space="preserve">Был проведен анализ предметной области и существующих решений. Установлено, что профессиональные инструменты моделирования космических миссий обладают высокой точностью, но требуют существенной подготовки и не решают задачу простого визуального обучения. Игровые и образовательные симуляторы дают наглядность, однако обычно не предоставляют специализированной системы командного управления МКА. Это подтвердило актуальность разработки </w:t>
      </w:r>
      <w:r>
        <w:rPr>
          <w:rFonts w:cs="Times New Roman"/>
        </w:rPr>
        <w:t>COSMA</w:t>
      </w:r>
      <w:r w:rsidRPr="00E33089">
        <w:rPr>
          <w:rFonts w:cs="Times New Roman"/>
          <w:lang w:val="ru-RU"/>
        </w:rPr>
        <w:t>.</w:t>
      </w:r>
    </w:p>
    <w:p w14:paraId="63679987" w14:textId="77777777" w:rsidR="00107178" w:rsidRPr="00E33089" w:rsidRDefault="00000000">
      <w:pPr>
        <w:rPr>
          <w:lang w:val="ru-RU"/>
        </w:rPr>
      </w:pPr>
      <w:r w:rsidRPr="00E33089">
        <w:rPr>
          <w:rFonts w:cs="Times New Roman"/>
          <w:lang w:val="ru-RU"/>
        </w:rPr>
        <w:t xml:space="preserve">На этапе проектирования была определена архитектура приложения. Выделены подсистемы главного меню, выбора миссий, визуального программирования, исполнения команд, состояния спутника, орбитальной сцены и проверки целей. Для расширяемости применены </w:t>
      </w:r>
      <w:proofErr w:type="spellStart"/>
      <w:r>
        <w:rPr>
          <w:rFonts w:cs="Times New Roman"/>
        </w:rPr>
        <w:t>ScriptableObject</w:t>
      </w:r>
      <w:proofErr w:type="spellEnd"/>
      <w:r w:rsidRPr="00E33089">
        <w:rPr>
          <w:rFonts w:cs="Times New Roman"/>
          <w:lang w:val="ru-RU"/>
        </w:rPr>
        <w:t>-</w:t>
      </w:r>
      <w:proofErr w:type="spellStart"/>
      <w:r w:rsidRPr="00E33089">
        <w:rPr>
          <w:rFonts w:cs="Times New Roman"/>
          <w:lang w:val="ru-RU"/>
        </w:rPr>
        <w:t>ассеты</w:t>
      </w:r>
      <w:proofErr w:type="spellEnd"/>
      <w:r w:rsidRPr="00E33089">
        <w:rPr>
          <w:rFonts w:cs="Times New Roman"/>
          <w:lang w:val="ru-RU"/>
        </w:rPr>
        <w:t xml:space="preserve"> команд и миссий, а для локального хранения прогресса - </w:t>
      </w:r>
      <w:proofErr w:type="spellStart"/>
      <w:r>
        <w:rPr>
          <w:rFonts w:cs="Times New Roman"/>
        </w:rPr>
        <w:t>PlayerPrefs</w:t>
      </w:r>
      <w:proofErr w:type="spellEnd"/>
      <w:r w:rsidRPr="00E33089">
        <w:rPr>
          <w:rFonts w:cs="Times New Roman"/>
          <w:lang w:val="ru-RU"/>
        </w:rPr>
        <w:t xml:space="preserve"> и </w:t>
      </w:r>
      <w:r>
        <w:rPr>
          <w:rFonts w:cs="Times New Roman"/>
        </w:rPr>
        <w:t>JSON</w:t>
      </w:r>
      <w:r w:rsidRPr="00E33089">
        <w:rPr>
          <w:rFonts w:cs="Times New Roman"/>
          <w:lang w:val="ru-RU"/>
        </w:rPr>
        <w:t>.</w:t>
      </w:r>
    </w:p>
    <w:p w14:paraId="1879A923" w14:textId="77777777" w:rsidR="00107178" w:rsidRPr="00E33089" w:rsidRDefault="00000000">
      <w:pPr>
        <w:rPr>
          <w:lang w:val="ru-RU"/>
        </w:rPr>
      </w:pPr>
      <w:r w:rsidRPr="00E33089">
        <w:rPr>
          <w:rFonts w:cs="Times New Roman"/>
          <w:lang w:val="ru-RU"/>
        </w:rPr>
        <w:t xml:space="preserve">Практическая реализация выполнена в </w:t>
      </w:r>
      <w:r>
        <w:rPr>
          <w:rFonts w:cs="Times New Roman"/>
        </w:rPr>
        <w:t>Unity</w:t>
      </w:r>
      <w:r w:rsidRPr="00E33089">
        <w:rPr>
          <w:rFonts w:cs="Times New Roman"/>
          <w:lang w:val="ru-RU"/>
        </w:rPr>
        <w:t xml:space="preserve"> 6000.3.5</w:t>
      </w:r>
      <w:r>
        <w:rPr>
          <w:rFonts w:cs="Times New Roman"/>
        </w:rPr>
        <w:t>f</w:t>
      </w:r>
      <w:r w:rsidRPr="00E33089">
        <w:rPr>
          <w:rFonts w:cs="Times New Roman"/>
          <w:lang w:val="ru-RU"/>
        </w:rPr>
        <w:t xml:space="preserve">2 на языке </w:t>
      </w:r>
      <w:r>
        <w:rPr>
          <w:rFonts w:cs="Times New Roman"/>
        </w:rPr>
        <w:t>C</w:t>
      </w:r>
      <w:r w:rsidRPr="00E33089">
        <w:rPr>
          <w:rFonts w:cs="Times New Roman"/>
          <w:lang w:val="ru-RU"/>
        </w:rPr>
        <w:t xml:space="preserve">#. </w:t>
      </w:r>
      <w:r>
        <w:rPr>
          <w:rFonts w:cs="Times New Roman"/>
        </w:rPr>
        <w:t xml:space="preserve">Созданы основные компоненты: ProgramModel, ProgramPanelController, ProgramExecutor, SatelliteController, SatelliteStateController, MissionSystem и MainMenuBootstrap. </w:t>
      </w:r>
      <w:r w:rsidRPr="00E33089">
        <w:rPr>
          <w:rFonts w:cs="Times New Roman"/>
          <w:lang w:val="ru-RU"/>
        </w:rPr>
        <w:t>Реализованы команды питания, чтения датчиков, поворота к Земле и Солнцу, стабилизации, ожидания, переходов, фотографирования Земли и передачи данных.</w:t>
      </w:r>
    </w:p>
    <w:p w14:paraId="0E5A5612" w14:textId="77777777" w:rsidR="00107178" w:rsidRPr="00E33089" w:rsidRDefault="00000000">
      <w:pPr>
        <w:rPr>
          <w:lang w:val="ru-RU"/>
        </w:rPr>
      </w:pPr>
      <w:r w:rsidRPr="00E33089">
        <w:rPr>
          <w:rFonts w:cs="Times New Roman"/>
          <w:lang w:val="ru-RU"/>
        </w:rPr>
        <w:t xml:space="preserve">Была реализована упрощенная модель орбитального движения и ориентации спутника, достаточная для учебных сценариев. Пользователь может собрать программу из команд, выполнить ее автоматически или </w:t>
      </w:r>
      <w:r w:rsidRPr="00E33089">
        <w:rPr>
          <w:rFonts w:cs="Times New Roman"/>
          <w:lang w:val="ru-RU"/>
        </w:rPr>
        <w:lastRenderedPageBreak/>
        <w:t>пошагово, поставить симуляцию на паузу, сбросить выполнение, наблюдать состояние спутника и видеть выполнение целей миссии.</w:t>
      </w:r>
    </w:p>
    <w:p w14:paraId="3AA4A66A" w14:textId="77777777" w:rsidR="00107178" w:rsidRPr="00E33089" w:rsidRDefault="00000000">
      <w:pPr>
        <w:rPr>
          <w:lang w:val="ru-RU"/>
        </w:rPr>
      </w:pPr>
      <w:r w:rsidRPr="00E33089">
        <w:rPr>
          <w:rFonts w:cs="Times New Roman"/>
          <w:lang w:val="ru-RU"/>
        </w:rPr>
        <w:t>Проведенное функциональное тестирование подтвердило работоспособность основных сценариев: запуск миссии, добавление и удаление команд, выполнение программы, обработка ошибок, условный переход, пауза, завершение миссии и сохранение пользовательских сценариев. Выявленные направления улучшения связаны с унификацией кодировки пользовательских сообщений, расширением автоматизированных тестов и повышением физической точности модели.</w:t>
      </w:r>
    </w:p>
    <w:p w14:paraId="5990FAFC" w14:textId="77777777" w:rsidR="00107178" w:rsidRPr="00E33089" w:rsidRDefault="00000000">
      <w:pPr>
        <w:rPr>
          <w:lang w:val="ru-RU"/>
        </w:rPr>
      </w:pPr>
      <w:r w:rsidRPr="00E33089">
        <w:rPr>
          <w:rFonts w:cs="Times New Roman"/>
          <w:lang w:val="ru-RU"/>
        </w:rPr>
        <w:t>Экономическое обоснование показало, что разработка прототипа требует ориентировочно 272 человеко-часа и 106 995 руб. затрат. При этом система может снизить трудоемкость подготовки и проведения практических занятий, повысить наглядность обучения и многократно использоваться в учебном процессе.</w:t>
      </w:r>
    </w:p>
    <w:p w14:paraId="29F98484" w14:textId="77777777" w:rsidR="00107178" w:rsidRPr="00E33089" w:rsidRDefault="00000000">
      <w:pPr>
        <w:rPr>
          <w:lang w:val="ru-RU"/>
        </w:rPr>
      </w:pPr>
      <w:r w:rsidRPr="00E33089">
        <w:rPr>
          <w:rFonts w:cs="Times New Roman"/>
          <w:lang w:val="ru-RU"/>
        </w:rPr>
        <w:t>Таким образом, цель выпускной квалификационной работы достигнута. Разработана программная система, которая объединяет 3</w:t>
      </w:r>
      <w:r>
        <w:rPr>
          <w:rFonts w:cs="Times New Roman"/>
        </w:rPr>
        <w:t>D</w:t>
      </w:r>
      <w:r w:rsidRPr="00E33089">
        <w:rPr>
          <w:rFonts w:cs="Times New Roman"/>
          <w:lang w:val="ru-RU"/>
        </w:rPr>
        <w:t>-визуализацию, визуальное программирование, модель состояния спутника, систему миссий и проверку результатов. Проект имеет практическую значимость для подготовки студентов по направлениям программирования и инженерии космических систем.</w:t>
      </w:r>
    </w:p>
    <w:p w14:paraId="645D962A" w14:textId="77777777" w:rsidR="00107178" w:rsidRPr="00E33089" w:rsidRDefault="00000000">
      <w:pPr>
        <w:rPr>
          <w:lang w:val="ru-RU"/>
        </w:rPr>
      </w:pPr>
      <w:r w:rsidRPr="00E33089">
        <w:rPr>
          <w:rFonts w:cs="Times New Roman"/>
          <w:lang w:val="ru-RU"/>
        </w:rPr>
        <w:t>Перспективы дальнейшего развития включают добавление более точной модели орбитальной механики, моделирование дополнительных датчиков и исполнительных органов, интеграцию с внешними алгоритмами управления, экспорт результатов миссий, автоматизированные тесты и расширенный набор методических сценариев для преподавателей.</w:t>
      </w:r>
    </w:p>
    <w:p w14:paraId="7556BDC5" w14:textId="77777777" w:rsidR="00107178" w:rsidRPr="00E33089" w:rsidRDefault="00000000">
      <w:pPr>
        <w:rPr>
          <w:lang w:val="ru-RU"/>
        </w:rPr>
      </w:pPr>
      <w:r w:rsidRPr="00E33089">
        <w:rPr>
          <w:lang w:val="ru-RU"/>
        </w:rPr>
        <w:br w:type="page"/>
      </w:r>
    </w:p>
    <w:p w14:paraId="1BBB19B7" w14:textId="77777777" w:rsidR="00107178" w:rsidRPr="00E33089" w:rsidRDefault="00000000">
      <w:pPr>
        <w:pStyle w:val="1"/>
        <w:rPr>
          <w:lang w:val="ru-RU"/>
        </w:rPr>
      </w:pPr>
      <w:r w:rsidRPr="00E33089">
        <w:rPr>
          <w:rFonts w:ascii="Times New Roman" w:eastAsia="Times New Roman" w:hAnsi="Times New Roman" w:cs="Times New Roman"/>
          <w:lang w:val="ru-RU"/>
        </w:rPr>
        <w:lastRenderedPageBreak/>
        <w:t>СПИСОК ИСПОЛЬЗОВАННЫХ ИСТОЧНИКОВ</w:t>
      </w:r>
    </w:p>
    <w:p w14:paraId="73D651BA" w14:textId="77777777" w:rsidR="00107178" w:rsidRPr="00E33089" w:rsidRDefault="00000000">
      <w:pPr>
        <w:ind w:left="567" w:firstLine="0"/>
        <w:rPr>
          <w:lang w:val="ru-RU"/>
        </w:rPr>
      </w:pPr>
      <w:r w:rsidRPr="00E33089">
        <w:rPr>
          <w:rFonts w:cs="Times New Roman"/>
          <w:lang w:val="ru-RU"/>
        </w:rPr>
        <w:t>1. 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000A3B05" w14:textId="77777777" w:rsidR="00107178" w:rsidRPr="00E33089" w:rsidRDefault="00000000">
      <w:pPr>
        <w:ind w:left="567" w:firstLine="0"/>
        <w:rPr>
          <w:lang w:val="ru-RU"/>
        </w:rPr>
      </w:pPr>
      <w:r w:rsidRPr="00E33089">
        <w:rPr>
          <w:rFonts w:cs="Times New Roman"/>
          <w:lang w:val="ru-RU"/>
        </w:rPr>
        <w:t>2. Методические рекомендации по подготовке выпускной квалификационной работы по специальности 09.02.07 Информационные системы и программирование. СПб ГБ ПОУ «Колледж электроники и информационных технологий имени Героя Российской Федерации В.К. Широкова», 2026.</w:t>
      </w:r>
    </w:p>
    <w:p w14:paraId="2386D867" w14:textId="77777777" w:rsidR="00107178" w:rsidRPr="00E33089" w:rsidRDefault="00000000">
      <w:pPr>
        <w:ind w:left="567" w:firstLine="0"/>
        <w:rPr>
          <w:lang w:val="ru-RU"/>
        </w:rPr>
      </w:pPr>
      <w:r>
        <w:rPr>
          <w:rFonts w:cs="Times New Roman"/>
        </w:rPr>
        <w:t xml:space="preserve">3. Unity Technologies. Unity User Manual. </w:t>
      </w:r>
      <w:r w:rsidRPr="00E33089">
        <w:rPr>
          <w:rFonts w:cs="Times New Roman"/>
          <w:lang w:val="ru-RU"/>
        </w:rPr>
        <w:t xml:space="preserve">Документация по среде разработки </w:t>
      </w:r>
      <w:r>
        <w:rPr>
          <w:rFonts w:cs="Times New Roman"/>
        </w:rPr>
        <w:t>Unity</w:t>
      </w:r>
      <w:r w:rsidRPr="00E33089">
        <w:rPr>
          <w:rFonts w:cs="Times New Roman"/>
          <w:lang w:val="ru-RU"/>
        </w:rPr>
        <w:t>.</w:t>
      </w:r>
    </w:p>
    <w:p w14:paraId="0728B9FE" w14:textId="77777777" w:rsidR="00107178" w:rsidRPr="00E33089" w:rsidRDefault="00000000">
      <w:pPr>
        <w:ind w:left="567" w:firstLine="0"/>
        <w:rPr>
          <w:lang w:val="ru-RU"/>
        </w:rPr>
      </w:pPr>
      <w:r>
        <w:rPr>
          <w:rFonts w:cs="Times New Roman"/>
        </w:rPr>
        <w:t xml:space="preserve">4. Unity Technologies. Unity Scripting API. </w:t>
      </w:r>
      <w:r w:rsidRPr="00E33089">
        <w:rPr>
          <w:rFonts w:cs="Times New Roman"/>
          <w:lang w:val="ru-RU"/>
        </w:rPr>
        <w:t xml:space="preserve">Документация по программированию компонентов </w:t>
      </w:r>
      <w:r>
        <w:rPr>
          <w:rFonts w:cs="Times New Roman"/>
        </w:rPr>
        <w:t>Unity</w:t>
      </w:r>
      <w:r w:rsidRPr="00E33089">
        <w:rPr>
          <w:rFonts w:cs="Times New Roman"/>
          <w:lang w:val="ru-RU"/>
        </w:rPr>
        <w:t xml:space="preserve"> на </w:t>
      </w:r>
      <w:r>
        <w:rPr>
          <w:rFonts w:cs="Times New Roman"/>
        </w:rPr>
        <w:t>C</w:t>
      </w:r>
      <w:r w:rsidRPr="00E33089">
        <w:rPr>
          <w:rFonts w:cs="Times New Roman"/>
          <w:lang w:val="ru-RU"/>
        </w:rPr>
        <w:t>#.</w:t>
      </w:r>
    </w:p>
    <w:p w14:paraId="40740CD5" w14:textId="77777777" w:rsidR="00107178" w:rsidRPr="00E33089" w:rsidRDefault="00000000">
      <w:pPr>
        <w:ind w:left="567" w:firstLine="0"/>
        <w:rPr>
          <w:lang w:val="ru-RU"/>
        </w:rPr>
      </w:pPr>
      <w:r w:rsidRPr="00E33089">
        <w:rPr>
          <w:rFonts w:cs="Times New Roman"/>
          <w:lang w:val="ru-RU"/>
        </w:rPr>
        <w:t xml:space="preserve">5. </w:t>
      </w:r>
      <w:r>
        <w:rPr>
          <w:rFonts w:cs="Times New Roman"/>
        </w:rPr>
        <w:t>Microsoft</w:t>
      </w:r>
      <w:r w:rsidRPr="00E33089">
        <w:rPr>
          <w:rFonts w:cs="Times New Roman"/>
          <w:lang w:val="ru-RU"/>
        </w:rPr>
        <w:t xml:space="preserve">. </w:t>
      </w:r>
      <w:r>
        <w:rPr>
          <w:rFonts w:cs="Times New Roman"/>
        </w:rPr>
        <w:t>C</w:t>
      </w:r>
      <w:r w:rsidRPr="00E33089">
        <w:rPr>
          <w:rFonts w:cs="Times New Roman"/>
          <w:lang w:val="ru-RU"/>
        </w:rPr>
        <w:t xml:space="preserve"># </w:t>
      </w:r>
      <w:r>
        <w:rPr>
          <w:rFonts w:cs="Times New Roman"/>
        </w:rPr>
        <w:t>language</w:t>
      </w:r>
      <w:r w:rsidRPr="00E33089">
        <w:rPr>
          <w:rFonts w:cs="Times New Roman"/>
          <w:lang w:val="ru-RU"/>
        </w:rPr>
        <w:t xml:space="preserve"> </w:t>
      </w:r>
      <w:r>
        <w:rPr>
          <w:rFonts w:cs="Times New Roman"/>
        </w:rPr>
        <w:t>documentation</w:t>
      </w:r>
      <w:r w:rsidRPr="00E33089">
        <w:rPr>
          <w:rFonts w:cs="Times New Roman"/>
          <w:lang w:val="ru-RU"/>
        </w:rPr>
        <w:t xml:space="preserve">. Руководство по языку </w:t>
      </w:r>
      <w:r>
        <w:rPr>
          <w:rFonts w:cs="Times New Roman"/>
        </w:rPr>
        <w:t>C</w:t>
      </w:r>
      <w:r w:rsidRPr="00E33089">
        <w:rPr>
          <w:rFonts w:cs="Times New Roman"/>
          <w:lang w:val="ru-RU"/>
        </w:rPr>
        <w:t># и платформе .</w:t>
      </w:r>
      <w:r>
        <w:rPr>
          <w:rFonts w:cs="Times New Roman"/>
        </w:rPr>
        <w:t>NET</w:t>
      </w:r>
      <w:r w:rsidRPr="00E33089">
        <w:rPr>
          <w:rFonts w:cs="Times New Roman"/>
          <w:lang w:val="ru-RU"/>
        </w:rPr>
        <w:t>.</w:t>
      </w:r>
    </w:p>
    <w:p w14:paraId="3F1D0CC3" w14:textId="77777777" w:rsidR="00107178" w:rsidRDefault="00000000">
      <w:pPr>
        <w:ind w:left="567" w:firstLine="0"/>
      </w:pPr>
      <w:r>
        <w:rPr>
          <w:rFonts w:cs="Times New Roman"/>
        </w:rPr>
        <w:t>6. Unity Technologies. TextMeshPro Documentation. Руководство по работе с текстом в Unity.</w:t>
      </w:r>
    </w:p>
    <w:p w14:paraId="587F7652" w14:textId="77777777" w:rsidR="00107178" w:rsidRDefault="00000000">
      <w:pPr>
        <w:ind w:left="567" w:firstLine="0"/>
      </w:pPr>
      <w:r>
        <w:rPr>
          <w:rFonts w:cs="Times New Roman"/>
        </w:rPr>
        <w:t>7. Unity Technologies. Universal Render Pipeline Documentation. Руководство по URP.</w:t>
      </w:r>
    </w:p>
    <w:p w14:paraId="2CEB0DB1" w14:textId="77777777" w:rsidR="00107178" w:rsidRDefault="00000000">
      <w:pPr>
        <w:ind w:left="567" w:firstLine="0"/>
      </w:pPr>
      <w:r>
        <w:rPr>
          <w:rFonts w:cs="Times New Roman"/>
        </w:rPr>
        <w:t>8. NASA. General Mission Analysis Tool (GMAT) User Guide.</w:t>
      </w:r>
    </w:p>
    <w:p w14:paraId="50791A57" w14:textId="77777777" w:rsidR="00107178" w:rsidRDefault="00000000">
      <w:pPr>
        <w:ind w:left="567" w:firstLine="0"/>
      </w:pPr>
      <w:r>
        <w:rPr>
          <w:rFonts w:cs="Times New Roman"/>
        </w:rPr>
        <w:t>9. AVS Lab. Basilisk: A Flexible, Scalable and Modular Astrodynamics Simulation Framework.</w:t>
      </w:r>
    </w:p>
    <w:p w14:paraId="50F449AE" w14:textId="77777777" w:rsidR="00107178" w:rsidRDefault="00000000">
      <w:pPr>
        <w:ind w:left="567" w:firstLine="0"/>
      </w:pPr>
      <w:r>
        <w:rPr>
          <w:rFonts w:cs="Times New Roman"/>
        </w:rPr>
        <w:t>10. CS Group. Orekit: Low level space dynamics library.</w:t>
      </w:r>
    </w:p>
    <w:p w14:paraId="46BB7C64" w14:textId="77777777" w:rsidR="00107178" w:rsidRDefault="00000000">
      <w:pPr>
        <w:ind w:left="567" w:firstLine="0"/>
      </w:pPr>
      <w:r>
        <w:rPr>
          <w:rFonts w:cs="Times New Roman"/>
        </w:rPr>
        <w:t>11. Ansys. FreeFlyer Mission Analysis Software Documentation.</w:t>
      </w:r>
    </w:p>
    <w:p w14:paraId="219FDC8D" w14:textId="77777777" w:rsidR="00107178" w:rsidRDefault="00000000">
      <w:pPr>
        <w:ind w:left="567" w:firstLine="0"/>
      </w:pPr>
      <w:r>
        <w:rPr>
          <w:rFonts w:cs="Times New Roman"/>
        </w:rPr>
        <w:t>12. NASA. CubeSat 101: Basic Concepts and Processes for First-Time CubeSat Developers.</w:t>
      </w:r>
    </w:p>
    <w:p w14:paraId="0CDCC6FF" w14:textId="77777777" w:rsidR="00107178" w:rsidRDefault="00000000">
      <w:pPr>
        <w:ind w:left="567" w:firstLine="0"/>
      </w:pPr>
      <w:r>
        <w:rPr>
          <w:rFonts w:cs="Times New Roman"/>
        </w:rPr>
        <w:t>13. Wertz J. R., Larson W. J. Space Mission Analysis and Design. Microcosm Press.</w:t>
      </w:r>
    </w:p>
    <w:p w14:paraId="0CCAD9D7" w14:textId="77777777" w:rsidR="00107178" w:rsidRDefault="00000000">
      <w:pPr>
        <w:ind w:left="567" w:firstLine="0"/>
      </w:pPr>
      <w:r>
        <w:rPr>
          <w:rFonts w:cs="Times New Roman"/>
        </w:rPr>
        <w:t>14. Markley F. L., Crassidis J. L. Fundamentals of Spacecraft Attitude Determination and Control. Springer.</w:t>
      </w:r>
    </w:p>
    <w:p w14:paraId="5D13BF3B" w14:textId="77777777" w:rsidR="00107178" w:rsidRDefault="00000000">
      <w:pPr>
        <w:ind w:left="567" w:firstLine="0"/>
      </w:pPr>
      <w:r>
        <w:rPr>
          <w:rFonts w:cs="Times New Roman"/>
        </w:rPr>
        <w:lastRenderedPageBreak/>
        <w:t>15. Sommerville I. Software Engineering. Pearson.</w:t>
      </w:r>
    </w:p>
    <w:p w14:paraId="599C2821" w14:textId="77777777" w:rsidR="00107178" w:rsidRPr="00E33089" w:rsidRDefault="00000000">
      <w:pPr>
        <w:ind w:left="567" w:firstLine="0"/>
        <w:rPr>
          <w:lang w:val="ru-RU"/>
        </w:rPr>
      </w:pPr>
      <w:r>
        <w:rPr>
          <w:rFonts w:cs="Times New Roman"/>
        </w:rPr>
        <w:t xml:space="preserve">16. Шлее М. Unity и C#. </w:t>
      </w:r>
      <w:proofErr w:type="spellStart"/>
      <w:r w:rsidRPr="00E33089">
        <w:rPr>
          <w:rFonts w:cs="Times New Roman"/>
          <w:lang w:val="ru-RU"/>
        </w:rPr>
        <w:t>Геймдев</w:t>
      </w:r>
      <w:proofErr w:type="spellEnd"/>
      <w:r w:rsidRPr="00E33089">
        <w:rPr>
          <w:rFonts w:cs="Times New Roman"/>
          <w:lang w:val="ru-RU"/>
        </w:rPr>
        <w:t xml:space="preserve"> от идеи до реализации. Практическое руководство.</w:t>
      </w:r>
    </w:p>
    <w:p w14:paraId="56BC50D4" w14:textId="77777777" w:rsidR="00107178" w:rsidRPr="00E33089" w:rsidRDefault="00000000">
      <w:pPr>
        <w:rPr>
          <w:lang w:val="ru-RU"/>
        </w:rPr>
      </w:pPr>
      <w:r w:rsidRPr="00E33089">
        <w:rPr>
          <w:lang w:val="ru-RU"/>
        </w:rPr>
        <w:br w:type="page"/>
      </w:r>
    </w:p>
    <w:p w14:paraId="1175C2DD" w14:textId="77777777" w:rsidR="00107178" w:rsidRPr="00E33089" w:rsidRDefault="00000000">
      <w:pPr>
        <w:pStyle w:val="1"/>
        <w:rPr>
          <w:lang w:val="ru-RU"/>
        </w:rPr>
      </w:pPr>
      <w:r w:rsidRPr="00E33089">
        <w:rPr>
          <w:rFonts w:ascii="Times New Roman" w:eastAsia="Times New Roman" w:hAnsi="Times New Roman" w:cs="Times New Roman"/>
          <w:lang w:val="ru-RU"/>
        </w:rPr>
        <w:lastRenderedPageBreak/>
        <w:t>ПРИЛОЖЕНИЕ А. СОСТАВ КОМАНД СИМУЛЯТОРА</w:t>
      </w:r>
    </w:p>
    <w:p w14:paraId="6DC156B3" w14:textId="77777777" w:rsidR="00107178" w:rsidRPr="00E33089" w:rsidRDefault="00000000">
      <w:pPr>
        <w:rPr>
          <w:lang w:val="ru-RU"/>
        </w:rPr>
      </w:pPr>
      <w:r w:rsidRPr="00E33089">
        <w:rPr>
          <w:rFonts w:cs="Times New Roman"/>
          <w:lang w:val="ru-RU"/>
        </w:rPr>
        <w:t xml:space="preserve">В приложении приведен перечень команд, доступных пользователю в палитре программирования. Команды задаются </w:t>
      </w:r>
      <w:proofErr w:type="spellStart"/>
      <w:r w:rsidRPr="00E33089">
        <w:rPr>
          <w:rFonts w:cs="Times New Roman"/>
          <w:lang w:val="ru-RU"/>
        </w:rPr>
        <w:t>ассетами</w:t>
      </w:r>
      <w:proofErr w:type="spellEnd"/>
      <w:r w:rsidRPr="00E33089">
        <w:rPr>
          <w:rFonts w:cs="Times New Roman"/>
          <w:lang w:val="ru-RU"/>
        </w:rPr>
        <w:t xml:space="preserve"> </w:t>
      </w:r>
      <w:proofErr w:type="spellStart"/>
      <w:r>
        <w:rPr>
          <w:rFonts w:cs="Times New Roman"/>
        </w:rPr>
        <w:t>CommandDefinition</w:t>
      </w:r>
      <w:proofErr w:type="spellEnd"/>
      <w:r w:rsidRPr="00E33089">
        <w:rPr>
          <w:rFonts w:cs="Times New Roman"/>
          <w:lang w:val="ru-RU"/>
        </w:rPr>
        <w:t xml:space="preserve"> и могут быть расширены при развитии проекта.</w:t>
      </w:r>
    </w:p>
    <w:tbl>
      <w:tblPr>
        <w:tblStyle w:val="aff0"/>
        <w:tblW w:w="0" w:type="auto"/>
        <w:jc w:val="center"/>
        <w:tblLook w:val="04A0" w:firstRow="1" w:lastRow="0" w:firstColumn="1" w:lastColumn="0" w:noHBand="0" w:noVBand="1"/>
      </w:tblPr>
      <w:tblGrid>
        <w:gridCol w:w="2381"/>
        <w:gridCol w:w="2948"/>
        <w:gridCol w:w="4025"/>
      </w:tblGrid>
      <w:tr w:rsidR="00107178" w14:paraId="6A3971EB" w14:textId="77777777">
        <w:trPr>
          <w:jc w:val="center"/>
        </w:trPr>
        <w:tc>
          <w:tcPr>
            <w:tcW w:w="2381" w:type="dxa"/>
            <w:shd w:val="clear" w:color="auto" w:fill="D9EAF7"/>
            <w:vAlign w:val="center"/>
          </w:tcPr>
          <w:p w14:paraId="2D27F6A2" w14:textId="77777777" w:rsidR="00107178" w:rsidRDefault="00000000">
            <w:pPr>
              <w:spacing w:line="240" w:lineRule="auto"/>
              <w:ind w:firstLine="0"/>
              <w:jc w:val="center"/>
            </w:pPr>
            <w:proofErr w:type="spellStart"/>
            <w:r>
              <w:rPr>
                <w:rFonts w:cs="Times New Roman"/>
                <w:b/>
                <w:sz w:val="22"/>
              </w:rPr>
              <w:t>Тип</w:t>
            </w:r>
            <w:proofErr w:type="spellEnd"/>
            <w:r>
              <w:rPr>
                <w:rFonts w:cs="Times New Roman"/>
                <w:b/>
                <w:sz w:val="22"/>
              </w:rPr>
              <w:t xml:space="preserve"> </w:t>
            </w:r>
            <w:proofErr w:type="spellStart"/>
            <w:r>
              <w:rPr>
                <w:rFonts w:cs="Times New Roman"/>
                <w:b/>
                <w:sz w:val="22"/>
              </w:rPr>
              <w:t>команды</w:t>
            </w:r>
            <w:proofErr w:type="spellEnd"/>
          </w:p>
        </w:tc>
        <w:tc>
          <w:tcPr>
            <w:tcW w:w="2948" w:type="dxa"/>
            <w:shd w:val="clear" w:color="auto" w:fill="D9EAF7"/>
            <w:vAlign w:val="center"/>
          </w:tcPr>
          <w:p w14:paraId="712D6403" w14:textId="77777777" w:rsidR="00107178" w:rsidRDefault="00000000">
            <w:pPr>
              <w:spacing w:line="240" w:lineRule="auto"/>
              <w:ind w:firstLine="0"/>
              <w:jc w:val="center"/>
            </w:pPr>
            <w:r>
              <w:rPr>
                <w:rFonts w:cs="Times New Roman"/>
                <w:b/>
                <w:sz w:val="22"/>
              </w:rPr>
              <w:t>Отображаемое имя</w:t>
            </w:r>
          </w:p>
        </w:tc>
        <w:tc>
          <w:tcPr>
            <w:tcW w:w="4025" w:type="dxa"/>
            <w:shd w:val="clear" w:color="auto" w:fill="D9EAF7"/>
            <w:vAlign w:val="center"/>
          </w:tcPr>
          <w:p w14:paraId="7562CC02" w14:textId="77777777" w:rsidR="00107178" w:rsidRDefault="00000000">
            <w:pPr>
              <w:spacing w:line="240" w:lineRule="auto"/>
              <w:ind w:firstLine="0"/>
              <w:jc w:val="center"/>
            </w:pPr>
            <w:r>
              <w:rPr>
                <w:rFonts w:cs="Times New Roman"/>
                <w:b/>
                <w:sz w:val="22"/>
              </w:rPr>
              <w:t>Краткое описание</w:t>
            </w:r>
          </w:p>
        </w:tc>
      </w:tr>
      <w:tr w:rsidR="00107178" w14:paraId="75DBFF7B" w14:textId="77777777">
        <w:trPr>
          <w:jc w:val="center"/>
        </w:trPr>
        <w:tc>
          <w:tcPr>
            <w:tcW w:w="2381" w:type="dxa"/>
            <w:vAlign w:val="center"/>
          </w:tcPr>
          <w:p w14:paraId="38D434B0" w14:textId="77777777" w:rsidR="00107178" w:rsidRDefault="00000000">
            <w:pPr>
              <w:spacing w:line="240" w:lineRule="auto"/>
              <w:ind w:firstLine="0"/>
              <w:jc w:val="left"/>
            </w:pPr>
            <w:r>
              <w:rPr>
                <w:rFonts w:cs="Times New Roman"/>
                <w:sz w:val="22"/>
              </w:rPr>
              <w:t>PowerToggle</w:t>
            </w:r>
          </w:p>
        </w:tc>
        <w:tc>
          <w:tcPr>
            <w:tcW w:w="2948" w:type="dxa"/>
            <w:vAlign w:val="center"/>
          </w:tcPr>
          <w:p w14:paraId="3FF6287E" w14:textId="77777777" w:rsidR="00107178" w:rsidRDefault="00000000">
            <w:pPr>
              <w:spacing w:line="240" w:lineRule="auto"/>
              <w:ind w:firstLine="0"/>
              <w:jc w:val="left"/>
            </w:pPr>
            <w:r>
              <w:rPr>
                <w:rFonts w:cs="Times New Roman"/>
                <w:sz w:val="22"/>
              </w:rPr>
              <w:t>Питание ВКЛ/ВЫКЛ</w:t>
            </w:r>
          </w:p>
        </w:tc>
        <w:tc>
          <w:tcPr>
            <w:tcW w:w="4025" w:type="dxa"/>
            <w:vAlign w:val="center"/>
          </w:tcPr>
          <w:p w14:paraId="617C3A78" w14:textId="77777777" w:rsidR="00107178" w:rsidRDefault="00000000">
            <w:pPr>
              <w:spacing w:line="240" w:lineRule="auto"/>
              <w:ind w:firstLine="0"/>
              <w:jc w:val="left"/>
            </w:pPr>
            <w:r>
              <w:rPr>
                <w:rFonts w:cs="Times New Roman"/>
                <w:sz w:val="22"/>
              </w:rPr>
              <w:t>Переключение питания спутника</w:t>
            </w:r>
          </w:p>
        </w:tc>
      </w:tr>
      <w:tr w:rsidR="00107178" w14:paraId="1E4E60A9" w14:textId="77777777">
        <w:trPr>
          <w:jc w:val="center"/>
        </w:trPr>
        <w:tc>
          <w:tcPr>
            <w:tcW w:w="2381" w:type="dxa"/>
            <w:vAlign w:val="center"/>
          </w:tcPr>
          <w:p w14:paraId="13E5157C" w14:textId="77777777" w:rsidR="00107178" w:rsidRDefault="00000000">
            <w:pPr>
              <w:spacing w:line="240" w:lineRule="auto"/>
              <w:ind w:firstLine="0"/>
              <w:jc w:val="left"/>
            </w:pPr>
            <w:r>
              <w:rPr>
                <w:rFonts w:cs="Times New Roman"/>
                <w:sz w:val="22"/>
              </w:rPr>
              <w:t>ReadSunSensors</w:t>
            </w:r>
          </w:p>
        </w:tc>
        <w:tc>
          <w:tcPr>
            <w:tcW w:w="2948" w:type="dxa"/>
            <w:vAlign w:val="center"/>
          </w:tcPr>
          <w:p w14:paraId="5675FD01" w14:textId="77777777" w:rsidR="00107178" w:rsidRDefault="00000000">
            <w:pPr>
              <w:spacing w:line="240" w:lineRule="auto"/>
              <w:ind w:firstLine="0"/>
              <w:jc w:val="left"/>
            </w:pPr>
            <w:r>
              <w:rPr>
                <w:rFonts w:cs="Times New Roman"/>
                <w:sz w:val="22"/>
              </w:rPr>
              <w:t>Считать солнечные датчики</w:t>
            </w:r>
          </w:p>
        </w:tc>
        <w:tc>
          <w:tcPr>
            <w:tcW w:w="4025" w:type="dxa"/>
            <w:vAlign w:val="center"/>
          </w:tcPr>
          <w:p w14:paraId="0777E9BB" w14:textId="77777777" w:rsidR="00107178" w:rsidRDefault="00000000">
            <w:pPr>
              <w:spacing w:line="240" w:lineRule="auto"/>
              <w:ind w:firstLine="0"/>
              <w:jc w:val="left"/>
            </w:pPr>
            <w:r>
              <w:rPr>
                <w:rFonts w:cs="Times New Roman"/>
                <w:sz w:val="22"/>
              </w:rPr>
              <w:t>Получение данных освещенности</w:t>
            </w:r>
          </w:p>
        </w:tc>
      </w:tr>
      <w:tr w:rsidR="00107178" w:rsidRPr="00E33089" w14:paraId="06C4DE7F" w14:textId="77777777">
        <w:trPr>
          <w:jc w:val="center"/>
        </w:trPr>
        <w:tc>
          <w:tcPr>
            <w:tcW w:w="2381" w:type="dxa"/>
            <w:vAlign w:val="center"/>
          </w:tcPr>
          <w:p w14:paraId="3FDEEFF0" w14:textId="77777777" w:rsidR="00107178" w:rsidRDefault="00000000">
            <w:pPr>
              <w:spacing w:line="240" w:lineRule="auto"/>
              <w:ind w:firstLine="0"/>
              <w:jc w:val="left"/>
            </w:pPr>
            <w:r>
              <w:rPr>
                <w:rFonts w:cs="Times New Roman"/>
                <w:sz w:val="22"/>
              </w:rPr>
              <w:t>ReadMagnetometer</w:t>
            </w:r>
          </w:p>
        </w:tc>
        <w:tc>
          <w:tcPr>
            <w:tcW w:w="2948" w:type="dxa"/>
            <w:vAlign w:val="center"/>
          </w:tcPr>
          <w:p w14:paraId="66A79B08" w14:textId="77777777" w:rsidR="00107178" w:rsidRDefault="00000000">
            <w:pPr>
              <w:spacing w:line="240" w:lineRule="auto"/>
              <w:ind w:firstLine="0"/>
              <w:jc w:val="left"/>
            </w:pPr>
            <w:r>
              <w:rPr>
                <w:rFonts w:cs="Times New Roman"/>
                <w:sz w:val="22"/>
              </w:rPr>
              <w:t>Считать магнитометр</w:t>
            </w:r>
          </w:p>
        </w:tc>
        <w:tc>
          <w:tcPr>
            <w:tcW w:w="4025" w:type="dxa"/>
            <w:vAlign w:val="center"/>
          </w:tcPr>
          <w:p w14:paraId="46F381BC" w14:textId="77777777" w:rsidR="00107178" w:rsidRPr="00E33089" w:rsidRDefault="00000000">
            <w:pPr>
              <w:spacing w:line="240" w:lineRule="auto"/>
              <w:ind w:firstLine="0"/>
              <w:jc w:val="left"/>
              <w:rPr>
                <w:lang w:val="ru-RU"/>
              </w:rPr>
            </w:pPr>
            <w:r w:rsidRPr="00E33089">
              <w:rPr>
                <w:rFonts w:cs="Times New Roman"/>
                <w:sz w:val="22"/>
                <w:lang w:val="ru-RU"/>
              </w:rPr>
              <w:t>Получение данных направления на Землю</w:t>
            </w:r>
          </w:p>
        </w:tc>
      </w:tr>
      <w:tr w:rsidR="00107178" w:rsidRPr="00E33089" w14:paraId="0160AA8C" w14:textId="77777777">
        <w:trPr>
          <w:jc w:val="center"/>
        </w:trPr>
        <w:tc>
          <w:tcPr>
            <w:tcW w:w="2381" w:type="dxa"/>
            <w:vAlign w:val="center"/>
          </w:tcPr>
          <w:p w14:paraId="49984F68" w14:textId="77777777" w:rsidR="00107178" w:rsidRDefault="00000000">
            <w:pPr>
              <w:spacing w:line="240" w:lineRule="auto"/>
              <w:ind w:firstLine="0"/>
              <w:jc w:val="left"/>
            </w:pPr>
            <w:proofErr w:type="spellStart"/>
            <w:r>
              <w:rPr>
                <w:rFonts w:cs="Times New Roman"/>
                <w:sz w:val="22"/>
              </w:rPr>
              <w:t>RotateToEarth</w:t>
            </w:r>
            <w:proofErr w:type="spellEnd"/>
          </w:p>
        </w:tc>
        <w:tc>
          <w:tcPr>
            <w:tcW w:w="2948" w:type="dxa"/>
            <w:vAlign w:val="center"/>
          </w:tcPr>
          <w:p w14:paraId="732B1521" w14:textId="77777777" w:rsidR="00107178" w:rsidRDefault="00000000">
            <w:pPr>
              <w:spacing w:line="240" w:lineRule="auto"/>
              <w:ind w:firstLine="0"/>
              <w:jc w:val="left"/>
            </w:pPr>
            <w:r>
              <w:rPr>
                <w:rFonts w:cs="Times New Roman"/>
                <w:sz w:val="22"/>
              </w:rPr>
              <w:t>Повернуть к Земле</w:t>
            </w:r>
          </w:p>
        </w:tc>
        <w:tc>
          <w:tcPr>
            <w:tcW w:w="4025" w:type="dxa"/>
            <w:vAlign w:val="center"/>
          </w:tcPr>
          <w:p w14:paraId="56D696B6" w14:textId="77777777" w:rsidR="00107178" w:rsidRPr="00E33089" w:rsidRDefault="00000000">
            <w:pPr>
              <w:spacing w:line="240" w:lineRule="auto"/>
              <w:ind w:firstLine="0"/>
              <w:jc w:val="left"/>
              <w:rPr>
                <w:lang w:val="ru-RU"/>
              </w:rPr>
            </w:pPr>
            <w:r w:rsidRPr="00E33089">
              <w:rPr>
                <w:rFonts w:cs="Times New Roman"/>
                <w:sz w:val="22"/>
                <w:lang w:val="ru-RU"/>
              </w:rPr>
              <w:t>Наведение корпуса спутника к Земле</w:t>
            </w:r>
          </w:p>
        </w:tc>
      </w:tr>
      <w:tr w:rsidR="00107178" w:rsidRPr="00E33089" w14:paraId="2C2DB8AA" w14:textId="77777777">
        <w:trPr>
          <w:jc w:val="center"/>
        </w:trPr>
        <w:tc>
          <w:tcPr>
            <w:tcW w:w="2381" w:type="dxa"/>
            <w:vAlign w:val="center"/>
          </w:tcPr>
          <w:p w14:paraId="747B7BF2" w14:textId="77777777" w:rsidR="00107178" w:rsidRDefault="00000000">
            <w:pPr>
              <w:spacing w:line="240" w:lineRule="auto"/>
              <w:ind w:firstLine="0"/>
              <w:jc w:val="left"/>
            </w:pPr>
            <w:proofErr w:type="spellStart"/>
            <w:r>
              <w:rPr>
                <w:rFonts w:cs="Times New Roman"/>
                <w:sz w:val="22"/>
              </w:rPr>
              <w:t>RotateToSun</w:t>
            </w:r>
            <w:proofErr w:type="spellEnd"/>
          </w:p>
        </w:tc>
        <w:tc>
          <w:tcPr>
            <w:tcW w:w="2948" w:type="dxa"/>
            <w:vAlign w:val="center"/>
          </w:tcPr>
          <w:p w14:paraId="404EF0DF" w14:textId="77777777" w:rsidR="00107178" w:rsidRDefault="00000000">
            <w:pPr>
              <w:spacing w:line="240" w:lineRule="auto"/>
              <w:ind w:firstLine="0"/>
              <w:jc w:val="left"/>
            </w:pPr>
            <w:r>
              <w:rPr>
                <w:rFonts w:cs="Times New Roman"/>
                <w:sz w:val="22"/>
              </w:rPr>
              <w:t>Повернуть к Солнцу</w:t>
            </w:r>
          </w:p>
        </w:tc>
        <w:tc>
          <w:tcPr>
            <w:tcW w:w="4025" w:type="dxa"/>
            <w:vAlign w:val="center"/>
          </w:tcPr>
          <w:p w14:paraId="2F7B6711" w14:textId="77777777" w:rsidR="00107178" w:rsidRPr="00E33089" w:rsidRDefault="00000000">
            <w:pPr>
              <w:spacing w:line="240" w:lineRule="auto"/>
              <w:ind w:firstLine="0"/>
              <w:jc w:val="left"/>
              <w:rPr>
                <w:lang w:val="ru-RU"/>
              </w:rPr>
            </w:pPr>
            <w:r w:rsidRPr="00E33089">
              <w:rPr>
                <w:rFonts w:cs="Times New Roman"/>
                <w:sz w:val="22"/>
                <w:lang w:val="ru-RU"/>
              </w:rPr>
              <w:t>Наведение к Солнцу и поворот солнечных панелей</w:t>
            </w:r>
          </w:p>
        </w:tc>
      </w:tr>
      <w:tr w:rsidR="00107178" w:rsidRPr="00E33089" w14:paraId="3923240A" w14:textId="77777777">
        <w:trPr>
          <w:jc w:val="center"/>
        </w:trPr>
        <w:tc>
          <w:tcPr>
            <w:tcW w:w="2381" w:type="dxa"/>
            <w:vAlign w:val="center"/>
          </w:tcPr>
          <w:p w14:paraId="71122227" w14:textId="77777777" w:rsidR="00107178" w:rsidRDefault="00000000">
            <w:pPr>
              <w:spacing w:line="240" w:lineRule="auto"/>
              <w:ind w:firstLine="0"/>
              <w:jc w:val="left"/>
            </w:pPr>
            <w:proofErr w:type="spellStart"/>
            <w:r>
              <w:rPr>
                <w:rFonts w:cs="Times New Roman"/>
                <w:sz w:val="22"/>
              </w:rPr>
              <w:t>JumpTo</w:t>
            </w:r>
            <w:proofErr w:type="spellEnd"/>
          </w:p>
        </w:tc>
        <w:tc>
          <w:tcPr>
            <w:tcW w:w="2948" w:type="dxa"/>
            <w:vAlign w:val="center"/>
          </w:tcPr>
          <w:p w14:paraId="5FB52E8C" w14:textId="77777777" w:rsidR="00107178" w:rsidRDefault="00000000">
            <w:pPr>
              <w:spacing w:line="240" w:lineRule="auto"/>
              <w:ind w:firstLine="0"/>
              <w:jc w:val="left"/>
            </w:pPr>
            <w:r>
              <w:rPr>
                <w:rFonts w:cs="Times New Roman"/>
                <w:sz w:val="22"/>
              </w:rPr>
              <w:t>Jump To</w:t>
            </w:r>
          </w:p>
        </w:tc>
        <w:tc>
          <w:tcPr>
            <w:tcW w:w="4025" w:type="dxa"/>
            <w:vAlign w:val="center"/>
          </w:tcPr>
          <w:p w14:paraId="44C79EC7" w14:textId="77777777" w:rsidR="00107178" w:rsidRPr="00E33089" w:rsidRDefault="00000000">
            <w:pPr>
              <w:spacing w:line="240" w:lineRule="auto"/>
              <w:ind w:firstLine="0"/>
              <w:jc w:val="left"/>
              <w:rPr>
                <w:lang w:val="ru-RU"/>
              </w:rPr>
            </w:pPr>
            <w:r w:rsidRPr="00E33089">
              <w:rPr>
                <w:rFonts w:cs="Times New Roman"/>
                <w:sz w:val="22"/>
                <w:lang w:val="ru-RU"/>
              </w:rPr>
              <w:t>Безусловный переход к строке программы</w:t>
            </w:r>
          </w:p>
        </w:tc>
      </w:tr>
      <w:tr w:rsidR="00107178" w:rsidRPr="00E33089" w14:paraId="17AADBA6" w14:textId="77777777">
        <w:trPr>
          <w:jc w:val="center"/>
        </w:trPr>
        <w:tc>
          <w:tcPr>
            <w:tcW w:w="2381" w:type="dxa"/>
            <w:vAlign w:val="center"/>
          </w:tcPr>
          <w:p w14:paraId="142A751E" w14:textId="77777777" w:rsidR="00107178" w:rsidRDefault="00000000">
            <w:pPr>
              <w:spacing w:line="240" w:lineRule="auto"/>
              <w:ind w:firstLine="0"/>
              <w:jc w:val="left"/>
            </w:pPr>
            <w:proofErr w:type="spellStart"/>
            <w:r>
              <w:rPr>
                <w:rFonts w:cs="Times New Roman"/>
                <w:sz w:val="22"/>
              </w:rPr>
              <w:t>ConditionalJump</w:t>
            </w:r>
            <w:proofErr w:type="spellEnd"/>
          </w:p>
        </w:tc>
        <w:tc>
          <w:tcPr>
            <w:tcW w:w="2948" w:type="dxa"/>
            <w:vAlign w:val="center"/>
          </w:tcPr>
          <w:p w14:paraId="3BDBBF70" w14:textId="77777777" w:rsidR="00107178" w:rsidRDefault="00000000">
            <w:pPr>
              <w:spacing w:line="240" w:lineRule="auto"/>
              <w:ind w:firstLine="0"/>
              <w:jc w:val="left"/>
            </w:pPr>
            <w:r>
              <w:rPr>
                <w:rFonts w:cs="Times New Roman"/>
                <w:sz w:val="22"/>
              </w:rPr>
              <w:t>IF condition -&gt; Jump</w:t>
            </w:r>
          </w:p>
        </w:tc>
        <w:tc>
          <w:tcPr>
            <w:tcW w:w="4025" w:type="dxa"/>
            <w:vAlign w:val="center"/>
          </w:tcPr>
          <w:p w14:paraId="784C06B9" w14:textId="77777777" w:rsidR="00107178" w:rsidRPr="00E33089" w:rsidRDefault="00000000">
            <w:pPr>
              <w:spacing w:line="240" w:lineRule="auto"/>
              <w:ind w:firstLine="0"/>
              <w:jc w:val="left"/>
              <w:rPr>
                <w:lang w:val="ru-RU"/>
              </w:rPr>
            </w:pPr>
            <w:r w:rsidRPr="00E33089">
              <w:rPr>
                <w:rFonts w:cs="Times New Roman"/>
                <w:sz w:val="22"/>
                <w:lang w:val="ru-RU"/>
              </w:rPr>
              <w:t>Условный переход по состоянию спутника</w:t>
            </w:r>
          </w:p>
        </w:tc>
      </w:tr>
      <w:tr w:rsidR="00107178" w:rsidRPr="00E33089" w14:paraId="258B05E5" w14:textId="77777777">
        <w:trPr>
          <w:jc w:val="center"/>
        </w:trPr>
        <w:tc>
          <w:tcPr>
            <w:tcW w:w="2381" w:type="dxa"/>
            <w:vAlign w:val="center"/>
          </w:tcPr>
          <w:p w14:paraId="10B92D46" w14:textId="77777777" w:rsidR="00107178" w:rsidRDefault="00000000">
            <w:pPr>
              <w:spacing w:line="240" w:lineRule="auto"/>
              <w:ind w:firstLine="0"/>
              <w:jc w:val="left"/>
            </w:pPr>
            <w:proofErr w:type="spellStart"/>
            <w:r>
              <w:rPr>
                <w:rFonts w:cs="Times New Roman"/>
                <w:sz w:val="22"/>
              </w:rPr>
              <w:t>TakeEarthPhoto</w:t>
            </w:r>
            <w:proofErr w:type="spellEnd"/>
          </w:p>
        </w:tc>
        <w:tc>
          <w:tcPr>
            <w:tcW w:w="2948" w:type="dxa"/>
            <w:vAlign w:val="center"/>
          </w:tcPr>
          <w:p w14:paraId="2B0A9239" w14:textId="77777777" w:rsidR="00107178" w:rsidRDefault="00000000">
            <w:pPr>
              <w:spacing w:line="240" w:lineRule="auto"/>
              <w:ind w:firstLine="0"/>
              <w:jc w:val="left"/>
            </w:pPr>
            <w:r>
              <w:rPr>
                <w:rFonts w:cs="Times New Roman"/>
                <w:sz w:val="22"/>
              </w:rPr>
              <w:t>Сделать фото Земли</w:t>
            </w:r>
          </w:p>
        </w:tc>
        <w:tc>
          <w:tcPr>
            <w:tcW w:w="4025" w:type="dxa"/>
            <w:vAlign w:val="center"/>
          </w:tcPr>
          <w:p w14:paraId="4F986C99" w14:textId="77777777" w:rsidR="00107178" w:rsidRPr="00E33089" w:rsidRDefault="00000000">
            <w:pPr>
              <w:spacing w:line="240" w:lineRule="auto"/>
              <w:ind w:firstLine="0"/>
              <w:jc w:val="left"/>
              <w:rPr>
                <w:lang w:val="ru-RU"/>
              </w:rPr>
            </w:pPr>
            <w:r w:rsidRPr="00E33089">
              <w:rPr>
                <w:rFonts w:cs="Times New Roman"/>
                <w:sz w:val="22"/>
                <w:lang w:val="ru-RU"/>
              </w:rPr>
              <w:t>Получение изображения через камеру спутника</w:t>
            </w:r>
          </w:p>
        </w:tc>
      </w:tr>
      <w:tr w:rsidR="00107178" w14:paraId="536E510C" w14:textId="77777777">
        <w:trPr>
          <w:jc w:val="center"/>
        </w:trPr>
        <w:tc>
          <w:tcPr>
            <w:tcW w:w="2381" w:type="dxa"/>
            <w:vAlign w:val="center"/>
          </w:tcPr>
          <w:p w14:paraId="616DF3A3" w14:textId="77777777" w:rsidR="00107178" w:rsidRDefault="00000000">
            <w:pPr>
              <w:spacing w:line="240" w:lineRule="auto"/>
              <w:ind w:firstLine="0"/>
              <w:jc w:val="left"/>
            </w:pPr>
            <w:proofErr w:type="spellStart"/>
            <w:r>
              <w:rPr>
                <w:rFonts w:cs="Times New Roman"/>
                <w:sz w:val="22"/>
              </w:rPr>
              <w:t>RotateAntennaToEarth</w:t>
            </w:r>
            <w:proofErr w:type="spellEnd"/>
          </w:p>
        </w:tc>
        <w:tc>
          <w:tcPr>
            <w:tcW w:w="2948" w:type="dxa"/>
            <w:vAlign w:val="center"/>
          </w:tcPr>
          <w:p w14:paraId="52289F10" w14:textId="77777777" w:rsidR="00107178" w:rsidRDefault="00000000">
            <w:pPr>
              <w:spacing w:line="240" w:lineRule="auto"/>
              <w:ind w:firstLine="0"/>
              <w:jc w:val="left"/>
            </w:pPr>
            <w:r>
              <w:rPr>
                <w:rFonts w:cs="Times New Roman"/>
                <w:sz w:val="22"/>
              </w:rPr>
              <w:t>Повернуть антенну к Земле</w:t>
            </w:r>
          </w:p>
        </w:tc>
        <w:tc>
          <w:tcPr>
            <w:tcW w:w="4025" w:type="dxa"/>
            <w:vAlign w:val="center"/>
          </w:tcPr>
          <w:p w14:paraId="7B6B0366" w14:textId="77777777" w:rsidR="00107178" w:rsidRDefault="00000000">
            <w:pPr>
              <w:spacing w:line="240" w:lineRule="auto"/>
              <w:ind w:firstLine="0"/>
              <w:jc w:val="left"/>
            </w:pPr>
            <w:r>
              <w:rPr>
                <w:rFonts w:cs="Times New Roman"/>
                <w:sz w:val="22"/>
              </w:rPr>
              <w:t>Наведение антенны для передачи</w:t>
            </w:r>
          </w:p>
        </w:tc>
      </w:tr>
      <w:tr w:rsidR="00107178" w14:paraId="3DE0AAC0" w14:textId="77777777">
        <w:trPr>
          <w:jc w:val="center"/>
        </w:trPr>
        <w:tc>
          <w:tcPr>
            <w:tcW w:w="2381" w:type="dxa"/>
            <w:vAlign w:val="center"/>
          </w:tcPr>
          <w:p w14:paraId="4A280FE7" w14:textId="77777777" w:rsidR="00107178" w:rsidRDefault="00000000">
            <w:pPr>
              <w:spacing w:line="240" w:lineRule="auto"/>
              <w:ind w:firstLine="0"/>
              <w:jc w:val="left"/>
            </w:pPr>
            <w:r>
              <w:rPr>
                <w:rFonts w:cs="Times New Roman"/>
                <w:sz w:val="22"/>
              </w:rPr>
              <w:t>SendMessageToEarth</w:t>
            </w:r>
          </w:p>
        </w:tc>
        <w:tc>
          <w:tcPr>
            <w:tcW w:w="2948" w:type="dxa"/>
            <w:vAlign w:val="center"/>
          </w:tcPr>
          <w:p w14:paraId="7DF6E2E3" w14:textId="77777777" w:rsidR="00107178" w:rsidRDefault="00000000">
            <w:pPr>
              <w:spacing w:line="240" w:lineRule="auto"/>
              <w:ind w:firstLine="0"/>
              <w:jc w:val="left"/>
            </w:pPr>
            <w:r>
              <w:rPr>
                <w:rFonts w:cs="Times New Roman"/>
                <w:sz w:val="22"/>
              </w:rPr>
              <w:t>Отправить сообщение</w:t>
            </w:r>
          </w:p>
        </w:tc>
        <w:tc>
          <w:tcPr>
            <w:tcW w:w="4025" w:type="dxa"/>
            <w:vAlign w:val="center"/>
          </w:tcPr>
          <w:p w14:paraId="036B13BB" w14:textId="77777777" w:rsidR="00107178" w:rsidRDefault="00000000">
            <w:pPr>
              <w:spacing w:line="240" w:lineRule="auto"/>
              <w:ind w:firstLine="0"/>
              <w:jc w:val="left"/>
            </w:pPr>
            <w:r>
              <w:rPr>
                <w:rFonts w:cs="Times New Roman"/>
                <w:sz w:val="22"/>
              </w:rPr>
              <w:t>Визуализация передачи сигнала</w:t>
            </w:r>
          </w:p>
        </w:tc>
      </w:tr>
      <w:tr w:rsidR="00107178" w:rsidRPr="00E33089" w14:paraId="31987C4A" w14:textId="77777777">
        <w:trPr>
          <w:jc w:val="center"/>
        </w:trPr>
        <w:tc>
          <w:tcPr>
            <w:tcW w:w="2381" w:type="dxa"/>
            <w:vAlign w:val="center"/>
          </w:tcPr>
          <w:p w14:paraId="6F035BF8" w14:textId="77777777" w:rsidR="00107178" w:rsidRDefault="00000000">
            <w:pPr>
              <w:spacing w:line="240" w:lineRule="auto"/>
              <w:ind w:firstLine="0"/>
              <w:jc w:val="left"/>
            </w:pPr>
            <w:r>
              <w:rPr>
                <w:rFonts w:cs="Times New Roman"/>
                <w:sz w:val="22"/>
              </w:rPr>
              <w:t>StabilizeSatellite</w:t>
            </w:r>
          </w:p>
        </w:tc>
        <w:tc>
          <w:tcPr>
            <w:tcW w:w="2948" w:type="dxa"/>
            <w:vAlign w:val="center"/>
          </w:tcPr>
          <w:p w14:paraId="6EEC1939" w14:textId="77777777" w:rsidR="00107178" w:rsidRDefault="00000000">
            <w:pPr>
              <w:spacing w:line="240" w:lineRule="auto"/>
              <w:ind w:firstLine="0"/>
              <w:jc w:val="left"/>
            </w:pPr>
            <w:r>
              <w:rPr>
                <w:rFonts w:cs="Times New Roman"/>
                <w:sz w:val="22"/>
              </w:rPr>
              <w:t>Стабилизировать спутник</w:t>
            </w:r>
          </w:p>
        </w:tc>
        <w:tc>
          <w:tcPr>
            <w:tcW w:w="4025" w:type="dxa"/>
            <w:vAlign w:val="center"/>
          </w:tcPr>
          <w:p w14:paraId="7290A1B4" w14:textId="77777777" w:rsidR="00107178" w:rsidRPr="00E33089" w:rsidRDefault="00000000">
            <w:pPr>
              <w:spacing w:line="240" w:lineRule="auto"/>
              <w:ind w:firstLine="0"/>
              <w:jc w:val="left"/>
              <w:rPr>
                <w:lang w:val="ru-RU"/>
              </w:rPr>
            </w:pPr>
            <w:r w:rsidRPr="00E33089">
              <w:rPr>
                <w:rFonts w:cs="Times New Roman"/>
                <w:sz w:val="22"/>
                <w:lang w:val="ru-RU"/>
              </w:rPr>
              <w:t>Сброс вращения и подготовка к точной операции</w:t>
            </w:r>
          </w:p>
        </w:tc>
      </w:tr>
      <w:tr w:rsidR="00107178" w14:paraId="4F90890A" w14:textId="77777777">
        <w:trPr>
          <w:jc w:val="center"/>
        </w:trPr>
        <w:tc>
          <w:tcPr>
            <w:tcW w:w="2381" w:type="dxa"/>
            <w:vAlign w:val="center"/>
          </w:tcPr>
          <w:p w14:paraId="41E4ED23" w14:textId="77777777" w:rsidR="00107178" w:rsidRDefault="00000000">
            <w:pPr>
              <w:spacing w:line="240" w:lineRule="auto"/>
              <w:ind w:firstLine="0"/>
              <w:jc w:val="left"/>
            </w:pPr>
            <w:r>
              <w:rPr>
                <w:rFonts w:cs="Times New Roman"/>
                <w:sz w:val="22"/>
              </w:rPr>
              <w:t>Wait</w:t>
            </w:r>
          </w:p>
        </w:tc>
        <w:tc>
          <w:tcPr>
            <w:tcW w:w="2948" w:type="dxa"/>
            <w:vAlign w:val="center"/>
          </w:tcPr>
          <w:p w14:paraId="066A31C8" w14:textId="77777777" w:rsidR="00107178" w:rsidRDefault="00000000">
            <w:pPr>
              <w:spacing w:line="240" w:lineRule="auto"/>
              <w:ind w:firstLine="0"/>
              <w:jc w:val="left"/>
            </w:pPr>
            <w:r>
              <w:rPr>
                <w:rFonts w:cs="Times New Roman"/>
                <w:sz w:val="22"/>
              </w:rPr>
              <w:t>WAIT</w:t>
            </w:r>
          </w:p>
        </w:tc>
        <w:tc>
          <w:tcPr>
            <w:tcW w:w="4025" w:type="dxa"/>
            <w:vAlign w:val="center"/>
          </w:tcPr>
          <w:p w14:paraId="330485DF" w14:textId="77777777" w:rsidR="00107178" w:rsidRDefault="00000000">
            <w:pPr>
              <w:spacing w:line="240" w:lineRule="auto"/>
              <w:ind w:firstLine="0"/>
              <w:jc w:val="left"/>
            </w:pPr>
            <w:r>
              <w:rPr>
                <w:rFonts w:cs="Times New Roman"/>
                <w:sz w:val="22"/>
              </w:rPr>
              <w:t>Ожидание заданного времени</w:t>
            </w:r>
          </w:p>
        </w:tc>
      </w:tr>
    </w:tbl>
    <w:p w14:paraId="76E613FB" w14:textId="77777777" w:rsidR="00107178" w:rsidRDefault="00107178"/>
    <w:p w14:paraId="73996BBB" w14:textId="77777777" w:rsidR="00107178" w:rsidRDefault="00000000">
      <w:r>
        <w:br w:type="page"/>
      </w:r>
    </w:p>
    <w:p w14:paraId="5FC6E655" w14:textId="77777777" w:rsidR="00107178" w:rsidRDefault="00000000">
      <w:pPr>
        <w:pStyle w:val="1"/>
      </w:pPr>
      <w:r>
        <w:rPr>
          <w:rFonts w:ascii="Times New Roman" w:eastAsia="Times New Roman" w:hAnsi="Times New Roman" w:cs="Times New Roman"/>
        </w:rPr>
        <w:lastRenderedPageBreak/>
        <w:t>ПРИЛОЖЕНИЕ Б. ПРИМЕРЫ ТЕСТОВЫХ ПРОГРАММ</w:t>
      </w:r>
    </w:p>
    <w:p w14:paraId="6C7F3F64" w14:textId="77777777" w:rsidR="00107178" w:rsidRPr="00E33089" w:rsidRDefault="00000000">
      <w:pPr>
        <w:rPr>
          <w:lang w:val="ru-RU"/>
        </w:rPr>
      </w:pPr>
      <w:r w:rsidRPr="00E33089">
        <w:rPr>
          <w:rFonts w:cs="Times New Roman"/>
          <w:lang w:val="ru-RU"/>
        </w:rPr>
        <w:t>Ниже приведены примеры учебных командных последовательностей, которые могут применяться при демонстрации работы системы.</w:t>
      </w:r>
    </w:p>
    <w:p w14:paraId="68AFCA79" w14:textId="77777777" w:rsidR="00107178" w:rsidRPr="00E33089" w:rsidRDefault="00000000">
      <w:pPr>
        <w:spacing w:after="120"/>
        <w:ind w:firstLine="0"/>
        <w:jc w:val="center"/>
        <w:rPr>
          <w:lang w:val="ru-RU"/>
        </w:rPr>
      </w:pPr>
      <w:r w:rsidRPr="00E33089">
        <w:rPr>
          <w:rFonts w:cs="Times New Roman"/>
          <w:i/>
          <w:sz w:val="24"/>
          <w:lang w:val="ru-RU"/>
        </w:rPr>
        <w:t>Таблица Б.1 - Программа «Первый снимок Земли»</w:t>
      </w:r>
    </w:p>
    <w:tbl>
      <w:tblPr>
        <w:tblStyle w:val="aff0"/>
        <w:tblW w:w="0" w:type="auto"/>
        <w:jc w:val="center"/>
        <w:tblLook w:val="04A0" w:firstRow="1" w:lastRow="0" w:firstColumn="1" w:lastColumn="0" w:noHBand="0" w:noVBand="1"/>
      </w:tblPr>
      <w:tblGrid>
        <w:gridCol w:w="1134"/>
        <w:gridCol w:w="3402"/>
        <w:gridCol w:w="4819"/>
      </w:tblGrid>
      <w:tr w:rsidR="00107178" w14:paraId="0FE5BE73" w14:textId="77777777">
        <w:trPr>
          <w:jc w:val="center"/>
        </w:trPr>
        <w:tc>
          <w:tcPr>
            <w:tcW w:w="1134" w:type="dxa"/>
            <w:shd w:val="clear" w:color="auto" w:fill="D9EAF7"/>
            <w:vAlign w:val="center"/>
          </w:tcPr>
          <w:p w14:paraId="3AF77A92" w14:textId="77777777" w:rsidR="00107178" w:rsidRDefault="00000000">
            <w:pPr>
              <w:spacing w:line="240" w:lineRule="auto"/>
              <w:ind w:firstLine="0"/>
              <w:jc w:val="center"/>
            </w:pPr>
            <w:proofErr w:type="spellStart"/>
            <w:r>
              <w:rPr>
                <w:rFonts w:cs="Times New Roman"/>
                <w:b/>
                <w:sz w:val="22"/>
              </w:rPr>
              <w:t>Строка</w:t>
            </w:r>
            <w:proofErr w:type="spellEnd"/>
          </w:p>
        </w:tc>
        <w:tc>
          <w:tcPr>
            <w:tcW w:w="3402" w:type="dxa"/>
            <w:shd w:val="clear" w:color="auto" w:fill="D9EAF7"/>
            <w:vAlign w:val="center"/>
          </w:tcPr>
          <w:p w14:paraId="4325FB1F" w14:textId="77777777" w:rsidR="00107178" w:rsidRDefault="00000000">
            <w:pPr>
              <w:spacing w:line="240" w:lineRule="auto"/>
              <w:ind w:firstLine="0"/>
              <w:jc w:val="center"/>
            </w:pPr>
            <w:r>
              <w:rPr>
                <w:rFonts w:cs="Times New Roman"/>
                <w:b/>
                <w:sz w:val="22"/>
              </w:rPr>
              <w:t>Команда</w:t>
            </w:r>
          </w:p>
        </w:tc>
        <w:tc>
          <w:tcPr>
            <w:tcW w:w="4819" w:type="dxa"/>
            <w:shd w:val="clear" w:color="auto" w:fill="D9EAF7"/>
            <w:vAlign w:val="center"/>
          </w:tcPr>
          <w:p w14:paraId="231FA410" w14:textId="77777777" w:rsidR="00107178" w:rsidRDefault="00000000">
            <w:pPr>
              <w:spacing w:line="240" w:lineRule="auto"/>
              <w:ind w:firstLine="0"/>
              <w:jc w:val="center"/>
            </w:pPr>
            <w:r>
              <w:rPr>
                <w:rFonts w:cs="Times New Roman"/>
                <w:b/>
                <w:sz w:val="22"/>
              </w:rPr>
              <w:t>Ожидаемый результат</w:t>
            </w:r>
          </w:p>
        </w:tc>
      </w:tr>
      <w:tr w:rsidR="00107178" w14:paraId="2FB5F55B" w14:textId="77777777">
        <w:trPr>
          <w:jc w:val="center"/>
        </w:trPr>
        <w:tc>
          <w:tcPr>
            <w:tcW w:w="1134" w:type="dxa"/>
            <w:vAlign w:val="center"/>
          </w:tcPr>
          <w:p w14:paraId="7BC803F0" w14:textId="77777777" w:rsidR="00107178" w:rsidRDefault="00000000">
            <w:pPr>
              <w:spacing w:line="240" w:lineRule="auto"/>
              <w:ind w:firstLine="0"/>
              <w:jc w:val="left"/>
            </w:pPr>
            <w:r>
              <w:rPr>
                <w:rFonts w:cs="Times New Roman"/>
                <w:sz w:val="22"/>
              </w:rPr>
              <w:t>01</w:t>
            </w:r>
          </w:p>
        </w:tc>
        <w:tc>
          <w:tcPr>
            <w:tcW w:w="3402" w:type="dxa"/>
            <w:vAlign w:val="center"/>
          </w:tcPr>
          <w:p w14:paraId="434BF6F0" w14:textId="77777777" w:rsidR="00107178" w:rsidRDefault="00000000">
            <w:pPr>
              <w:spacing w:line="240" w:lineRule="auto"/>
              <w:ind w:firstLine="0"/>
              <w:jc w:val="left"/>
            </w:pPr>
            <w:r>
              <w:rPr>
                <w:rFonts w:cs="Times New Roman"/>
                <w:sz w:val="22"/>
              </w:rPr>
              <w:t>Питание ВКЛ/ВЫКЛ</w:t>
            </w:r>
          </w:p>
        </w:tc>
        <w:tc>
          <w:tcPr>
            <w:tcW w:w="4819" w:type="dxa"/>
            <w:vAlign w:val="center"/>
          </w:tcPr>
          <w:p w14:paraId="544D2CA1" w14:textId="77777777" w:rsidR="00107178" w:rsidRDefault="00000000">
            <w:pPr>
              <w:spacing w:line="240" w:lineRule="auto"/>
              <w:ind w:firstLine="0"/>
              <w:jc w:val="left"/>
            </w:pPr>
            <w:r>
              <w:rPr>
                <w:rFonts w:cs="Times New Roman"/>
                <w:sz w:val="22"/>
              </w:rPr>
              <w:t>Спутник получает питание</w:t>
            </w:r>
          </w:p>
        </w:tc>
      </w:tr>
      <w:tr w:rsidR="00107178" w:rsidRPr="00E33089" w14:paraId="4853458E" w14:textId="77777777">
        <w:trPr>
          <w:jc w:val="center"/>
        </w:trPr>
        <w:tc>
          <w:tcPr>
            <w:tcW w:w="1134" w:type="dxa"/>
            <w:vAlign w:val="center"/>
          </w:tcPr>
          <w:p w14:paraId="729267DE" w14:textId="77777777" w:rsidR="00107178" w:rsidRDefault="00000000">
            <w:pPr>
              <w:spacing w:line="240" w:lineRule="auto"/>
              <w:ind w:firstLine="0"/>
              <w:jc w:val="left"/>
            </w:pPr>
            <w:r>
              <w:rPr>
                <w:rFonts w:cs="Times New Roman"/>
                <w:sz w:val="22"/>
              </w:rPr>
              <w:t>02</w:t>
            </w:r>
          </w:p>
        </w:tc>
        <w:tc>
          <w:tcPr>
            <w:tcW w:w="3402" w:type="dxa"/>
            <w:vAlign w:val="center"/>
          </w:tcPr>
          <w:p w14:paraId="75A7983F" w14:textId="77777777" w:rsidR="00107178" w:rsidRDefault="00000000">
            <w:pPr>
              <w:spacing w:line="240" w:lineRule="auto"/>
              <w:ind w:firstLine="0"/>
              <w:jc w:val="left"/>
            </w:pPr>
            <w:r>
              <w:rPr>
                <w:rFonts w:cs="Times New Roman"/>
                <w:sz w:val="22"/>
              </w:rPr>
              <w:t>Считать магнитометр</w:t>
            </w:r>
          </w:p>
        </w:tc>
        <w:tc>
          <w:tcPr>
            <w:tcW w:w="4819" w:type="dxa"/>
            <w:vAlign w:val="center"/>
          </w:tcPr>
          <w:p w14:paraId="3988989B" w14:textId="77777777" w:rsidR="00107178" w:rsidRPr="00E33089" w:rsidRDefault="00000000">
            <w:pPr>
              <w:spacing w:line="240" w:lineRule="auto"/>
              <w:ind w:firstLine="0"/>
              <w:jc w:val="left"/>
              <w:rPr>
                <w:lang w:val="ru-RU"/>
              </w:rPr>
            </w:pPr>
            <w:r w:rsidRPr="00E33089">
              <w:rPr>
                <w:rFonts w:cs="Times New Roman"/>
                <w:sz w:val="22"/>
                <w:lang w:val="ru-RU"/>
              </w:rPr>
              <w:t>Получены данные о направлении на Землю</w:t>
            </w:r>
          </w:p>
        </w:tc>
      </w:tr>
      <w:tr w:rsidR="00107178" w14:paraId="106EBB41" w14:textId="77777777">
        <w:trPr>
          <w:jc w:val="center"/>
        </w:trPr>
        <w:tc>
          <w:tcPr>
            <w:tcW w:w="1134" w:type="dxa"/>
            <w:vAlign w:val="center"/>
          </w:tcPr>
          <w:p w14:paraId="3DA02ADC" w14:textId="77777777" w:rsidR="00107178" w:rsidRDefault="00000000">
            <w:pPr>
              <w:spacing w:line="240" w:lineRule="auto"/>
              <w:ind w:firstLine="0"/>
              <w:jc w:val="left"/>
            </w:pPr>
            <w:r>
              <w:rPr>
                <w:rFonts w:cs="Times New Roman"/>
                <w:sz w:val="22"/>
              </w:rPr>
              <w:t>03</w:t>
            </w:r>
          </w:p>
        </w:tc>
        <w:tc>
          <w:tcPr>
            <w:tcW w:w="3402" w:type="dxa"/>
            <w:vAlign w:val="center"/>
          </w:tcPr>
          <w:p w14:paraId="4498FE55" w14:textId="77777777" w:rsidR="00107178" w:rsidRDefault="00000000">
            <w:pPr>
              <w:spacing w:line="240" w:lineRule="auto"/>
              <w:ind w:firstLine="0"/>
              <w:jc w:val="left"/>
            </w:pPr>
            <w:r>
              <w:rPr>
                <w:rFonts w:cs="Times New Roman"/>
                <w:sz w:val="22"/>
              </w:rPr>
              <w:t>Повернуть к Земле</w:t>
            </w:r>
          </w:p>
        </w:tc>
        <w:tc>
          <w:tcPr>
            <w:tcW w:w="4819" w:type="dxa"/>
            <w:vAlign w:val="center"/>
          </w:tcPr>
          <w:p w14:paraId="3C61D680" w14:textId="77777777" w:rsidR="00107178" w:rsidRDefault="00000000">
            <w:pPr>
              <w:spacing w:line="240" w:lineRule="auto"/>
              <w:ind w:firstLine="0"/>
              <w:jc w:val="left"/>
            </w:pPr>
            <w:r>
              <w:rPr>
                <w:rFonts w:cs="Times New Roman"/>
                <w:sz w:val="22"/>
              </w:rPr>
              <w:t>Камера направлена на Землю</w:t>
            </w:r>
          </w:p>
        </w:tc>
      </w:tr>
      <w:tr w:rsidR="00107178" w:rsidRPr="00E33089" w14:paraId="65F4D131" w14:textId="77777777">
        <w:trPr>
          <w:jc w:val="center"/>
        </w:trPr>
        <w:tc>
          <w:tcPr>
            <w:tcW w:w="1134" w:type="dxa"/>
            <w:vAlign w:val="center"/>
          </w:tcPr>
          <w:p w14:paraId="03125C6C" w14:textId="77777777" w:rsidR="00107178" w:rsidRDefault="00000000">
            <w:pPr>
              <w:spacing w:line="240" w:lineRule="auto"/>
              <w:ind w:firstLine="0"/>
              <w:jc w:val="left"/>
            </w:pPr>
            <w:r>
              <w:rPr>
                <w:rFonts w:cs="Times New Roman"/>
                <w:sz w:val="22"/>
              </w:rPr>
              <w:t>04</w:t>
            </w:r>
          </w:p>
        </w:tc>
        <w:tc>
          <w:tcPr>
            <w:tcW w:w="3402" w:type="dxa"/>
            <w:vAlign w:val="center"/>
          </w:tcPr>
          <w:p w14:paraId="72704A5D" w14:textId="77777777" w:rsidR="00107178" w:rsidRDefault="00000000">
            <w:pPr>
              <w:spacing w:line="240" w:lineRule="auto"/>
              <w:ind w:firstLine="0"/>
              <w:jc w:val="left"/>
            </w:pPr>
            <w:r>
              <w:rPr>
                <w:rFonts w:cs="Times New Roman"/>
                <w:sz w:val="22"/>
              </w:rPr>
              <w:t>Стабилизировать спутник</w:t>
            </w:r>
          </w:p>
        </w:tc>
        <w:tc>
          <w:tcPr>
            <w:tcW w:w="4819" w:type="dxa"/>
            <w:vAlign w:val="center"/>
          </w:tcPr>
          <w:p w14:paraId="58E1B54B" w14:textId="77777777" w:rsidR="00107178" w:rsidRPr="00E33089" w:rsidRDefault="00000000">
            <w:pPr>
              <w:spacing w:line="240" w:lineRule="auto"/>
              <w:ind w:firstLine="0"/>
              <w:jc w:val="left"/>
              <w:rPr>
                <w:lang w:val="ru-RU"/>
              </w:rPr>
            </w:pPr>
            <w:r w:rsidRPr="00E33089">
              <w:rPr>
                <w:rFonts w:cs="Times New Roman"/>
                <w:sz w:val="22"/>
                <w:lang w:val="ru-RU"/>
              </w:rPr>
              <w:t>Ориентация подготовлена к точной операции</w:t>
            </w:r>
          </w:p>
        </w:tc>
      </w:tr>
      <w:tr w:rsidR="00107178" w:rsidRPr="00E33089" w14:paraId="1C1F0C96" w14:textId="77777777">
        <w:trPr>
          <w:jc w:val="center"/>
        </w:trPr>
        <w:tc>
          <w:tcPr>
            <w:tcW w:w="1134" w:type="dxa"/>
            <w:vAlign w:val="center"/>
          </w:tcPr>
          <w:p w14:paraId="7C0A218F" w14:textId="77777777" w:rsidR="00107178" w:rsidRDefault="00000000">
            <w:pPr>
              <w:spacing w:line="240" w:lineRule="auto"/>
              <w:ind w:firstLine="0"/>
              <w:jc w:val="left"/>
            </w:pPr>
            <w:r>
              <w:rPr>
                <w:rFonts w:cs="Times New Roman"/>
                <w:sz w:val="22"/>
              </w:rPr>
              <w:t>05</w:t>
            </w:r>
          </w:p>
        </w:tc>
        <w:tc>
          <w:tcPr>
            <w:tcW w:w="3402" w:type="dxa"/>
            <w:vAlign w:val="center"/>
          </w:tcPr>
          <w:p w14:paraId="2BB66635" w14:textId="77777777" w:rsidR="00107178" w:rsidRDefault="00000000">
            <w:pPr>
              <w:spacing w:line="240" w:lineRule="auto"/>
              <w:ind w:firstLine="0"/>
              <w:jc w:val="left"/>
            </w:pPr>
            <w:r>
              <w:rPr>
                <w:rFonts w:cs="Times New Roman"/>
                <w:sz w:val="22"/>
              </w:rPr>
              <w:t>Сделать фото Земли</w:t>
            </w:r>
          </w:p>
        </w:tc>
        <w:tc>
          <w:tcPr>
            <w:tcW w:w="4819" w:type="dxa"/>
            <w:vAlign w:val="center"/>
          </w:tcPr>
          <w:p w14:paraId="0F7BD174" w14:textId="77777777" w:rsidR="00107178" w:rsidRPr="00E33089" w:rsidRDefault="00000000">
            <w:pPr>
              <w:spacing w:line="240" w:lineRule="auto"/>
              <w:ind w:firstLine="0"/>
              <w:jc w:val="left"/>
              <w:rPr>
                <w:lang w:val="ru-RU"/>
              </w:rPr>
            </w:pPr>
            <w:r w:rsidRPr="00E33089">
              <w:rPr>
                <w:rFonts w:cs="Times New Roman"/>
                <w:sz w:val="22"/>
                <w:lang w:val="ru-RU"/>
              </w:rPr>
              <w:t xml:space="preserve">Снимок получен, цель </w:t>
            </w:r>
            <w:proofErr w:type="spellStart"/>
            <w:r>
              <w:rPr>
                <w:rFonts w:cs="Times New Roman"/>
                <w:sz w:val="22"/>
              </w:rPr>
              <w:t>PhotoTaken</w:t>
            </w:r>
            <w:proofErr w:type="spellEnd"/>
            <w:r w:rsidRPr="00E33089">
              <w:rPr>
                <w:rFonts w:cs="Times New Roman"/>
                <w:sz w:val="22"/>
                <w:lang w:val="ru-RU"/>
              </w:rPr>
              <w:t xml:space="preserve"> выполнена</w:t>
            </w:r>
          </w:p>
        </w:tc>
      </w:tr>
    </w:tbl>
    <w:p w14:paraId="6E3287DE" w14:textId="77777777" w:rsidR="00107178" w:rsidRPr="00E33089" w:rsidRDefault="00107178">
      <w:pPr>
        <w:rPr>
          <w:lang w:val="ru-RU"/>
        </w:rPr>
      </w:pPr>
    </w:p>
    <w:p w14:paraId="23934464" w14:textId="77777777" w:rsidR="00107178" w:rsidRPr="00E33089" w:rsidRDefault="00000000">
      <w:pPr>
        <w:spacing w:after="120"/>
        <w:ind w:firstLine="0"/>
        <w:jc w:val="center"/>
        <w:rPr>
          <w:lang w:val="ru-RU"/>
        </w:rPr>
      </w:pPr>
      <w:r w:rsidRPr="00E33089">
        <w:rPr>
          <w:rFonts w:cs="Times New Roman"/>
          <w:i/>
          <w:sz w:val="24"/>
          <w:lang w:val="ru-RU"/>
        </w:rPr>
        <w:t>Таблица Б.2 - Программа «Снимок и передача»</w:t>
      </w:r>
    </w:p>
    <w:tbl>
      <w:tblPr>
        <w:tblStyle w:val="aff0"/>
        <w:tblW w:w="0" w:type="auto"/>
        <w:jc w:val="center"/>
        <w:tblLook w:val="04A0" w:firstRow="1" w:lastRow="0" w:firstColumn="1" w:lastColumn="0" w:noHBand="0" w:noVBand="1"/>
      </w:tblPr>
      <w:tblGrid>
        <w:gridCol w:w="1134"/>
        <w:gridCol w:w="3402"/>
        <w:gridCol w:w="4819"/>
      </w:tblGrid>
      <w:tr w:rsidR="00107178" w14:paraId="59711EB3" w14:textId="77777777">
        <w:trPr>
          <w:jc w:val="center"/>
        </w:trPr>
        <w:tc>
          <w:tcPr>
            <w:tcW w:w="1134" w:type="dxa"/>
            <w:shd w:val="clear" w:color="auto" w:fill="D9EAF7"/>
            <w:vAlign w:val="center"/>
          </w:tcPr>
          <w:p w14:paraId="63B363CD" w14:textId="77777777" w:rsidR="00107178" w:rsidRDefault="00000000">
            <w:pPr>
              <w:spacing w:line="240" w:lineRule="auto"/>
              <w:ind w:firstLine="0"/>
              <w:jc w:val="center"/>
            </w:pPr>
            <w:proofErr w:type="spellStart"/>
            <w:r>
              <w:rPr>
                <w:rFonts w:cs="Times New Roman"/>
                <w:b/>
                <w:sz w:val="22"/>
              </w:rPr>
              <w:t>Строка</w:t>
            </w:r>
            <w:proofErr w:type="spellEnd"/>
          </w:p>
        </w:tc>
        <w:tc>
          <w:tcPr>
            <w:tcW w:w="3402" w:type="dxa"/>
            <w:shd w:val="clear" w:color="auto" w:fill="D9EAF7"/>
            <w:vAlign w:val="center"/>
          </w:tcPr>
          <w:p w14:paraId="7408A781" w14:textId="77777777" w:rsidR="00107178" w:rsidRDefault="00000000">
            <w:pPr>
              <w:spacing w:line="240" w:lineRule="auto"/>
              <w:ind w:firstLine="0"/>
              <w:jc w:val="center"/>
            </w:pPr>
            <w:r>
              <w:rPr>
                <w:rFonts w:cs="Times New Roman"/>
                <w:b/>
                <w:sz w:val="22"/>
              </w:rPr>
              <w:t>Команда</w:t>
            </w:r>
          </w:p>
        </w:tc>
        <w:tc>
          <w:tcPr>
            <w:tcW w:w="4819" w:type="dxa"/>
            <w:shd w:val="clear" w:color="auto" w:fill="D9EAF7"/>
            <w:vAlign w:val="center"/>
          </w:tcPr>
          <w:p w14:paraId="0B0EFF9F" w14:textId="77777777" w:rsidR="00107178" w:rsidRDefault="00000000">
            <w:pPr>
              <w:spacing w:line="240" w:lineRule="auto"/>
              <w:ind w:firstLine="0"/>
              <w:jc w:val="center"/>
            </w:pPr>
            <w:r>
              <w:rPr>
                <w:rFonts w:cs="Times New Roman"/>
                <w:b/>
                <w:sz w:val="22"/>
              </w:rPr>
              <w:t>Ожидаемый результат</w:t>
            </w:r>
          </w:p>
        </w:tc>
      </w:tr>
      <w:tr w:rsidR="00107178" w14:paraId="4F14C6D3" w14:textId="77777777">
        <w:trPr>
          <w:jc w:val="center"/>
        </w:trPr>
        <w:tc>
          <w:tcPr>
            <w:tcW w:w="1134" w:type="dxa"/>
            <w:vAlign w:val="center"/>
          </w:tcPr>
          <w:p w14:paraId="63B38BBF" w14:textId="77777777" w:rsidR="00107178" w:rsidRDefault="00000000">
            <w:pPr>
              <w:spacing w:line="240" w:lineRule="auto"/>
              <w:ind w:firstLine="0"/>
              <w:jc w:val="left"/>
            </w:pPr>
            <w:r>
              <w:rPr>
                <w:rFonts w:cs="Times New Roman"/>
                <w:sz w:val="22"/>
              </w:rPr>
              <w:t>01</w:t>
            </w:r>
          </w:p>
        </w:tc>
        <w:tc>
          <w:tcPr>
            <w:tcW w:w="3402" w:type="dxa"/>
            <w:vAlign w:val="center"/>
          </w:tcPr>
          <w:p w14:paraId="7A050C9A" w14:textId="77777777" w:rsidR="00107178" w:rsidRDefault="00000000">
            <w:pPr>
              <w:spacing w:line="240" w:lineRule="auto"/>
              <w:ind w:firstLine="0"/>
              <w:jc w:val="left"/>
            </w:pPr>
            <w:r>
              <w:rPr>
                <w:rFonts w:cs="Times New Roman"/>
                <w:sz w:val="22"/>
              </w:rPr>
              <w:t>Питание ВКЛ/ВЫКЛ</w:t>
            </w:r>
          </w:p>
        </w:tc>
        <w:tc>
          <w:tcPr>
            <w:tcW w:w="4819" w:type="dxa"/>
            <w:vAlign w:val="center"/>
          </w:tcPr>
          <w:p w14:paraId="2EC17791" w14:textId="77777777" w:rsidR="00107178" w:rsidRDefault="00000000">
            <w:pPr>
              <w:spacing w:line="240" w:lineRule="auto"/>
              <w:ind w:firstLine="0"/>
              <w:jc w:val="left"/>
            </w:pPr>
            <w:r>
              <w:rPr>
                <w:rFonts w:cs="Times New Roman"/>
                <w:sz w:val="22"/>
              </w:rPr>
              <w:t>Питание включено</w:t>
            </w:r>
          </w:p>
        </w:tc>
      </w:tr>
      <w:tr w:rsidR="00107178" w14:paraId="21711E88" w14:textId="77777777">
        <w:trPr>
          <w:jc w:val="center"/>
        </w:trPr>
        <w:tc>
          <w:tcPr>
            <w:tcW w:w="1134" w:type="dxa"/>
            <w:vAlign w:val="center"/>
          </w:tcPr>
          <w:p w14:paraId="6B1C5BA0" w14:textId="77777777" w:rsidR="00107178" w:rsidRDefault="00000000">
            <w:pPr>
              <w:spacing w:line="240" w:lineRule="auto"/>
              <w:ind w:firstLine="0"/>
              <w:jc w:val="left"/>
            </w:pPr>
            <w:r>
              <w:rPr>
                <w:rFonts w:cs="Times New Roman"/>
                <w:sz w:val="22"/>
              </w:rPr>
              <w:t>02</w:t>
            </w:r>
          </w:p>
        </w:tc>
        <w:tc>
          <w:tcPr>
            <w:tcW w:w="3402" w:type="dxa"/>
            <w:vAlign w:val="center"/>
          </w:tcPr>
          <w:p w14:paraId="39F3F433" w14:textId="77777777" w:rsidR="00107178" w:rsidRDefault="00000000">
            <w:pPr>
              <w:spacing w:line="240" w:lineRule="auto"/>
              <w:ind w:firstLine="0"/>
              <w:jc w:val="left"/>
            </w:pPr>
            <w:r>
              <w:rPr>
                <w:rFonts w:cs="Times New Roman"/>
                <w:sz w:val="22"/>
              </w:rPr>
              <w:t>Считать магнитометр</w:t>
            </w:r>
          </w:p>
        </w:tc>
        <w:tc>
          <w:tcPr>
            <w:tcW w:w="4819" w:type="dxa"/>
            <w:vAlign w:val="center"/>
          </w:tcPr>
          <w:p w14:paraId="5EEC11BB" w14:textId="77777777" w:rsidR="00107178" w:rsidRDefault="00000000">
            <w:pPr>
              <w:spacing w:line="240" w:lineRule="auto"/>
              <w:ind w:firstLine="0"/>
              <w:jc w:val="left"/>
            </w:pPr>
            <w:r>
              <w:rPr>
                <w:rFonts w:cs="Times New Roman"/>
                <w:sz w:val="22"/>
              </w:rPr>
              <w:t>Направление на Землю доступно</w:t>
            </w:r>
          </w:p>
        </w:tc>
      </w:tr>
      <w:tr w:rsidR="00107178" w14:paraId="186AC8CD" w14:textId="77777777">
        <w:trPr>
          <w:jc w:val="center"/>
        </w:trPr>
        <w:tc>
          <w:tcPr>
            <w:tcW w:w="1134" w:type="dxa"/>
            <w:vAlign w:val="center"/>
          </w:tcPr>
          <w:p w14:paraId="0BAD1AF4" w14:textId="77777777" w:rsidR="00107178" w:rsidRDefault="00000000">
            <w:pPr>
              <w:spacing w:line="240" w:lineRule="auto"/>
              <w:ind w:firstLine="0"/>
              <w:jc w:val="left"/>
            </w:pPr>
            <w:r>
              <w:rPr>
                <w:rFonts w:cs="Times New Roman"/>
                <w:sz w:val="22"/>
              </w:rPr>
              <w:t>03</w:t>
            </w:r>
          </w:p>
        </w:tc>
        <w:tc>
          <w:tcPr>
            <w:tcW w:w="3402" w:type="dxa"/>
            <w:vAlign w:val="center"/>
          </w:tcPr>
          <w:p w14:paraId="0AEFCA6D" w14:textId="77777777" w:rsidR="00107178" w:rsidRDefault="00000000">
            <w:pPr>
              <w:spacing w:line="240" w:lineRule="auto"/>
              <w:ind w:firstLine="0"/>
              <w:jc w:val="left"/>
            </w:pPr>
            <w:r>
              <w:rPr>
                <w:rFonts w:cs="Times New Roman"/>
                <w:sz w:val="22"/>
              </w:rPr>
              <w:t>Повернуть к Земле</w:t>
            </w:r>
          </w:p>
        </w:tc>
        <w:tc>
          <w:tcPr>
            <w:tcW w:w="4819" w:type="dxa"/>
            <w:vAlign w:val="center"/>
          </w:tcPr>
          <w:p w14:paraId="2C356B86" w14:textId="77777777" w:rsidR="00107178" w:rsidRDefault="00000000">
            <w:pPr>
              <w:spacing w:line="240" w:lineRule="auto"/>
              <w:ind w:firstLine="0"/>
              <w:jc w:val="left"/>
            </w:pPr>
            <w:r>
              <w:rPr>
                <w:rFonts w:cs="Times New Roman"/>
                <w:sz w:val="22"/>
              </w:rPr>
              <w:t>Спутник наведен на Землю</w:t>
            </w:r>
          </w:p>
        </w:tc>
      </w:tr>
      <w:tr w:rsidR="00107178" w14:paraId="51C19B08" w14:textId="77777777">
        <w:trPr>
          <w:jc w:val="center"/>
        </w:trPr>
        <w:tc>
          <w:tcPr>
            <w:tcW w:w="1134" w:type="dxa"/>
            <w:vAlign w:val="center"/>
          </w:tcPr>
          <w:p w14:paraId="53A62123" w14:textId="77777777" w:rsidR="00107178" w:rsidRDefault="00000000">
            <w:pPr>
              <w:spacing w:line="240" w:lineRule="auto"/>
              <w:ind w:firstLine="0"/>
              <w:jc w:val="left"/>
            </w:pPr>
            <w:r>
              <w:rPr>
                <w:rFonts w:cs="Times New Roman"/>
                <w:sz w:val="22"/>
              </w:rPr>
              <w:t>04</w:t>
            </w:r>
          </w:p>
        </w:tc>
        <w:tc>
          <w:tcPr>
            <w:tcW w:w="3402" w:type="dxa"/>
            <w:vAlign w:val="center"/>
          </w:tcPr>
          <w:p w14:paraId="27520C31" w14:textId="77777777" w:rsidR="00107178" w:rsidRDefault="00000000">
            <w:pPr>
              <w:spacing w:line="240" w:lineRule="auto"/>
              <w:ind w:firstLine="0"/>
              <w:jc w:val="left"/>
            </w:pPr>
            <w:r>
              <w:rPr>
                <w:rFonts w:cs="Times New Roman"/>
                <w:sz w:val="22"/>
              </w:rPr>
              <w:t>Сделать фото Земли</w:t>
            </w:r>
          </w:p>
        </w:tc>
        <w:tc>
          <w:tcPr>
            <w:tcW w:w="4819" w:type="dxa"/>
            <w:vAlign w:val="center"/>
          </w:tcPr>
          <w:p w14:paraId="11AA6A6D" w14:textId="77777777" w:rsidR="00107178" w:rsidRDefault="00000000">
            <w:pPr>
              <w:spacing w:line="240" w:lineRule="auto"/>
              <w:ind w:firstLine="0"/>
              <w:jc w:val="left"/>
            </w:pPr>
            <w:r>
              <w:rPr>
                <w:rFonts w:cs="Times New Roman"/>
                <w:sz w:val="22"/>
              </w:rPr>
              <w:t>Фотография сформирована</w:t>
            </w:r>
          </w:p>
        </w:tc>
      </w:tr>
      <w:tr w:rsidR="00107178" w:rsidRPr="00E33089" w14:paraId="75FEAFCD" w14:textId="77777777">
        <w:trPr>
          <w:jc w:val="center"/>
        </w:trPr>
        <w:tc>
          <w:tcPr>
            <w:tcW w:w="1134" w:type="dxa"/>
            <w:vAlign w:val="center"/>
          </w:tcPr>
          <w:p w14:paraId="0B656E08" w14:textId="77777777" w:rsidR="00107178" w:rsidRDefault="00000000">
            <w:pPr>
              <w:spacing w:line="240" w:lineRule="auto"/>
              <w:ind w:firstLine="0"/>
              <w:jc w:val="left"/>
            </w:pPr>
            <w:r>
              <w:rPr>
                <w:rFonts w:cs="Times New Roman"/>
                <w:sz w:val="22"/>
              </w:rPr>
              <w:t>05</w:t>
            </w:r>
          </w:p>
        </w:tc>
        <w:tc>
          <w:tcPr>
            <w:tcW w:w="3402" w:type="dxa"/>
            <w:vAlign w:val="center"/>
          </w:tcPr>
          <w:p w14:paraId="4D3AE081" w14:textId="77777777" w:rsidR="00107178" w:rsidRDefault="00000000">
            <w:pPr>
              <w:spacing w:line="240" w:lineRule="auto"/>
              <w:ind w:firstLine="0"/>
              <w:jc w:val="left"/>
            </w:pPr>
            <w:r>
              <w:rPr>
                <w:rFonts w:cs="Times New Roman"/>
                <w:sz w:val="22"/>
              </w:rPr>
              <w:t>Проверить Землю в кадре</w:t>
            </w:r>
          </w:p>
        </w:tc>
        <w:tc>
          <w:tcPr>
            <w:tcW w:w="4819" w:type="dxa"/>
            <w:vAlign w:val="center"/>
          </w:tcPr>
          <w:p w14:paraId="66C38629" w14:textId="77777777" w:rsidR="00107178" w:rsidRPr="00E33089" w:rsidRDefault="00000000">
            <w:pPr>
              <w:spacing w:line="240" w:lineRule="auto"/>
              <w:ind w:firstLine="0"/>
              <w:jc w:val="left"/>
              <w:rPr>
                <w:lang w:val="ru-RU"/>
              </w:rPr>
            </w:pPr>
            <w:r w:rsidRPr="00E33089">
              <w:rPr>
                <w:rFonts w:cs="Times New Roman"/>
                <w:sz w:val="22"/>
                <w:lang w:val="ru-RU"/>
              </w:rPr>
              <w:t>Подтверждено попадание Земли в кадр</w:t>
            </w:r>
          </w:p>
        </w:tc>
      </w:tr>
      <w:tr w:rsidR="00107178" w14:paraId="0047E035" w14:textId="77777777">
        <w:trPr>
          <w:jc w:val="center"/>
        </w:trPr>
        <w:tc>
          <w:tcPr>
            <w:tcW w:w="1134" w:type="dxa"/>
            <w:vAlign w:val="center"/>
          </w:tcPr>
          <w:p w14:paraId="46AB54AB" w14:textId="77777777" w:rsidR="00107178" w:rsidRDefault="00000000">
            <w:pPr>
              <w:spacing w:line="240" w:lineRule="auto"/>
              <w:ind w:firstLine="0"/>
              <w:jc w:val="left"/>
            </w:pPr>
            <w:r>
              <w:rPr>
                <w:rFonts w:cs="Times New Roman"/>
                <w:sz w:val="22"/>
              </w:rPr>
              <w:t>06</w:t>
            </w:r>
          </w:p>
        </w:tc>
        <w:tc>
          <w:tcPr>
            <w:tcW w:w="3402" w:type="dxa"/>
            <w:vAlign w:val="center"/>
          </w:tcPr>
          <w:p w14:paraId="35DBEE14" w14:textId="77777777" w:rsidR="00107178" w:rsidRDefault="00000000">
            <w:pPr>
              <w:spacing w:line="240" w:lineRule="auto"/>
              <w:ind w:firstLine="0"/>
              <w:jc w:val="left"/>
            </w:pPr>
            <w:r>
              <w:rPr>
                <w:rFonts w:cs="Times New Roman"/>
                <w:sz w:val="22"/>
              </w:rPr>
              <w:t>Повернуть антенну к Земле</w:t>
            </w:r>
          </w:p>
        </w:tc>
        <w:tc>
          <w:tcPr>
            <w:tcW w:w="4819" w:type="dxa"/>
            <w:vAlign w:val="center"/>
          </w:tcPr>
          <w:p w14:paraId="51493375" w14:textId="77777777" w:rsidR="00107178" w:rsidRDefault="00000000">
            <w:pPr>
              <w:spacing w:line="240" w:lineRule="auto"/>
              <w:ind w:firstLine="0"/>
              <w:jc w:val="left"/>
            </w:pPr>
            <w:r>
              <w:rPr>
                <w:rFonts w:cs="Times New Roman"/>
                <w:sz w:val="22"/>
              </w:rPr>
              <w:t>Антенна направлена к Земле</w:t>
            </w:r>
          </w:p>
        </w:tc>
      </w:tr>
      <w:tr w:rsidR="00107178" w14:paraId="3A6D7BB2" w14:textId="77777777">
        <w:trPr>
          <w:jc w:val="center"/>
        </w:trPr>
        <w:tc>
          <w:tcPr>
            <w:tcW w:w="1134" w:type="dxa"/>
            <w:vAlign w:val="center"/>
          </w:tcPr>
          <w:p w14:paraId="6070F66B" w14:textId="77777777" w:rsidR="00107178" w:rsidRDefault="00000000">
            <w:pPr>
              <w:spacing w:line="240" w:lineRule="auto"/>
              <w:ind w:firstLine="0"/>
              <w:jc w:val="left"/>
            </w:pPr>
            <w:r>
              <w:rPr>
                <w:rFonts w:cs="Times New Roman"/>
                <w:sz w:val="22"/>
              </w:rPr>
              <w:t>07</w:t>
            </w:r>
          </w:p>
        </w:tc>
        <w:tc>
          <w:tcPr>
            <w:tcW w:w="3402" w:type="dxa"/>
            <w:vAlign w:val="center"/>
          </w:tcPr>
          <w:p w14:paraId="68AA444E" w14:textId="77777777" w:rsidR="00107178" w:rsidRDefault="00000000">
            <w:pPr>
              <w:spacing w:line="240" w:lineRule="auto"/>
              <w:ind w:firstLine="0"/>
              <w:jc w:val="left"/>
            </w:pPr>
            <w:r>
              <w:rPr>
                <w:rFonts w:cs="Times New Roman"/>
                <w:sz w:val="22"/>
              </w:rPr>
              <w:t>Отправить сообщение</w:t>
            </w:r>
          </w:p>
        </w:tc>
        <w:tc>
          <w:tcPr>
            <w:tcW w:w="4819" w:type="dxa"/>
            <w:vAlign w:val="center"/>
          </w:tcPr>
          <w:p w14:paraId="670B5FF7" w14:textId="77777777" w:rsidR="00107178" w:rsidRDefault="00000000">
            <w:pPr>
              <w:spacing w:line="240" w:lineRule="auto"/>
              <w:ind w:firstLine="0"/>
              <w:jc w:val="left"/>
            </w:pPr>
            <w:r>
              <w:rPr>
                <w:rFonts w:cs="Times New Roman"/>
                <w:sz w:val="22"/>
              </w:rPr>
              <w:t>Данные переданы</w:t>
            </w:r>
          </w:p>
        </w:tc>
      </w:tr>
    </w:tbl>
    <w:p w14:paraId="152F23E6" w14:textId="77777777" w:rsidR="00107178" w:rsidRDefault="00107178"/>
    <w:p w14:paraId="4C80E5ED" w14:textId="77777777" w:rsidR="00107178" w:rsidRDefault="00000000">
      <w:r>
        <w:br w:type="page"/>
      </w:r>
    </w:p>
    <w:p w14:paraId="080197DB" w14:textId="77777777" w:rsidR="00107178" w:rsidRDefault="00000000">
      <w:pPr>
        <w:pStyle w:val="1"/>
      </w:pPr>
      <w:r>
        <w:rPr>
          <w:rFonts w:ascii="Times New Roman" w:eastAsia="Times New Roman" w:hAnsi="Times New Roman" w:cs="Times New Roman"/>
        </w:rPr>
        <w:lastRenderedPageBreak/>
        <w:t>ПРИЛОЖЕНИЕ В. ФРАГМЕНТЫ ПРОГРАММНОГО КОДА</w:t>
      </w:r>
    </w:p>
    <w:p w14:paraId="402B6F78" w14:textId="77777777" w:rsidR="00107178" w:rsidRPr="00E33089" w:rsidRDefault="00000000">
      <w:pPr>
        <w:rPr>
          <w:lang w:val="ru-RU"/>
        </w:rPr>
      </w:pPr>
      <w:r w:rsidRPr="00E33089">
        <w:rPr>
          <w:rFonts w:cs="Times New Roman"/>
          <w:lang w:val="ru-RU"/>
        </w:rPr>
        <w:t>Фрагмент перечисления типов команд показывает состав командного языка симулятора.</w:t>
      </w:r>
    </w:p>
    <w:p w14:paraId="5D60304C" w14:textId="77777777" w:rsidR="00107178" w:rsidRDefault="00000000">
      <w:pPr>
        <w:spacing w:line="240" w:lineRule="auto"/>
        <w:ind w:left="283" w:firstLine="0"/>
        <w:jc w:val="left"/>
      </w:pPr>
      <w:r>
        <w:rPr>
          <w:rFonts w:ascii="Courier New" w:eastAsia="Courier New" w:hAnsi="Courier New" w:cs="Courier New"/>
          <w:sz w:val="19"/>
        </w:rPr>
        <w:t xml:space="preserve">public </w:t>
      </w:r>
      <w:proofErr w:type="spellStart"/>
      <w:r>
        <w:rPr>
          <w:rFonts w:ascii="Courier New" w:eastAsia="Courier New" w:hAnsi="Courier New" w:cs="Courier New"/>
          <w:sz w:val="19"/>
        </w:rPr>
        <w:t>enum</w:t>
      </w:r>
      <w:proofErr w:type="spellEnd"/>
      <w:r>
        <w:rPr>
          <w:rFonts w:ascii="Courier New" w:eastAsia="Courier New" w:hAnsi="Courier New" w:cs="Courier New"/>
          <w:sz w:val="19"/>
        </w:rPr>
        <w:t xml:space="preserve"> </w:t>
      </w:r>
      <w:proofErr w:type="spellStart"/>
      <w:r>
        <w:rPr>
          <w:rFonts w:ascii="Courier New" w:eastAsia="Courier New" w:hAnsi="Courier New" w:cs="Courier New"/>
          <w:sz w:val="19"/>
        </w:rPr>
        <w:t>CommandType</w:t>
      </w:r>
      <w:proofErr w:type="spellEnd"/>
      <w:r>
        <w:rPr>
          <w:rFonts w:ascii="Courier New" w:eastAsia="Courier New" w:hAnsi="Courier New" w:cs="Courier New"/>
          <w:sz w:val="19"/>
        </w:rPr>
        <w:br/>
        <w:t>{</w:t>
      </w:r>
      <w:r>
        <w:rPr>
          <w:rFonts w:ascii="Courier New" w:eastAsia="Courier New" w:hAnsi="Courier New" w:cs="Courier New"/>
          <w:sz w:val="19"/>
        </w:rPr>
        <w:br/>
        <w:t xml:space="preserve">    PowerToggle,</w:t>
      </w:r>
      <w:r>
        <w:rPr>
          <w:rFonts w:ascii="Courier New" w:eastAsia="Courier New" w:hAnsi="Courier New" w:cs="Courier New"/>
          <w:sz w:val="19"/>
        </w:rPr>
        <w:br/>
        <w:t xml:space="preserve">    ReadSunSensors,</w:t>
      </w:r>
      <w:r>
        <w:rPr>
          <w:rFonts w:ascii="Courier New" w:eastAsia="Courier New" w:hAnsi="Courier New" w:cs="Courier New"/>
          <w:sz w:val="19"/>
        </w:rPr>
        <w:br/>
        <w:t xml:space="preserve">    ReadMagnetometer,</w:t>
      </w:r>
      <w:r>
        <w:rPr>
          <w:rFonts w:ascii="Courier New" w:eastAsia="Courier New" w:hAnsi="Courier New" w:cs="Courier New"/>
          <w:sz w:val="19"/>
        </w:rPr>
        <w:br/>
        <w:t xml:space="preserve">    RotateToEarth,</w:t>
      </w:r>
      <w:r>
        <w:rPr>
          <w:rFonts w:ascii="Courier New" w:eastAsia="Courier New" w:hAnsi="Courier New" w:cs="Courier New"/>
          <w:sz w:val="19"/>
        </w:rPr>
        <w:br/>
        <w:t xml:space="preserve">    RotateToSun,</w:t>
      </w:r>
      <w:r>
        <w:rPr>
          <w:rFonts w:ascii="Courier New" w:eastAsia="Courier New" w:hAnsi="Courier New" w:cs="Courier New"/>
          <w:sz w:val="19"/>
        </w:rPr>
        <w:br/>
        <w:t xml:space="preserve">    JumpTo,</w:t>
      </w:r>
      <w:r>
        <w:rPr>
          <w:rFonts w:ascii="Courier New" w:eastAsia="Courier New" w:hAnsi="Courier New" w:cs="Courier New"/>
          <w:sz w:val="19"/>
        </w:rPr>
        <w:br/>
        <w:t xml:space="preserve">    TakeEarthPhoto,</w:t>
      </w:r>
      <w:r>
        <w:rPr>
          <w:rFonts w:ascii="Courier New" w:eastAsia="Courier New" w:hAnsi="Courier New" w:cs="Courier New"/>
          <w:sz w:val="19"/>
        </w:rPr>
        <w:br/>
        <w:t xml:space="preserve">    RotateAntennaToEarth,</w:t>
      </w:r>
      <w:r>
        <w:rPr>
          <w:rFonts w:ascii="Courier New" w:eastAsia="Courier New" w:hAnsi="Courier New" w:cs="Courier New"/>
          <w:sz w:val="19"/>
        </w:rPr>
        <w:br/>
        <w:t xml:space="preserve">    SendMessageToEarth,</w:t>
      </w:r>
      <w:r>
        <w:rPr>
          <w:rFonts w:ascii="Courier New" w:eastAsia="Courier New" w:hAnsi="Courier New" w:cs="Courier New"/>
          <w:sz w:val="19"/>
        </w:rPr>
        <w:br/>
        <w:t xml:space="preserve">    StabilizeSatellite,</w:t>
      </w:r>
      <w:r>
        <w:rPr>
          <w:rFonts w:ascii="Courier New" w:eastAsia="Courier New" w:hAnsi="Courier New" w:cs="Courier New"/>
          <w:sz w:val="19"/>
        </w:rPr>
        <w:br/>
        <w:t xml:space="preserve">    CheckEarthInFrame,</w:t>
      </w:r>
      <w:r>
        <w:rPr>
          <w:rFonts w:ascii="Courier New" w:eastAsia="Courier New" w:hAnsi="Courier New" w:cs="Courier New"/>
          <w:sz w:val="19"/>
        </w:rPr>
        <w:br/>
        <w:t xml:space="preserve">    Wait,</w:t>
      </w:r>
      <w:r>
        <w:rPr>
          <w:rFonts w:ascii="Courier New" w:eastAsia="Courier New" w:hAnsi="Courier New" w:cs="Courier New"/>
          <w:sz w:val="19"/>
        </w:rPr>
        <w:br/>
        <w:t xml:space="preserve">    ConditionalJump</w:t>
      </w:r>
      <w:r>
        <w:rPr>
          <w:rFonts w:ascii="Courier New" w:eastAsia="Courier New" w:hAnsi="Courier New" w:cs="Courier New"/>
          <w:sz w:val="19"/>
        </w:rPr>
        <w:br/>
        <w:t>}</w:t>
      </w:r>
    </w:p>
    <w:p w14:paraId="4E29CE6B" w14:textId="77777777" w:rsidR="00107178" w:rsidRPr="00E33089" w:rsidRDefault="00000000">
      <w:pPr>
        <w:rPr>
          <w:lang w:val="ru-RU"/>
        </w:rPr>
      </w:pPr>
      <w:r w:rsidRPr="00E33089">
        <w:rPr>
          <w:rFonts w:cs="Times New Roman"/>
          <w:lang w:val="ru-RU"/>
        </w:rPr>
        <w:t>Фрагмент проверки целей миссии показывает, что завершение сценария определяется не отдельной командой, а состоянием спутника после выполнения программы.</w:t>
      </w:r>
    </w:p>
    <w:p w14:paraId="34E0AD8C" w14:textId="77777777" w:rsidR="00107178" w:rsidRDefault="00000000">
      <w:pPr>
        <w:spacing w:line="240" w:lineRule="auto"/>
        <w:ind w:left="283" w:firstLine="0"/>
        <w:jc w:val="left"/>
      </w:pPr>
      <w:r>
        <w:rPr>
          <w:rFonts w:ascii="Courier New" w:eastAsia="Courier New" w:hAnsi="Courier New" w:cs="Courier New"/>
          <w:sz w:val="19"/>
        </w:rPr>
        <w:t xml:space="preserve">private static bool </w:t>
      </w:r>
      <w:proofErr w:type="spellStart"/>
      <w:r>
        <w:rPr>
          <w:rFonts w:ascii="Courier New" w:eastAsia="Courier New" w:hAnsi="Courier New" w:cs="Courier New"/>
          <w:sz w:val="19"/>
        </w:rPr>
        <w:t>EvaluateObjective</w:t>
      </w:r>
      <w:proofErr w:type="spellEnd"/>
      <w:r>
        <w:rPr>
          <w:rFonts w:ascii="Courier New" w:eastAsia="Courier New" w:hAnsi="Courier New" w:cs="Courier New"/>
          <w:sz w:val="19"/>
        </w:rPr>
        <w:t>(</w:t>
      </w:r>
      <w:r>
        <w:rPr>
          <w:rFonts w:ascii="Courier New" w:eastAsia="Courier New" w:hAnsi="Courier New" w:cs="Courier New"/>
          <w:sz w:val="19"/>
        </w:rPr>
        <w:br/>
        <w:t xml:space="preserve">    MissionObjectiveType objectiveType,</w:t>
      </w:r>
      <w:r>
        <w:rPr>
          <w:rFonts w:ascii="Courier New" w:eastAsia="Courier New" w:hAnsi="Courier New" w:cs="Courier New"/>
          <w:sz w:val="19"/>
        </w:rPr>
        <w:br/>
        <w:t xml:space="preserve">    SatelliteState state)</w:t>
      </w:r>
      <w:r>
        <w:rPr>
          <w:rFonts w:ascii="Courier New" w:eastAsia="Courier New" w:hAnsi="Courier New" w:cs="Courier New"/>
          <w:sz w:val="19"/>
        </w:rPr>
        <w:br/>
        <w:t>{</w:t>
      </w:r>
      <w:r>
        <w:rPr>
          <w:rFonts w:ascii="Courier New" w:eastAsia="Courier New" w:hAnsi="Courier New" w:cs="Courier New"/>
          <w:sz w:val="19"/>
        </w:rPr>
        <w:br/>
        <w:t xml:space="preserve">    return objectiveType switch</w:t>
      </w:r>
      <w:r>
        <w:rPr>
          <w:rFonts w:ascii="Courier New" w:eastAsia="Courier New" w:hAnsi="Courier New" w:cs="Courier New"/>
          <w:sz w:val="19"/>
        </w:rPr>
        <w:br/>
        <w:t xml:space="preserve">    {</w:t>
      </w:r>
      <w:r>
        <w:rPr>
          <w:rFonts w:ascii="Courier New" w:eastAsia="Courier New" w:hAnsi="Courier New" w:cs="Courier New"/>
          <w:sz w:val="19"/>
        </w:rPr>
        <w:br/>
        <w:t xml:space="preserve">        MissionObjectiveType.PowerEnabled =&gt; state.powerOn,</w:t>
      </w:r>
      <w:r>
        <w:rPr>
          <w:rFonts w:ascii="Courier New" w:eastAsia="Courier New" w:hAnsi="Courier New" w:cs="Courier New"/>
          <w:sz w:val="19"/>
        </w:rPr>
        <w:br/>
        <w:t xml:space="preserve">        MissionObjectiveType.SunDataCollected =&gt; state.hasSunData,</w:t>
      </w:r>
      <w:r>
        <w:rPr>
          <w:rFonts w:ascii="Courier New" w:eastAsia="Courier New" w:hAnsi="Courier New" w:cs="Courier New"/>
          <w:sz w:val="19"/>
        </w:rPr>
        <w:br/>
        <w:t xml:space="preserve">        MissionObjectiveType.EarthDataCollected =&gt; state.hasEarthData,</w:t>
      </w:r>
      <w:r>
        <w:rPr>
          <w:rFonts w:ascii="Courier New" w:eastAsia="Courier New" w:hAnsi="Courier New" w:cs="Courier New"/>
          <w:sz w:val="19"/>
        </w:rPr>
        <w:br/>
        <w:t xml:space="preserve">        MissionObjectiveType.SatelliteFacingEarth =&gt; state.FacingEarth,</w:t>
      </w:r>
      <w:r>
        <w:rPr>
          <w:rFonts w:ascii="Courier New" w:eastAsia="Courier New" w:hAnsi="Courier New" w:cs="Courier New"/>
          <w:sz w:val="19"/>
        </w:rPr>
        <w:br/>
        <w:t xml:space="preserve">        MissionObjectiveType.SatelliteFacingSun =&gt; state.FacingSun,</w:t>
      </w:r>
      <w:r>
        <w:rPr>
          <w:rFonts w:ascii="Courier New" w:eastAsia="Courier New" w:hAnsi="Courier New" w:cs="Courier New"/>
          <w:sz w:val="19"/>
        </w:rPr>
        <w:br/>
        <w:t xml:space="preserve">        MissionObjectiveType.SatelliteStabilized =&gt; state.isStabilized,</w:t>
      </w:r>
      <w:r>
        <w:rPr>
          <w:rFonts w:ascii="Courier New" w:eastAsia="Courier New" w:hAnsi="Courier New" w:cs="Courier New"/>
          <w:sz w:val="19"/>
        </w:rPr>
        <w:br/>
        <w:t xml:space="preserve">        MissionObjectiveType.PhotoTaken =&gt; state.photoTaken,</w:t>
      </w:r>
      <w:r>
        <w:rPr>
          <w:rFonts w:ascii="Courier New" w:eastAsia="Courier New" w:hAnsi="Courier New" w:cs="Courier New"/>
          <w:sz w:val="19"/>
        </w:rPr>
        <w:br/>
        <w:t xml:space="preserve">        MissionObjectiveType.EarthInFrame =&gt; state.earthInFrame,</w:t>
      </w:r>
      <w:r>
        <w:rPr>
          <w:rFonts w:ascii="Courier New" w:eastAsia="Courier New" w:hAnsi="Courier New" w:cs="Courier New"/>
          <w:sz w:val="19"/>
        </w:rPr>
        <w:br/>
        <w:t xml:space="preserve">        MissionObjectiveType.DataSent =&gt; state.dataSent,</w:t>
      </w:r>
      <w:r>
        <w:rPr>
          <w:rFonts w:ascii="Courier New" w:eastAsia="Courier New" w:hAnsi="Courier New" w:cs="Courier New"/>
          <w:sz w:val="19"/>
        </w:rPr>
        <w:br/>
        <w:t xml:space="preserve">        _ =&gt; false</w:t>
      </w:r>
      <w:r>
        <w:rPr>
          <w:rFonts w:ascii="Courier New" w:eastAsia="Courier New" w:hAnsi="Courier New" w:cs="Courier New"/>
          <w:sz w:val="19"/>
        </w:rPr>
        <w:br/>
        <w:t xml:space="preserve">    };</w:t>
      </w:r>
      <w:r>
        <w:rPr>
          <w:rFonts w:ascii="Courier New" w:eastAsia="Courier New" w:hAnsi="Courier New" w:cs="Courier New"/>
          <w:sz w:val="19"/>
        </w:rPr>
        <w:br/>
        <w:t>}</w:t>
      </w:r>
    </w:p>
    <w:sectPr w:rsidR="00107178" w:rsidSect="00034616">
      <w:footerReference w:type="default" r:id="rId8"/>
      <w:pgSz w:w="11906" w:h="16838"/>
      <w:pgMar w:top="1134" w:right="850" w:bottom="1134" w:left="170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40A7B" w14:textId="77777777" w:rsidR="00055DB4" w:rsidRDefault="00055DB4">
      <w:pPr>
        <w:spacing w:line="240" w:lineRule="auto"/>
      </w:pPr>
      <w:r>
        <w:separator/>
      </w:r>
    </w:p>
  </w:endnote>
  <w:endnote w:type="continuationSeparator" w:id="0">
    <w:p w14:paraId="61018D23" w14:textId="77777777" w:rsidR="00055DB4" w:rsidRDefault="00055D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211ED" w14:textId="77777777" w:rsidR="00107178" w:rsidRDefault="00000000">
    <w:pPr>
      <w:pStyle w:val="a7"/>
      <w:jc w:val="center"/>
    </w:pPr>
    <w:r>
      <w:rPr>
        <w:rFonts w:cs="Times New Roman"/>
        <w:sz w:val="24"/>
      </w:rPr>
      <w:fldChar w:fldCharType="begin"/>
    </w:r>
    <w:r>
      <w:rPr>
        <w:rFonts w:cs="Times New Roman"/>
        <w:sz w:val="24"/>
      </w:rPr>
      <w:instrText>PAGE</w:instrText>
    </w:r>
    <w:r>
      <w:rPr>
        <w:rFonts w:cs="Times New Roman"/>
        <w:sz w:val="24"/>
      </w:rPr>
      <w:fldChar w:fldCharType="separate"/>
    </w:r>
    <w:r>
      <w:rPr>
        <w:rFonts w:cs="Times New Roman"/>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9FC0B" w14:textId="77777777" w:rsidR="00055DB4" w:rsidRDefault="00055DB4">
      <w:pPr>
        <w:spacing w:line="240" w:lineRule="auto"/>
      </w:pPr>
      <w:r>
        <w:separator/>
      </w:r>
    </w:p>
  </w:footnote>
  <w:footnote w:type="continuationSeparator" w:id="0">
    <w:p w14:paraId="723A94E4" w14:textId="77777777" w:rsidR="00055DB4" w:rsidRDefault="00055D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3215836">
    <w:abstractNumId w:val="8"/>
  </w:num>
  <w:num w:numId="2" w16cid:durableId="105468374">
    <w:abstractNumId w:val="6"/>
  </w:num>
  <w:num w:numId="3" w16cid:durableId="1202131834">
    <w:abstractNumId w:val="5"/>
  </w:num>
  <w:num w:numId="4" w16cid:durableId="378357839">
    <w:abstractNumId w:val="4"/>
  </w:num>
  <w:num w:numId="5" w16cid:durableId="737366452">
    <w:abstractNumId w:val="7"/>
  </w:num>
  <w:num w:numId="6" w16cid:durableId="464468854">
    <w:abstractNumId w:val="3"/>
  </w:num>
  <w:num w:numId="7" w16cid:durableId="1696147860">
    <w:abstractNumId w:val="2"/>
  </w:num>
  <w:num w:numId="8" w16cid:durableId="95105366">
    <w:abstractNumId w:val="1"/>
  </w:num>
  <w:num w:numId="9" w16cid:durableId="136236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DB4"/>
    <w:rsid w:val="0006063C"/>
    <w:rsid w:val="00060CB4"/>
    <w:rsid w:val="00107178"/>
    <w:rsid w:val="0015074B"/>
    <w:rsid w:val="0029639D"/>
    <w:rsid w:val="00326F90"/>
    <w:rsid w:val="007979F9"/>
    <w:rsid w:val="00AA1D8D"/>
    <w:rsid w:val="00B47730"/>
    <w:rsid w:val="00CB0664"/>
    <w:rsid w:val="00E330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6B4C2"/>
  <w14:defaultImageDpi w14:val="300"/>
  <w15:docId w15:val="{B3A25D0A-E0AF-45C0-A26F-914DF05D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8359</Words>
  <Characters>47648</Characters>
  <Application>Microsoft Office Word</Application>
  <DocSecurity>0</DocSecurity>
  <Lines>397</Lines>
  <Paragraphs>111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Иванов</cp:lastModifiedBy>
  <cp:revision>3</cp:revision>
  <dcterms:created xsi:type="dcterms:W3CDTF">2013-12-23T23:15:00Z</dcterms:created>
  <dcterms:modified xsi:type="dcterms:W3CDTF">2026-04-30T10:12:00Z</dcterms:modified>
  <cp:category/>
</cp:coreProperties>
</file>