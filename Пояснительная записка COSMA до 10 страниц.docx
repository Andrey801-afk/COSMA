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5FCAB" w14:textId="77777777" w:rsidR="00DC1D45" w:rsidRPr="00680EA8" w:rsidRDefault="00000000">
      <w:pPr>
        <w:spacing w:line="252" w:lineRule="auto"/>
        <w:ind w:firstLine="0"/>
        <w:jc w:val="center"/>
        <w:rPr>
          <w:lang w:val="ru-RU"/>
        </w:rPr>
      </w:pPr>
      <w:r w:rsidRPr="00680EA8">
        <w:rPr>
          <w:rFonts w:cs="Times New Roman"/>
          <w:b/>
          <w:lang w:val="ru-RU"/>
        </w:rPr>
        <w:t>САНКТ-ПЕТЕРБУРГСКОЕ ГОСУДАРСТВЕННОЕ БЮДЖЕТНОЕ</w:t>
      </w:r>
    </w:p>
    <w:p w14:paraId="1E1B2223" w14:textId="77777777" w:rsidR="00DC1D45" w:rsidRPr="00680EA8" w:rsidRDefault="00000000">
      <w:pPr>
        <w:spacing w:line="252" w:lineRule="auto"/>
        <w:ind w:firstLine="0"/>
        <w:jc w:val="center"/>
        <w:rPr>
          <w:lang w:val="ru-RU"/>
        </w:rPr>
      </w:pPr>
      <w:r w:rsidRPr="00680EA8">
        <w:rPr>
          <w:rFonts w:cs="Times New Roman"/>
          <w:b/>
          <w:lang w:val="ru-RU"/>
        </w:rPr>
        <w:t>ПРОФЕССИОНАЛЬНОЕ ОБРАЗОВАТЕЛЬНОЕ УЧРЕЖДЕНИЕ</w:t>
      </w:r>
    </w:p>
    <w:p w14:paraId="11F94F7E" w14:textId="77777777" w:rsidR="00DC1D45" w:rsidRPr="00680EA8" w:rsidRDefault="00000000">
      <w:pPr>
        <w:spacing w:line="252" w:lineRule="auto"/>
        <w:ind w:firstLine="0"/>
        <w:jc w:val="center"/>
        <w:rPr>
          <w:lang w:val="ru-RU"/>
        </w:rPr>
      </w:pPr>
      <w:r w:rsidRPr="00680EA8">
        <w:rPr>
          <w:rFonts w:cs="Times New Roman"/>
          <w:b/>
          <w:lang w:val="ru-RU"/>
        </w:rPr>
        <w:t>«КОЛЛЕДЖ ЭЛЕКТРОНИКИ И ИНФОРМАЦИОННЫХ ТЕХНОЛОГИЙ</w:t>
      </w:r>
    </w:p>
    <w:p w14:paraId="246B3FC9" w14:textId="77777777" w:rsidR="00DC1D45" w:rsidRPr="00680EA8" w:rsidRDefault="00000000">
      <w:pPr>
        <w:spacing w:line="252" w:lineRule="auto"/>
        <w:ind w:firstLine="0"/>
        <w:jc w:val="center"/>
        <w:rPr>
          <w:lang w:val="ru-RU"/>
        </w:rPr>
      </w:pPr>
      <w:r w:rsidRPr="00680EA8">
        <w:rPr>
          <w:rFonts w:cs="Times New Roman"/>
          <w:b/>
          <w:lang w:val="ru-RU"/>
        </w:rPr>
        <w:t>ИМЕНИ ГЕРОЯ РОССИЙСКОЙ ФЕДЕРАЦИИ В.К. ШИРОКОВА»</w:t>
      </w:r>
    </w:p>
    <w:p w14:paraId="417ABF89" w14:textId="77777777" w:rsidR="00DC1D45" w:rsidRPr="00680EA8" w:rsidRDefault="00DC1D45">
      <w:pPr>
        <w:rPr>
          <w:lang w:val="ru-RU"/>
        </w:rPr>
      </w:pPr>
    </w:p>
    <w:p w14:paraId="1D12C97B" w14:textId="77777777" w:rsidR="00DC1D45" w:rsidRPr="00680EA8" w:rsidRDefault="00DC1D45">
      <w:pPr>
        <w:rPr>
          <w:lang w:val="ru-RU"/>
        </w:rPr>
      </w:pPr>
    </w:p>
    <w:p w14:paraId="74C83DEF" w14:textId="77777777" w:rsidR="00DC1D45" w:rsidRPr="00680EA8" w:rsidRDefault="00DC1D45">
      <w:pPr>
        <w:rPr>
          <w:lang w:val="ru-RU"/>
        </w:rPr>
      </w:pPr>
    </w:p>
    <w:p w14:paraId="40FCFA40" w14:textId="77777777" w:rsidR="00DC1D45" w:rsidRPr="00680EA8" w:rsidRDefault="00000000">
      <w:pPr>
        <w:spacing w:line="252" w:lineRule="auto"/>
        <w:ind w:firstLine="0"/>
        <w:jc w:val="center"/>
        <w:rPr>
          <w:lang w:val="ru-RU"/>
        </w:rPr>
      </w:pPr>
      <w:r w:rsidRPr="00680EA8">
        <w:rPr>
          <w:rFonts w:cs="Times New Roman"/>
          <w:sz w:val="22"/>
          <w:lang w:val="ru-RU"/>
        </w:rPr>
        <w:t>09.02.07 Информационные системы и программирование</w:t>
      </w:r>
    </w:p>
    <w:p w14:paraId="44194FFA" w14:textId="77777777" w:rsidR="00DC1D45" w:rsidRPr="00680EA8" w:rsidRDefault="00000000">
      <w:pPr>
        <w:spacing w:line="252" w:lineRule="auto"/>
        <w:ind w:firstLine="0"/>
        <w:jc w:val="center"/>
        <w:rPr>
          <w:lang w:val="ru-RU"/>
        </w:rPr>
      </w:pPr>
      <w:r w:rsidRPr="00680EA8">
        <w:rPr>
          <w:rFonts w:cs="Times New Roman"/>
          <w:sz w:val="22"/>
          <w:lang w:val="ru-RU"/>
        </w:rPr>
        <w:t>индекс специальности, группа</w:t>
      </w:r>
    </w:p>
    <w:p w14:paraId="1A1E04C9" w14:textId="77777777" w:rsidR="00DC1D45" w:rsidRPr="00680EA8" w:rsidRDefault="00DC1D45">
      <w:pPr>
        <w:rPr>
          <w:lang w:val="ru-RU"/>
        </w:rPr>
      </w:pPr>
    </w:p>
    <w:p w14:paraId="0CAA5A21" w14:textId="77777777" w:rsidR="00DC1D45" w:rsidRPr="00680EA8" w:rsidRDefault="00DC1D45">
      <w:pPr>
        <w:rPr>
          <w:lang w:val="ru-RU"/>
        </w:rPr>
      </w:pPr>
    </w:p>
    <w:p w14:paraId="7E5065EC" w14:textId="77777777" w:rsidR="00DC1D45" w:rsidRPr="00680EA8" w:rsidRDefault="00000000">
      <w:pPr>
        <w:ind w:firstLine="0"/>
        <w:jc w:val="right"/>
        <w:rPr>
          <w:lang w:val="ru-RU"/>
        </w:rPr>
      </w:pPr>
      <w:r w:rsidRPr="00680EA8">
        <w:rPr>
          <w:rFonts w:cs="Times New Roman"/>
          <w:sz w:val="22"/>
          <w:lang w:val="ru-RU"/>
        </w:rPr>
        <w:t>Допущено к защите</w:t>
      </w:r>
      <w:r w:rsidRPr="00680EA8">
        <w:rPr>
          <w:rFonts w:cs="Times New Roman"/>
          <w:sz w:val="22"/>
          <w:lang w:val="ru-RU"/>
        </w:rPr>
        <w:br/>
        <w:t>Зам. директора по УПР</w:t>
      </w:r>
      <w:r w:rsidRPr="00680EA8">
        <w:rPr>
          <w:rFonts w:cs="Times New Roman"/>
          <w:sz w:val="22"/>
          <w:lang w:val="ru-RU"/>
        </w:rPr>
        <w:br/>
        <w:t>____________________</w:t>
      </w:r>
      <w:r w:rsidRPr="00680EA8">
        <w:rPr>
          <w:rFonts w:cs="Times New Roman"/>
          <w:sz w:val="22"/>
          <w:lang w:val="ru-RU"/>
        </w:rPr>
        <w:br/>
        <w:t>«____» __________ 2026 г.</w:t>
      </w:r>
      <w:r w:rsidRPr="00680EA8">
        <w:rPr>
          <w:rFonts w:cs="Times New Roman"/>
          <w:sz w:val="22"/>
          <w:lang w:val="ru-RU"/>
        </w:rPr>
        <w:br/>
      </w:r>
    </w:p>
    <w:p w14:paraId="6D6308F1" w14:textId="77777777" w:rsidR="00DC1D45" w:rsidRPr="00680EA8" w:rsidRDefault="00DC1D45">
      <w:pPr>
        <w:rPr>
          <w:lang w:val="ru-RU"/>
        </w:rPr>
      </w:pPr>
    </w:p>
    <w:p w14:paraId="0B5AE949" w14:textId="77777777" w:rsidR="00DC1D45" w:rsidRPr="00680EA8" w:rsidRDefault="00DC1D45">
      <w:pPr>
        <w:rPr>
          <w:lang w:val="ru-RU"/>
        </w:rPr>
      </w:pPr>
    </w:p>
    <w:p w14:paraId="39B44001" w14:textId="77777777" w:rsidR="00DC1D45" w:rsidRPr="00680EA8" w:rsidRDefault="00000000">
      <w:pPr>
        <w:spacing w:line="252" w:lineRule="auto"/>
        <w:ind w:firstLine="0"/>
        <w:jc w:val="center"/>
        <w:rPr>
          <w:lang w:val="ru-RU"/>
        </w:rPr>
      </w:pPr>
      <w:r w:rsidRPr="00680EA8">
        <w:rPr>
          <w:rFonts w:cs="Times New Roman"/>
          <w:b/>
          <w:lang w:val="ru-RU"/>
        </w:rPr>
        <w:t>РАЗРАБОТКА КОМПЛЕКСНОЙ СИСТЕМЫ</w:t>
      </w:r>
    </w:p>
    <w:p w14:paraId="53083FD4" w14:textId="77777777" w:rsidR="00DC1D45" w:rsidRPr="00680EA8" w:rsidRDefault="00000000">
      <w:pPr>
        <w:spacing w:line="252" w:lineRule="auto"/>
        <w:ind w:firstLine="0"/>
        <w:jc w:val="center"/>
        <w:rPr>
          <w:lang w:val="ru-RU"/>
        </w:rPr>
      </w:pPr>
      <w:r w:rsidRPr="00680EA8">
        <w:rPr>
          <w:rFonts w:cs="Times New Roman"/>
          <w:b/>
          <w:lang w:val="ru-RU"/>
        </w:rPr>
        <w:t>МОДЕЛИРОВАНИЯ И СИМУЛЯЦИИ</w:t>
      </w:r>
    </w:p>
    <w:p w14:paraId="7E857D35" w14:textId="77777777" w:rsidR="00DC1D45" w:rsidRPr="00680EA8" w:rsidRDefault="00000000">
      <w:pPr>
        <w:spacing w:after="200" w:line="252" w:lineRule="auto"/>
        <w:ind w:firstLine="0"/>
        <w:jc w:val="center"/>
        <w:rPr>
          <w:lang w:val="ru-RU"/>
        </w:rPr>
      </w:pPr>
      <w:r w:rsidRPr="00680EA8">
        <w:rPr>
          <w:rFonts w:cs="Times New Roman"/>
          <w:b/>
          <w:lang w:val="ru-RU"/>
        </w:rPr>
        <w:t xml:space="preserve">МАЛОГО КОСМИЧЕСКОГО АППАРАТА </w:t>
      </w:r>
      <w:r>
        <w:rPr>
          <w:rFonts w:cs="Times New Roman"/>
          <w:b/>
        </w:rPr>
        <w:t>COSMA</w:t>
      </w:r>
    </w:p>
    <w:p w14:paraId="6221483F" w14:textId="77777777" w:rsidR="00DC1D45" w:rsidRPr="00680EA8" w:rsidRDefault="00000000">
      <w:pPr>
        <w:spacing w:line="252" w:lineRule="auto"/>
        <w:ind w:firstLine="0"/>
        <w:jc w:val="center"/>
        <w:rPr>
          <w:lang w:val="ru-RU"/>
        </w:rPr>
      </w:pPr>
      <w:r w:rsidRPr="00680EA8">
        <w:rPr>
          <w:rFonts w:cs="Times New Roman"/>
          <w:b/>
          <w:lang w:val="ru-RU"/>
        </w:rPr>
        <w:t>ПОЯСНИТЕЛЬНАЯ ЗАПИСКА</w:t>
      </w:r>
    </w:p>
    <w:p w14:paraId="31DD8B9A" w14:textId="77777777" w:rsidR="00DC1D45" w:rsidRPr="00680EA8" w:rsidRDefault="00000000">
      <w:pPr>
        <w:spacing w:after="320" w:line="252" w:lineRule="auto"/>
        <w:ind w:firstLine="0"/>
        <w:jc w:val="center"/>
        <w:rPr>
          <w:lang w:val="ru-RU"/>
        </w:rPr>
      </w:pPr>
      <w:r w:rsidRPr="00680EA8">
        <w:rPr>
          <w:rFonts w:cs="Times New Roman"/>
          <w:lang w:val="ru-RU"/>
        </w:rPr>
        <w:t>Дипломный проект</w:t>
      </w:r>
    </w:p>
    <w:p w14:paraId="1B41704F" w14:textId="77777777" w:rsidR="00DC1D45" w:rsidRPr="00680EA8" w:rsidRDefault="00000000">
      <w:pPr>
        <w:ind w:firstLine="0"/>
        <w:jc w:val="center"/>
        <w:rPr>
          <w:lang w:val="ru-RU"/>
        </w:rPr>
      </w:pPr>
      <w:r w:rsidRPr="00680EA8">
        <w:rPr>
          <w:rFonts w:cs="Times New Roman"/>
          <w:sz w:val="22"/>
          <w:lang w:val="ru-RU"/>
        </w:rPr>
        <w:t>Дипломник       ____________________ / _______________________</w:t>
      </w:r>
    </w:p>
    <w:p w14:paraId="387E469D" w14:textId="77777777" w:rsidR="00DC1D45" w:rsidRPr="00680EA8" w:rsidRDefault="00000000">
      <w:pPr>
        <w:ind w:firstLine="0"/>
        <w:jc w:val="center"/>
        <w:rPr>
          <w:lang w:val="ru-RU"/>
        </w:rPr>
      </w:pPr>
      <w:r w:rsidRPr="00680EA8">
        <w:rPr>
          <w:rFonts w:cs="Times New Roman"/>
          <w:sz w:val="22"/>
          <w:lang w:val="ru-RU"/>
        </w:rPr>
        <w:t>Руководитель    ____________________ / _______________________</w:t>
      </w:r>
    </w:p>
    <w:p w14:paraId="5F67CC8D" w14:textId="77777777" w:rsidR="00DC1D45" w:rsidRPr="00680EA8" w:rsidRDefault="00DC1D45">
      <w:pPr>
        <w:rPr>
          <w:lang w:val="ru-RU"/>
        </w:rPr>
      </w:pPr>
    </w:p>
    <w:p w14:paraId="2C1F1D0F" w14:textId="77777777" w:rsidR="00DC1D45" w:rsidRPr="00680EA8" w:rsidRDefault="00DC1D45">
      <w:pPr>
        <w:rPr>
          <w:lang w:val="ru-RU"/>
        </w:rPr>
      </w:pPr>
    </w:p>
    <w:p w14:paraId="40AA8823" w14:textId="77777777" w:rsidR="00DC1D45" w:rsidRPr="00680EA8" w:rsidRDefault="00DC1D45">
      <w:pPr>
        <w:rPr>
          <w:lang w:val="ru-RU"/>
        </w:rPr>
      </w:pPr>
    </w:p>
    <w:p w14:paraId="69358FB0" w14:textId="77777777" w:rsidR="00DC1D45" w:rsidRPr="00680EA8" w:rsidRDefault="00DC1D45">
      <w:pPr>
        <w:rPr>
          <w:lang w:val="ru-RU"/>
        </w:rPr>
      </w:pPr>
    </w:p>
    <w:p w14:paraId="46D63F22" w14:textId="77777777" w:rsidR="00DC1D45" w:rsidRPr="00680EA8" w:rsidRDefault="00DC1D45">
      <w:pPr>
        <w:rPr>
          <w:lang w:val="ru-RU"/>
        </w:rPr>
      </w:pPr>
    </w:p>
    <w:p w14:paraId="2440E048" w14:textId="77777777" w:rsidR="00DC1D45" w:rsidRPr="00680EA8" w:rsidRDefault="00000000">
      <w:pPr>
        <w:spacing w:line="252" w:lineRule="auto"/>
        <w:ind w:firstLine="0"/>
        <w:jc w:val="center"/>
        <w:rPr>
          <w:lang w:val="ru-RU"/>
        </w:rPr>
      </w:pPr>
      <w:r w:rsidRPr="00680EA8">
        <w:rPr>
          <w:rFonts w:cs="Times New Roman"/>
          <w:sz w:val="22"/>
          <w:lang w:val="ru-RU"/>
        </w:rPr>
        <w:t>Санкт-Петербург</w:t>
      </w:r>
    </w:p>
    <w:p w14:paraId="67E8F755" w14:textId="77777777" w:rsidR="00DC1D45" w:rsidRPr="00680EA8" w:rsidRDefault="00000000">
      <w:pPr>
        <w:spacing w:line="252" w:lineRule="auto"/>
        <w:ind w:firstLine="0"/>
        <w:jc w:val="center"/>
        <w:rPr>
          <w:lang w:val="ru-RU"/>
        </w:rPr>
      </w:pPr>
      <w:r w:rsidRPr="00680EA8">
        <w:rPr>
          <w:rFonts w:cs="Times New Roman"/>
          <w:sz w:val="22"/>
          <w:lang w:val="ru-RU"/>
        </w:rPr>
        <w:t>2026</w:t>
      </w:r>
    </w:p>
    <w:p w14:paraId="6F655529" w14:textId="77777777" w:rsidR="00DC1D45" w:rsidRPr="00680EA8" w:rsidRDefault="00000000">
      <w:pPr>
        <w:rPr>
          <w:lang w:val="ru-RU"/>
        </w:rPr>
      </w:pPr>
      <w:r w:rsidRPr="00680EA8">
        <w:rPr>
          <w:lang w:val="ru-RU"/>
        </w:rPr>
        <w:br w:type="page"/>
      </w:r>
    </w:p>
    <w:p w14:paraId="1D810B92" w14:textId="77777777" w:rsidR="00DC1D45" w:rsidRPr="00680EA8" w:rsidRDefault="00000000">
      <w:pPr>
        <w:pStyle w:val="1"/>
        <w:rPr>
          <w:lang w:val="ru-RU"/>
        </w:rPr>
      </w:pPr>
      <w:r w:rsidRPr="00680EA8">
        <w:rPr>
          <w:rFonts w:ascii="Times New Roman" w:eastAsia="Times New Roman" w:hAnsi="Times New Roman" w:cs="Times New Roman"/>
          <w:lang w:val="ru-RU"/>
        </w:rPr>
        <w:lastRenderedPageBreak/>
        <w:t>СОДЕРЖАНИЕ</w:t>
      </w:r>
    </w:p>
    <w:p w14:paraId="7AA5954F" w14:textId="77777777" w:rsidR="00DC1D45" w:rsidRPr="00680EA8" w:rsidRDefault="00000000">
      <w:pPr>
        <w:spacing w:line="324" w:lineRule="auto"/>
        <w:ind w:firstLine="0"/>
        <w:jc w:val="left"/>
        <w:rPr>
          <w:lang w:val="ru-RU"/>
        </w:rPr>
      </w:pPr>
      <w:r w:rsidRPr="00680EA8">
        <w:rPr>
          <w:rFonts w:cs="Times New Roman"/>
          <w:b/>
          <w:sz w:val="24"/>
          <w:lang w:val="ru-RU"/>
        </w:rPr>
        <w:t>ВВЕДЕНИЕ ...................................................................... 3</w:t>
      </w:r>
    </w:p>
    <w:p w14:paraId="3D5DFD86" w14:textId="77777777" w:rsidR="00DC1D45" w:rsidRPr="00680EA8" w:rsidRDefault="00000000">
      <w:pPr>
        <w:spacing w:line="324" w:lineRule="auto"/>
        <w:ind w:firstLine="0"/>
        <w:jc w:val="left"/>
        <w:rPr>
          <w:lang w:val="ru-RU"/>
        </w:rPr>
      </w:pPr>
      <w:r w:rsidRPr="00680EA8">
        <w:rPr>
          <w:rFonts w:cs="Times New Roman"/>
          <w:b/>
          <w:sz w:val="24"/>
          <w:lang w:val="ru-RU"/>
        </w:rPr>
        <w:t>ГЛАВА 1. АНАЛИЗ ПРЕДМЕТНОЙ ОБЛАСТИ ............................................ 4</w:t>
      </w:r>
    </w:p>
    <w:p w14:paraId="59D3C10A" w14:textId="77777777" w:rsidR="00DC1D45" w:rsidRPr="00680EA8" w:rsidRDefault="00000000">
      <w:pPr>
        <w:spacing w:line="324" w:lineRule="auto"/>
        <w:ind w:firstLine="0"/>
        <w:jc w:val="left"/>
        <w:rPr>
          <w:lang w:val="ru-RU"/>
        </w:rPr>
      </w:pPr>
      <w:r w:rsidRPr="00680EA8">
        <w:rPr>
          <w:rFonts w:cs="Times New Roman"/>
          <w:b/>
          <w:sz w:val="24"/>
          <w:lang w:val="ru-RU"/>
        </w:rPr>
        <w:t>ГЛАВА 2. ПРОЕКТИРОВАНИЕ СИСТЕМЫ ............................................... 5</w:t>
      </w:r>
    </w:p>
    <w:p w14:paraId="2BA181CA" w14:textId="77777777" w:rsidR="00DC1D45" w:rsidRPr="00680EA8" w:rsidRDefault="00000000">
      <w:pPr>
        <w:spacing w:line="324" w:lineRule="auto"/>
        <w:ind w:firstLine="0"/>
        <w:jc w:val="left"/>
        <w:rPr>
          <w:lang w:val="ru-RU"/>
        </w:rPr>
      </w:pPr>
      <w:r w:rsidRPr="00680EA8">
        <w:rPr>
          <w:rFonts w:cs="Times New Roman"/>
          <w:b/>
          <w:sz w:val="24"/>
          <w:lang w:val="ru-RU"/>
        </w:rPr>
        <w:t>ГЛАВА 3. РЕАЛИЗАЦИЯ И ТЕСТИРОВАНИЕ ............................................ 6</w:t>
      </w:r>
    </w:p>
    <w:p w14:paraId="6DFCDE19" w14:textId="77777777" w:rsidR="00DC1D45" w:rsidRPr="00680EA8" w:rsidRDefault="00000000">
      <w:pPr>
        <w:spacing w:line="324" w:lineRule="auto"/>
        <w:ind w:firstLine="0"/>
        <w:jc w:val="left"/>
        <w:rPr>
          <w:lang w:val="ru-RU"/>
        </w:rPr>
      </w:pPr>
      <w:r w:rsidRPr="00680EA8">
        <w:rPr>
          <w:rFonts w:cs="Times New Roman"/>
          <w:b/>
          <w:sz w:val="24"/>
          <w:lang w:val="ru-RU"/>
        </w:rPr>
        <w:t>ГЛАВА 4. ЭКОНОМИЧЕСКОЕ ОБОСНОВАНИЕ ............................................ 9</w:t>
      </w:r>
    </w:p>
    <w:p w14:paraId="18E15C5F" w14:textId="77777777" w:rsidR="00DC1D45" w:rsidRPr="00680EA8" w:rsidRDefault="00000000">
      <w:pPr>
        <w:spacing w:line="324" w:lineRule="auto"/>
        <w:ind w:firstLine="0"/>
        <w:jc w:val="left"/>
        <w:rPr>
          <w:lang w:val="ru-RU"/>
        </w:rPr>
      </w:pPr>
      <w:r w:rsidRPr="00680EA8">
        <w:rPr>
          <w:rFonts w:cs="Times New Roman"/>
          <w:b/>
          <w:sz w:val="24"/>
          <w:lang w:val="ru-RU"/>
        </w:rPr>
        <w:t>ЗАКЛЮЧЕНИЕ .................................................................... 10</w:t>
      </w:r>
    </w:p>
    <w:p w14:paraId="18A16295" w14:textId="77777777" w:rsidR="00DC1D45" w:rsidRPr="00680EA8" w:rsidRDefault="00000000">
      <w:pPr>
        <w:spacing w:line="324" w:lineRule="auto"/>
        <w:ind w:firstLine="0"/>
        <w:jc w:val="left"/>
        <w:rPr>
          <w:lang w:val="ru-RU"/>
        </w:rPr>
      </w:pPr>
      <w:r w:rsidRPr="00680EA8">
        <w:rPr>
          <w:rFonts w:cs="Times New Roman"/>
          <w:sz w:val="24"/>
          <w:lang w:val="ru-RU"/>
        </w:rPr>
        <w:t>СПИСОК ИСПОЛЬЗОВАННЫХ ИСТОЧНИКОВ .............................................. 10</w:t>
      </w:r>
    </w:p>
    <w:p w14:paraId="024FBF35" w14:textId="77777777" w:rsidR="00DC1D45" w:rsidRPr="00680EA8" w:rsidRDefault="00000000">
      <w:pPr>
        <w:rPr>
          <w:lang w:val="ru-RU"/>
        </w:rPr>
      </w:pPr>
      <w:r w:rsidRPr="00680EA8">
        <w:rPr>
          <w:lang w:val="ru-RU"/>
        </w:rPr>
        <w:br w:type="page"/>
      </w:r>
    </w:p>
    <w:p w14:paraId="66A08CF9" w14:textId="77777777" w:rsidR="00680EA8" w:rsidRPr="00680EA8" w:rsidRDefault="00680EA8" w:rsidP="00680EA8">
      <w:pPr>
        <w:pStyle w:val="1"/>
        <w:spacing w:before="0" w:line="360" w:lineRule="auto"/>
        <w:rPr>
          <w:rFonts w:ascii="Times New Roman" w:eastAsia="Times New Roman" w:hAnsi="Times New Roman" w:cs="Times New Roman"/>
          <w:b w:val="0"/>
          <w:color w:val="auto"/>
          <w:sz w:val="28"/>
          <w:szCs w:val="24"/>
          <w:lang w:val="ru-RU" w:eastAsia="ru-RU"/>
        </w:rPr>
      </w:pPr>
      <w:bookmarkStart w:id="0" w:name="_Toc197943798"/>
      <w:r w:rsidRPr="00680EA8">
        <w:rPr>
          <w:rFonts w:ascii="Times New Roman" w:eastAsia="Times New Roman" w:hAnsi="Times New Roman" w:cs="Times New Roman"/>
          <w:color w:val="auto"/>
          <w:sz w:val="28"/>
          <w:szCs w:val="24"/>
          <w:lang w:val="ru-RU" w:eastAsia="ru-RU"/>
        </w:rPr>
        <w:lastRenderedPageBreak/>
        <w:t>ВВЕДЕНИЕ</w:t>
      </w:r>
      <w:bookmarkEnd w:id="0"/>
    </w:p>
    <w:p w14:paraId="384D18BB" w14:textId="77777777" w:rsidR="00680EA8" w:rsidRPr="00680EA8" w:rsidRDefault="00680EA8" w:rsidP="00680EA8">
      <w:pPr>
        <w:spacing w:line="360" w:lineRule="auto"/>
        <w:ind w:firstLine="720"/>
        <w:rPr>
          <w:bCs/>
          <w:sz w:val="28"/>
          <w:szCs w:val="24"/>
          <w:lang w:val="ru-RU" w:eastAsia="ru-RU"/>
        </w:rPr>
      </w:pPr>
      <w:r w:rsidRPr="00680EA8">
        <w:rPr>
          <w:bCs/>
          <w:sz w:val="28"/>
          <w:szCs w:val="24"/>
          <w:lang w:val="ru-RU" w:eastAsia="ru-RU"/>
        </w:rPr>
        <w:t xml:space="preserve">На современном этапе развития космонавтики малые космические аппараты (МКА) форматов </w:t>
      </w:r>
      <w:r w:rsidRPr="00A13E2D">
        <w:rPr>
          <w:bCs/>
          <w:sz w:val="28"/>
          <w:szCs w:val="24"/>
          <w:lang w:eastAsia="ru-RU"/>
        </w:rPr>
        <w:t>CubeSat</w:t>
      </w:r>
      <w:r w:rsidRPr="00680EA8">
        <w:rPr>
          <w:bCs/>
          <w:sz w:val="28"/>
          <w:szCs w:val="24"/>
          <w:lang w:val="ru-RU" w:eastAsia="ru-RU"/>
        </w:rPr>
        <w:t xml:space="preserve">, </w:t>
      </w:r>
      <w:proofErr w:type="spellStart"/>
      <w:r w:rsidRPr="00A13E2D">
        <w:rPr>
          <w:bCs/>
          <w:sz w:val="28"/>
          <w:szCs w:val="24"/>
          <w:lang w:eastAsia="ru-RU"/>
        </w:rPr>
        <w:t>PocketQube</w:t>
      </w:r>
      <w:proofErr w:type="spellEnd"/>
      <w:r w:rsidRPr="00680EA8">
        <w:rPr>
          <w:bCs/>
          <w:sz w:val="28"/>
          <w:szCs w:val="24"/>
          <w:lang w:val="ru-RU" w:eastAsia="ru-RU"/>
        </w:rPr>
        <w:t xml:space="preserve"> и микроспутники превратились в полноценные инструменты решения прикладных задач: от глобального мониторинга Земли до отработки технологий связи и автономной навигации. Однако снижение стоимости выведения и унификация компонентов повлекли за собой новую проблему — критическое усложнение бортового программного обеспечения и алгоритмов управления при жестких ограничениях на вычислительные ресурсы и энергопотребление.</w:t>
      </w:r>
    </w:p>
    <w:p w14:paraId="00BA8379" w14:textId="77777777" w:rsidR="00680EA8" w:rsidRPr="00680EA8" w:rsidRDefault="00680EA8" w:rsidP="00680EA8">
      <w:pPr>
        <w:spacing w:line="360" w:lineRule="auto"/>
        <w:ind w:firstLine="720"/>
        <w:rPr>
          <w:bCs/>
          <w:sz w:val="28"/>
          <w:szCs w:val="24"/>
          <w:lang w:val="ru-RU" w:eastAsia="ru-RU"/>
        </w:rPr>
      </w:pPr>
      <w:r w:rsidRPr="00680EA8">
        <w:rPr>
          <w:bCs/>
          <w:sz w:val="28"/>
          <w:szCs w:val="24"/>
          <w:lang w:val="ru-RU" w:eastAsia="ru-RU"/>
        </w:rPr>
        <w:t>Традиционные методы отработки программ управления космическими аппаратами (</w:t>
      </w:r>
      <w:r w:rsidRPr="00A13E2D">
        <w:rPr>
          <w:bCs/>
          <w:sz w:val="28"/>
          <w:szCs w:val="24"/>
          <w:lang w:eastAsia="ru-RU"/>
        </w:rPr>
        <w:t>MATLAB</w:t>
      </w:r>
      <w:r w:rsidRPr="00680EA8">
        <w:rPr>
          <w:bCs/>
          <w:sz w:val="28"/>
          <w:szCs w:val="24"/>
          <w:lang w:val="ru-RU" w:eastAsia="ru-RU"/>
        </w:rPr>
        <w:t>/</w:t>
      </w:r>
      <w:r w:rsidRPr="00A13E2D">
        <w:rPr>
          <w:bCs/>
          <w:sz w:val="28"/>
          <w:szCs w:val="24"/>
          <w:lang w:eastAsia="ru-RU"/>
        </w:rPr>
        <w:t>Simulink</w:t>
      </w:r>
      <w:r w:rsidRPr="00680EA8">
        <w:rPr>
          <w:bCs/>
          <w:sz w:val="28"/>
          <w:szCs w:val="24"/>
          <w:lang w:val="ru-RU" w:eastAsia="ru-RU"/>
        </w:rPr>
        <w:t>, стенды полунатурного моделирования) либо требуют дорогостоящего оборудования, либо не позволяют встроить реальный бортовой код (</w:t>
      </w:r>
      <w:r w:rsidRPr="00497A68">
        <w:rPr>
          <w:bCs/>
          <w:sz w:val="28"/>
          <w:szCs w:val="24"/>
          <w:lang w:eastAsia="ru-RU"/>
        </w:rPr>
        <w:t>C</w:t>
      </w:r>
      <w:r w:rsidRPr="00680EA8">
        <w:rPr>
          <w:bCs/>
          <w:sz w:val="28"/>
          <w:szCs w:val="24"/>
          <w:lang w:val="ru-RU" w:eastAsia="ru-RU"/>
        </w:rPr>
        <w:t>/</w:t>
      </w:r>
      <w:r w:rsidRPr="00497A68">
        <w:rPr>
          <w:bCs/>
          <w:sz w:val="28"/>
          <w:szCs w:val="24"/>
          <w:lang w:eastAsia="ru-RU"/>
        </w:rPr>
        <w:t>C</w:t>
      </w:r>
      <w:r w:rsidRPr="00680EA8">
        <w:rPr>
          <w:bCs/>
          <w:sz w:val="28"/>
          <w:szCs w:val="24"/>
          <w:lang w:val="ru-RU" w:eastAsia="ru-RU"/>
        </w:rPr>
        <w:t xml:space="preserve">++, </w:t>
      </w:r>
      <w:proofErr w:type="spellStart"/>
      <w:r w:rsidRPr="00497A68">
        <w:rPr>
          <w:bCs/>
          <w:sz w:val="28"/>
          <w:szCs w:val="24"/>
          <w:lang w:eastAsia="ru-RU"/>
        </w:rPr>
        <w:t>MicroPython</w:t>
      </w:r>
      <w:proofErr w:type="spellEnd"/>
      <w:r w:rsidRPr="00680EA8">
        <w:rPr>
          <w:bCs/>
          <w:sz w:val="28"/>
          <w:szCs w:val="24"/>
          <w:lang w:val="ru-RU" w:eastAsia="ru-RU"/>
        </w:rPr>
        <w:t xml:space="preserve">) и проверить его взаимодействие с моделями датчиков и исполнительных органов. Полноценные летные испытания для большинства студенческих и частных проектов недоступны. </w:t>
      </w:r>
    </w:p>
    <w:p w14:paraId="0E525BA7" w14:textId="77777777" w:rsidR="00680EA8" w:rsidRPr="00680EA8" w:rsidRDefault="00680EA8" w:rsidP="00680EA8">
      <w:pPr>
        <w:spacing w:line="360" w:lineRule="auto"/>
        <w:ind w:firstLine="720"/>
        <w:rPr>
          <w:bCs/>
          <w:sz w:val="28"/>
          <w:szCs w:val="24"/>
          <w:lang w:val="ru-RU" w:eastAsia="ru-RU"/>
        </w:rPr>
      </w:pPr>
      <w:r w:rsidRPr="00680EA8">
        <w:rPr>
          <w:bCs/>
          <w:sz w:val="28"/>
          <w:szCs w:val="24"/>
          <w:lang w:val="ru-RU" w:eastAsia="ru-RU"/>
        </w:rPr>
        <w:t>Следовательно, существует острая потребность в комплексной системе для моделирования и симуляции МКА, которая одновременно сможет решить три задачи:</w:t>
      </w:r>
    </w:p>
    <w:p w14:paraId="0892CCF8" w14:textId="77777777" w:rsidR="00680EA8" w:rsidRPr="00680EA8" w:rsidRDefault="00680EA8" w:rsidP="00680EA8">
      <w:pPr>
        <w:spacing w:line="360" w:lineRule="auto"/>
        <w:ind w:firstLine="720"/>
        <w:rPr>
          <w:bCs/>
          <w:sz w:val="28"/>
          <w:szCs w:val="24"/>
          <w:lang w:val="ru-RU" w:eastAsia="ru-RU"/>
        </w:rPr>
      </w:pPr>
      <w:r w:rsidRPr="00680EA8">
        <w:rPr>
          <w:bCs/>
          <w:sz w:val="28"/>
          <w:szCs w:val="24"/>
          <w:lang w:val="ru-RU" w:eastAsia="ru-RU"/>
        </w:rPr>
        <w:t>1) Инженерную – позволит отладить алгоритмы и программы управления в замкнутом контуре «динамика – датчики – алгоритм управления – исполнительные органы – динамика».</w:t>
      </w:r>
    </w:p>
    <w:p w14:paraId="02CE0706" w14:textId="77777777" w:rsidR="00680EA8" w:rsidRPr="00680EA8" w:rsidRDefault="00680EA8" w:rsidP="00680EA8">
      <w:pPr>
        <w:spacing w:line="360" w:lineRule="auto"/>
        <w:ind w:firstLine="720"/>
        <w:rPr>
          <w:bCs/>
          <w:sz w:val="28"/>
          <w:szCs w:val="24"/>
          <w:lang w:val="ru-RU" w:eastAsia="ru-RU"/>
        </w:rPr>
      </w:pPr>
      <w:r w:rsidRPr="00680EA8">
        <w:rPr>
          <w:bCs/>
          <w:sz w:val="28"/>
          <w:szCs w:val="24"/>
          <w:lang w:val="ru-RU" w:eastAsia="ru-RU"/>
        </w:rPr>
        <w:t>2) Методическую – послужит основой для практических занятий, курсовых и дипломных проектов, где студенты смогут разрабатывать, тестировать и сравнивать алгоритмы ориентации, навигации и командного управления.</w:t>
      </w:r>
    </w:p>
    <w:p w14:paraId="34F0207F" w14:textId="77777777" w:rsidR="00680EA8" w:rsidRPr="00680EA8" w:rsidRDefault="00680EA8" w:rsidP="00680EA8">
      <w:pPr>
        <w:spacing w:line="360" w:lineRule="auto"/>
        <w:ind w:firstLine="720"/>
        <w:rPr>
          <w:bCs/>
          <w:sz w:val="28"/>
          <w:szCs w:val="24"/>
          <w:lang w:val="ru-RU" w:eastAsia="ru-RU"/>
        </w:rPr>
      </w:pPr>
      <w:r w:rsidRPr="00680EA8">
        <w:rPr>
          <w:bCs/>
          <w:sz w:val="28"/>
          <w:szCs w:val="24"/>
          <w:lang w:val="ru-RU" w:eastAsia="ru-RU"/>
        </w:rPr>
        <w:t>3) Образовательную – снизит порог входа в космическую инженерию за счет открытой, документированной и визуализируемой среды, не требующей дорогостоящего оборудования.</w:t>
      </w:r>
    </w:p>
    <w:p w14:paraId="7B1B89E1" w14:textId="77777777" w:rsidR="00680EA8" w:rsidRPr="00680EA8" w:rsidRDefault="00680EA8" w:rsidP="00680EA8">
      <w:pPr>
        <w:spacing w:line="360" w:lineRule="auto"/>
        <w:ind w:firstLine="720"/>
        <w:rPr>
          <w:bCs/>
          <w:sz w:val="28"/>
          <w:szCs w:val="24"/>
          <w:lang w:val="ru-RU" w:eastAsia="ru-RU"/>
        </w:rPr>
      </w:pPr>
      <w:r w:rsidRPr="00680EA8">
        <w:rPr>
          <w:bCs/>
          <w:sz w:val="28"/>
          <w:szCs w:val="24"/>
          <w:lang w:val="ru-RU" w:eastAsia="ru-RU"/>
        </w:rPr>
        <w:t>Существуют мощные инструменты для моделирования динамики космических полетов (</w:t>
      </w:r>
      <w:r w:rsidRPr="00A13E2D">
        <w:rPr>
          <w:bCs/>
          <w:sz w:val="28"/>
          <w:szCs w:val="24"/>
          <w:lang w:eastAsia="ru-RU"/>
        </w:rPr>
        <w:t>NASA</w:t>
      </w:r>
      <w:r w:rsidRPr="00680EA8">
        <w:rPr>
          <w:bCs/>
          <w:sz w:val="28"/>
          <w:szCs w:val="24"/>
          <w:lang w:val="ru-RU" w:eastAsia="ru-RU"/>
        </w:rPr>
        <w:t xml:space="preserve"> </w:t>
      </w:r>
      <w:r w:rsidRPr="00A13E2D">
        <w:rPr>
          <w:bCs/>
          <w:sz w:val="28"/>
          <w:szCs w:val="24"/>
          <w:lang w:eastAsia="ru-RU"/>
        </w:rPr>
        <w:t>GMAT</w:t>
      </w:r>
      <w:r w:rsidRPr="00680EA8">
        <w:rPr>
          <w:bCs/>
          <w:sz w:val="28"/>
          <w:szCs w:val="24"/>
          <w:lang w:val="ru-RU" w:eastAsia="ru-RU"/>
        </w:rPr>
        <w:t xml:space="preserve">, </w:t>
      </w:r>
      <w:r w:rsidRPr="00A13E2D">
        <w:rPr>
          <w:bCs/>
          <w:sz w:val="28"/>
          <w:szCs w:val="24"/>
          <w:lang w:eastAsia="ru-RU"/>
        </w:rPr>
        <w:t>Basilisk</w:t>
      </w:r>
      <w:r w:rsidRPr="00680EA8">
        <w:rPr>
          <w:bCs/>
          <w:sz w:val="28"/>
          <w:szCs w:val="24"/>
          <w:lang w:val="ru-RU" w:eastAsia="ru-RU"/>
        </w:rPr>
        <w:t xml:space="preserve">, </w:t>
      </w:r>
      <w:proofErr w:type="spellStart"/>
      <w:r w:rsidRPr="00A13E2D">
        <w:rPr>
          <w:bCs/>
          <w:sz w:val="28"/>
          <w:szCs w:val="24"/>
          <w:lang w:eastAsia="ru-RU"/>
        </w:rPr>
        <w:t>Orekit</w:t>
      </w:r>
      <w:proofErr w:type="spellEnd"/>
      <w:r w:rsidRPr="00680EA8">
        <w:rPr>
          <w:bCs/>
          <w:sz w:val="28"/>
          <w:szCs w:val="24"/>
          <w:lang w:val="ru-RU" w:eastAsia="ru-RU"/>
        </w:rPr>
        <w:t xml:space="preserve">, </w:t>
      </w:r>
      <w:proofErr w:type="spellStart"/>
      <w:r w:rsidRPr="00A13E2D">
        <w:rPr>
          <w:bCs/>
          <w:sz w:val="28"/>
          <w:szCs w:val="24"/>
          <w:lang w:eastAsia="ru-RU"/>
        </w:rPr>
        <w:t>FreeFlyer</w:t>
      </w:r>
      <w:proofErr w:type="spellEnd"/>
      <w:r w:rsidRPr="00680EA8">
        <w:rPr>
          <w:bCs/>
          <w:sz w:val="28"/>
          <w:szCs w:val="24"/>
          <w:lang w:val="ru-RU" w:eastAsia="ru-RU"/>
        </w:rPr>
        <w:t xml:space="preserve">). Однако они, как правило, ориентированы на баллистические расчеты и моделирование </w:t>
      </w:r>
      <w:r w:rsidRPr="00680EA8">
        <w:rPr>
          <w:bCs/>
          <w:sz w:val="28"/>
          <w:szCs w:val="24"/>
          <w:lang w:val="ru-RU" w:eastAsia="ru-RU"/>
        </w:rPr>
        <w:lastRenderedPageBreak/>
        <w:t xml:space="preserve">физических процессов, а не на алгоритмическую отладку программ управления. Интеграция с реальной бортовой операционной системой или средой исполнения целевого кода в этих пакетах либо отсутствует, либо требует сложной адаптации. Коммерческие продукты типа </w:t>
      </w:r>
      <w:r w:rsidRPr="00A13E2D">
        <w:rPr>
          <w:bCs/>
          <w:sz w:val="28"/>
          <w:szCs w:val="24"/>
          <w:lang w:eastAsia="ru-RU"/>
        </w:rPr>
        <w:t>Ansys</w:t>
      </w:r>
      <w:r w:rsidRPr="00680EA8">
        <w:rPr>
          <w:bCs/>
          <w:sz w:val="28"/>
          <w:szCs w:val="24"/>
          <w:lang w:val="ru-RU" w:eastAsia="ru-RU"/>
        </w:rPr>
        <w:t xml:space="preserve"> </w:t>
      </w:r>
      <w:r w:rsidRPr="00A13E2D">
        <w:rPr>
          <w:bCs/>
          <w:sz w:val="28"/>
          <w:szCs w:val="24"/>
          <w:lang w:eastAsia="ru-RU"/>
        </w:rPr>
        <w:t>SCADE</w:t>
      </w:r>
      <w:r w:rsidRPr="00680EA8">
        <w:rPr>
          <w:bCs/>
          <w:sz w:val="28"/>
          <w:szCs w:val="24"/>
          <w:lang w:val="ru-RU" w:eastAsia="ru-RU"/>
        </w:rPr>
        <w:t xml:space="preserve"> </w:t>
      </w:r>
      <w:r w:rsidRPr="00A13E2D">
        <w:rPr>
          <w:bCs/>
          <w:sz w:val="28"/>
          <w:szCs w:val="24"/>
          <w:lang w:eastAsia="ru-RU"/>
        </w:rPr>
        <w:t>Suite</w:t>
      </w:r>
      <w:r w:rsidRPr="00680EA8">
        <w:rPr>
          <w:bCs/>
          <w:sz w:val="28"/>
          <w:szCs w:val="24"/>
          <w:lang w:val="ru-RU" w:eastAsia="ru-RU"/>
        </w:rPr>
        <w:t xml:space="preserve"> или </w:t>
      </w:r>
      <w:r w:rsidRPr="00A13E2D">
        <w:rPr>
          <w:bCs/>
          <w:sz w:val="28"/>
          <w:szCs w:val="24"/>
          <w:lang w:eastAsia="ru-RU"/>
        </w:rPr>
        <w:t>RT</w:t>
      </w:r>
      <w:r w:rsidRPr="00680EA8">
        <w:rPr>
          <w:bCs/>
          <w:sz w:val="28"/>
          <w:szCs w:val="24"/>
          <w:lang w:val="ru-RU" w:eastAsia="ru-RU"/>
        </w:rPr>
        <w:t>-</w:t>
      </w:r>
      <w:r w:rsidRPr="00A13E2D">
        <w:rPr>
          <w:bCs/>
          <w:sz w:val="28"/>
          <w:szCs w:val="24"/>
          <w:lang w:eastAsia="ru-RU"/>
        </w:rPr>
        <w:t>LAB</w:t>
      </w:r>
      <w:r w:rsidRPr="00680EA8">
        <w:rPr>
          <w:bCs/>
          <w:sz w:val="28"/>
          <w:szCs w:val="24"/>
          <w:lang w:val="ru-RU" w:eastAsia="ru-RU"/>
        </w:rPr>
        <w:t xml:space="preserve"> решают проблему генерации кода, но не предоставляют встроенной динамической модели МКА и орбитальной среды. Таким образом, разработка единой, открытой и расширяемой системы для алгоритмического моделирования программ управления МКА является актуальной научно-технической задачей.</w:t>
      </w:r>
    </w:p>
    <w:p w14:paraId="6A857ED9" w14:textId="77777777" w:rsidR="00680EA8" w:rsidRPr="00680EA8" w:rsidRDefault="00680EA8" w:rsidP="00680EA8">
      <w:pPr>
        <w:spacing w:line="360" w:lineRule="auto"/>
        <w:ind w:firstLine="720"/>
        <w:rPr>
          <w:bCs/>
          <w:sz w:val="28"/>
          <w:szCs w:val="24"/>
          <w:lang w:val="ru-RU" w:eastAsia="ru-RU"/>
        </w:rPr>
      </w:pPr>
      <w:r w:rsidRPr="00680EA8">
        <w:rPr>
          <w:bCs/>
          <w:sz w:val="28"/>
          <w:szCs w:val="24"/>
          <w:lang w:val="ru-RU" w:eastAsia="ru-RU"/>
        </w:rPr>
        <w:t>Объектом исследования является процесс подготовки инженеров космической отрасли в области проектирования систем управления малыми космическими аппаратами, а также процесс отладки алгоритмов управления МКА на наземном этапе.</w:t>
      </w:r>
    </w:p>
    <w:p w14:paraId="1E60480A" w14:textId="77777777" w:rsidR="00680EA8" w:rsidRPr="00680EA8" w:rsidRDefault="00680EA8" w:rsidP="00680EA8">
      <w:pPr>
        <w:spacing w:line="360" w:lineRule="auto"/>
        <w:ind w:firstLine="720"/>
        <w:rPr>
          <w:bCs/>
          <w:sz w:val="28"/>
          <w:szCs w:val="24"/>
          <w:lang w:val="ru-RU" w:eastAsia="ru-RU"/>
        </w:rPr>
      </w:pPr>
      <w:r w:rsidRPr="00680EA8">
        <w:rPr>
          <w:bCs/>
          <w:sz w:val="28"/>
          <w:szCs w:val="24"/>
          <w:lang w:val="ru-RU" w:eastAsia="ru-RU"/>
        </w:rPr>
        <w:t>Предметом исследования выступают методы и программно-алгоритмические средства для моделирования динамики полета МКА, внешней среды и исполнения целевых программ управления.</w:t>
      </w:r>
    </w:p>
    <w:p w14:paraId="6EB86F1D" w14:textId="77777777" w:rsidR="00680EA8" w:rsidRPr="00680EA8" w:rsidRDefault="00680EA8" w:rsidP="00680EA8">
      <w:pPr>
        <w:spacing w:line="360" w:lineRule="auto"/>
        <w:ind w:firstLine="720"/>
        <w:rPr>
          <w:bCs/>
          <w:sz w:val="28"/>
          <w:szCs w:val="24"/>
          <w:lang w:val="ru-RU" w:eastAsia="ru-RU"/>
        </w:rPr>
      </w:pPr>
      <w:r w:rsidRPr="00680EA8">
        <w:rPr>
          <w:bCs/>
          <w:sz w:val="28"/>
          <w:szCs w:val="24"/>
          <w:lang w:val="ru-RU" w:eastAsia="ru-RU"/>
        </w:rPr>
        <w:t>Целью выпускной квалификационной работы</w:t>
      </w:r>
      <w:r w:rsidRPr="00A13E2D">
        <w:rPr>
          <w:bCs/>
          <w:sz w:val="28"/>
          <w:szCs w:val="24"/>
          <w:lang w:eastAsia="ru-RU"/>
        </w:rPr>
        <w:t> </w:t>
      </w:r>
      <w:r w:rsidRPr="00680EA8">
        <w:rPr>
          <w:bCs/>
          <w:sz w:val="28"/>
          <w:szCs w:val="24"/>
          <w:lang w:val="ru-RU" w:eastAsia="ru-RU"/>
        </w:rPr>
        <w:t>является разработка комплексной системы для моделирования и симуляции малого космического аппарата, обеспечивающей замкнутый цикл отработки алгоритмов управления (навигации, стабилизации, командной последовательности) в условиях, приближенных к реальному полету.</w:t>
      </w:r>
    </w:p>
    <w:p w14:paraId="348B9051" w14:textId="77777777" w:rsidR="00680EA8" w:rsidRPr="00680EA8" w:rsidRDefault="00680EA8" w:rsidP="00680EA8">
      <w:pPr>
        <w:spacing w:line="360" w:lineRule="auto"/>
        <w:ind w:firstLine="720"/>
        <w:rPr>
          <w:bCs/>
          <w:sz w:val="28"/>
          <w:szCs w:val="24"/>
          <w:lang w:val="ru-RU" w:eastAsia="ru-RU"/>
        </w:rPr>
      </w:pPr>
      <w:r w:rsidRPr="00680EA8">
        <w:rPr>
          <w:bCs/>
          <w:sz w:val="28"/>
          <w:szCs w:val="24"/>
          <w:lang w:val="ru-RU" w:eastAsia="ru-RU"/>
        </w:rPr>
        <w:t>Достижение поставленной цели требует решения следующих задач:</w:t>
      </w:r>
    </w:p>
    <w:p w14:paraId="692C32BD" w14:textId="77777777" w:rsidR="00680EA8" w:rsidRPr="00680EA8" w:rsidRDefault="00680EA8" w:rsidP="00680EA8">
      <w:pPr>
        <w:spacing w:line="360" w:lineRule="auto"/>
        <w:ind w:firstLine="720"/>
        <w:rPr>
          <w:bCs/>
          <w:sz w:val="28"/>
          <w:szCs w:val="24"/>
          <w:lang w:val="ru-RU" w:eastAsia="ru-RU"/>
        </w:rPr>
      </w:pPr>
      <w:r w:rsidRPr="00680EA8">
        <w:rPr>
          <w:bCs/>
          <w:sz w:val="28"/>
          <w:szCs w:val="24"/>
          <w:lang w:val="ru-RU" w:eastAsia="ru-RU"/>
        </w:rPr>
        <w:t>1) Провести анализ типовых архитектур систем управления МКА и выделить ключевые алгоритмы, подлежащие обязательной симуляции: определение ориентации по данным датчиков (магнитометр, солнечный датчик), формирование управляющих сигналов (маховик), выполнение целевой задачи.</w:t>
      </w:r>
    </w:p>
    <w:p w14:paraId="5FA36928" w14:textId="77777777" w:rsidR="00680EA8" w:rsidRPr="00680EA8" w:rsidRDefault="00680EA8" w:rsidP="00680EA8">
      <w:pPr>
        <w:spacing w:line="360" w:lineRule="auto"/>
        <w:ind w:firstLine="720"/>
        <w:rPr>
          <w:bCs/>
          <w:sz w:val="28"/>
          <w:szCs w:val="24"/>
          <w:lang w:val="ru-RU" w:eastAsia="ru-RU"/>
        </w:rPr>
      </w:pPr>
      <w:r w:rsidRPr="00680EA8">
        <w:rPr>
          <w:bCs/>
          <w:sz w:val="28"/>
          <w:szCs w:val="24"/>
          <w:lang w:val="ru-RU" w:eastAsia="ru-RU"/>
        </w:rPr>
        <w:t>2) Разработать математическую модель движения МКА (орбитальное и вращательное движение) с точностью, достаточной для проверки алгоритмов управления.</w:t>
      </w:r>
    </w:p>
    <w:p w14:paraId="1B05FDF9" w14:textId="77777777" w:rsidR="00680EA8" w:rsidRPr="00680EA8" w:rsidRDefault="00680EA8" w:rsidP="00680EA8">
      <w:pPr>
        <w:spacing w:line="360" w:lineRule="auto"/>
        <w:ind w:firstLine="720"/>
        <w:rPr>
          <w:bCs/>
          <w:sz w:val="28"/>
          <w:szCs w:val="24"/>
          <w:lang w:val="ru-RU" w:eastAsia="ru-RU"/>
        </w:rPr>
      </w:pPr>
      <w:r w:rsidRPr="00680EA8">
        <w:rPr>
          <w:bCs/>
          <w:sz w:val="28"/>
          <w:szCs w:val="24"/>
          <w:lang w:val="ru-RU" w:eastAsia="ru-RU"/>
        </w:rPr>
        <w:lastRenderedPageBreak/>
        <w:t>3) Разработать модели измерительных подсистем (магнитометр, датчики солнца) и исполнительных органов (маховик) с учетом их ограничений и частоты выдачи данных.</w:t>
      </w:r>
    </w:p>
    <w:p w14:paraId="4FECF626" w14:textId="77777777" w:rsidR="00680EA8" w:rsidRPr="00680EA8" w:rsidRDefault="00680EA8" w:rsidP="00680EA8">
      <w:pPr>
        <w:spacing w:line="360" w:lineRule="auto"/>
        <w:ind w:firstLine="720"/>
        <w:rPr>
          <w:bCs/>
          <w:sz w:val="28"/>
          <w:szCs w:val="24"/>
          <w:lang w:val="ru-RU" w:eastAsia="ru-RU"/>
        </w:rPr>
      </w:pPr>
      <w:r w:rsidRPr="00680EA8">
        <w:rPr>
          <w:bCs/>
          <w:sz w:val="28"/>
          <w:szCs w:val="24"/>
          <w:lang w:val="ru-RU" w:eastAsia="ru-RU"/>
        </w:rPr>
        <w:t>4) Спроектировать программную архитектуру, обеспечивающую: замкнутый цикл симуляции «динамика – датчики – алгоритм управления – исполнительные органы – динамика», визуализацию в реальном времени (3</w:t>
      </w:r>
      <w:r w:rsidRPr="006047B0">
        <w:rPr>
          <w:bCs/>
          <w:sz w:val="28"/>
          <w:szCs w:val="24"/>
          <w:lang w:eastAsia="ru-RU"/>
        </w:rPr>
        <w:t>D</w:t>
      </w:r>
      <w:r w:rsidRPr="00680EA8">
        <w:rPr>
          <w:bCs/>
          <w:sz w:val="28"/>
          <w:szCs w:val="24"/>
          <w:lang w:val="ru-RU" w:eastAsia="ru-RU"/>
        </w:rPr>
        <w:t>-сцена орбитального полета, индикаторы датчиков, графики), режимы «реального времени» и «пошаговой отладки» с возможностью паузы, контроля состояния космического аппарата и перезапуска.</w:t>
      </w:r>
    </w:p>
    <w:p w14:paraId="50ABEE97" w14:textId="77777777" w:rsidR="00680EA8" w:rsidRPr="00680EA8" w:rsidRDefault="00680EA8" w:rsidP="00680EA8">
      <w:pPr>
        <w:spacing w:line="360" w:lineRule="auto"/>
        <w:ind w:firstLine="720"/>
        <w:rPr>
          <w:bCs/>
          <w:sz w:val="28"/>
          <w:szCs w:val="24"/>
          <w:lang w:val="ru-RU" w:eastAsia="ru-RU"/>
        </w:rPr>
      </w:pPr>
      <w:r w:rsidRPr="00680EA8">
        <w:rPr>
          <w:bCs/>
          <w:sz w:val="28"/>
          <w:szCs w:val="24"/>
          <w:lang w:val="ru-RU" w:eastAsia="ru-RU"/>
        </w:rPr>
        <w:t>5) Реализовать программный прототип симулятора, интегрирующий разработанные модели и предоставляющий методические материалы: наборы сценариев (от ориентации космического аппарата до выполнения целевой функции), систему автоматизированной проверки, позволяющую преподавателю оценивать корректность алгоритмов.</w:t>
      </w:r>
    </w:p>
    <w:p w14:paraId="6EECE813" w14:textId="77777777" w:rsidR="00680EA8" w:rsidRPr="00680EA8" w:rsidRDefault="00680EA8" w:rsidP="00680EA8">
      <w:pPr>
        <w:spacing w:line="360" w:lineRule="auto"/>
        <w:ind w:firstLine="720"/>
        <w:rPr>
          <w:bCs/>
          <w:sz w:val="28"/>
          <w:szCs w:val="24"/>
          <w:lang w:val="ru-RU" w:eastAsia="ru-RU"/>
        </w:rPr>
      </w:pPr>
      <w:r w:rsidRPr="00680EA8">
        <w:rPr>
          <w:bCs/>
          <w:sz w:val="28"/>
          <w:szCs w:val="24"/>
          <w:lang w:val="ru-RU" w:eastAsia="ru-RU"/>
        </w:rPr>
        <w:t>6) Провести апробацию разработанной системы в учебном процессе при подготовке студентов для участия во всероссийском чемпионатном движении по профессиональному мастерству «Профессионалы» в компетенции «Инженерия космических систем». По результатам апробации оценить педагогическую эффективность (снижение времени на отладку, повышение успеваемости, субъективную оценку студентов) и сформулировать рекомендации по внедрению.</w:t>
      </w:r>
    </w:p>
    <w:p w14:paraId="11901D36" w14:textId="77777777" w:rsidR="00680EA8" w:rsidRPr="00680EA8" w:rsidRDefault="00680EA8" w:rsidP="00680EA8">
      <w:pPr>
        <w:spacing w:line="360" w:lineRule="auto"/>
        <w:ind w:firstLine="720"/>
        <w:rPr>
          <w:bCs/>
          <w:sz w:val="28"/>
          <w:szCs w:val="24"/>
          <w:lang w:val="ru-RU" w:eastAsia="ru-RU"/>
        </w:rPr>
      </w:pPr>
      <w:r w:rsidRPr="00680EA8">
        <w:rPr>
          <w:bCs/>
          <w:sz w:val="28"/>
          <w:szCs w:val="24"/>
          <w:lang w:val="ru-RU" w:eastAsia="ru-RU"/>
        </w:rPr>
        <w:t>Методологическую основу работы составили системный анализ, метод имитационного моделирования и теория автоматического управления, объектно-ориентированное программирование, педагогические методы при подготовке наборов сценариев для студентов.</w:t>
      </w:r>
    </w:p>
    <w:p w14:paraId="60BD6147" w14:textId="77777777" w:rsidR="00680EA8" w:rsidRPr="00680EA8" w:rsidRDefault="00680EA8" w:rsidP="00680EA8">
      <w:pPr>
        <w:spacing w:line="360" w:lineRule="auto"/>
        <w:ind w:firstLine="720"/>
        <w:rPr>
          <w:bCs/>
          <w:sz w:val="28"/>
          <w:szCs w:val="24"/>
          <w:lang w:val="ru-RU" w:eastAsia="ru-RU"/>
        </w:rPr>
      </w:pPr>
      <w:r w:rsidRPr="00680EA8">
        <w:rPr>
          <w:bCs/>
          <w:sz w:val="28"/>
          <w:szCs w:val="24"/>
          <w:lang w:val="ru-RU" w:eastAsia="ru-RU"/>
        </w:rPr>
        <w:t>Практическая значимость работы заключается в двух аспектах:</w:t>
      </w:r>
    </w:p>
    <w:p w14:paraId="5C49D7A1" w14:textId="77777777" w:rsidR="00680EA8" w:rsidRPr="00680EA8" w:rsidRDefault="00680EA8" w:rsidP="00680EA8">
      <w:pPr>
        <w:spacing w:line="360" w:lineRule="auto"/>
        <w:ind w:firstLine="720"/>
        <w:rPr>
          <w:bCs/>
          <w:sz w:val="28"/>
          <w:szCs w:val="24"/>
          <w:lang w:val="ru-RU" w:eastAsia="ru-RU"/>
        </w:rPr>
      </w:pPr>
      <w:r w:rsidRPr="00680EA8">
        <w:rPr>
          <w:bCs/>
          <w:sz w:val="28"/>
          <w:szCs w:val="24"/>
          <w:lang w:val="ru-RU" w:eastAsia="ru-RU"/>
        </w:rPr>
        <w:t>1) Инженерно-технический аспект: разработанная система может быть использована студенческими командами для отработки алгоритмов управления перед интеграцией в реальный спутник, снижая риск ошибок на орбите.</w:t>
      </w:r>
    </w:p>
    <w:p w14:paraId="17E2187A" w14:textId="77777777" w:rsidR="00680EA8" w:rsidRPr="00680EA8" w:rsidRDefault="00680EA8" w:rsidP="00680EA8">
      <w:pPr>
        <w:spacing w:line="360" w:lineRule="auto"/>
        <w:ind w:firstLine="720"/>
        <w:rPr>
          <w:bCs/>
          <w:sz w:val="28"/>
          <w:szCs w:val="24"/>
          <w:lang w:val="ru-RU" w:eastAsia="ru-RU"/>
        </w:rPr>
      </w:pPr>
      <w:r w:rsidRPr="00680EA8">
        <w:rPr>
          <w:bCs/>
          <w:sz w:val="28"/>
          <w:szCs w:val="24"/>
          <w:lang w:val="ru-RU" w:eastAsia="ru-RU"/>
        </w:rPr>
        <w:t>2) Методический (педагогический) аспект:</w:t>
      </w:r>
    </w:p>
    <w:p w14:paraId="57D1C3C1" w14:textId="77777777" w:rsidR="00680EA8" w:rsidRPr="00680EA8" w:rsidRDefault="00680EA8" w:rsidP="00680EA8">
      <w:pPr>
        <w:spacing w:line="360" w:lineRule="auto"/>
        <w:ind w:firstLine="720"/>
        <w:rPr>
          <w:bCs/>
          <w:sz w:val="28"/>
          <w:szCs w:val="24"/>
          <w:lang w:val="ru-RU" w:eastAsia="ru-RU"/>
        </w:rPr>
      </w:pPr>
      <w:r>
        <w:rPr>
          <w:bCs/>
          <w:sz w:val="28"/>
          <w:szCs w:val="24"/>
          <w:lang w:eastAsia="ru-RU"/>
        </w:rPr>
        <w:lastRenderedPageBreak/>
        <w:sym w:font="Symbol" w:char="F0BE"/>
      </w:r>
      <w:r w:rsidRPr="00680EA8">
        <w:rPr>
          <w:bCs/>
          <w:sz w:val="28"/>
          <w:szCs w:val="24"/>
          <w:lang w:val="ru-RU" w:eastAsia="ru-RU"/>
        </w:rPr>
        <w:t xml:space="preserve"> система может стать основой для проведения практических занятий по курсам «Основы алгоритмизации и программирования» и «Инженерия космических систем», а также выполнения курсовых и дипломных проектов;</w:t>
      </w:r>
    </w:p>
    <w:p w14:paraId="254FAF3D" w14:textId="77777777" w:rsidR="00680EA8" w:rsidRPr="00680EA8" w:rsidRDefault="00680EA8" w:rsidP="00680EA8">
      <w:pPr>
        <w:spacing w:line="360" w:lineRule="auto"/>
        <w:ind w:firstLine="720"/>
        <w:rPr>
          <w:bCs/>
          <w:sz w:val="28"/>
          <w:szCs w:val="24"/>
          <w:lang w:val="ru-RU" w:eastAsia="ru-RU"/>
        </w:rPr>
      </w:pPr>
      <w:r>
        <w:rPr>
          <w:bCs/>
          <w:sz w:val="28"/>
          <w:szCs w:val="24"/>
          <w:lang w:eastAsia="ru-RU"/>
        </w:rPr>
        <w:sym w:font="Symbol" w:char="F0BE"/>
      </w:r>
      <w:r w:rsidRPr="00680EA8">
        <w:rPr>
          <w:bCs/>
          <w:sz w:val="28"/>
          <w:szCs w:val="24"/>
          <w:lang w:val="ru-RU" w:eastAsia="ru-RU"/>
        </w:rPr>
        <w:t xml:space="preserve"> организация студенческих соревнований (хакатонов) по разработке алгоритмов управления МКА в виртуальной среде;</w:t>
      </w:r>
    </w:p>
    <w:p w14:paraId="7D026EC1" w14:textId="77777777" w:rsidR="00680EA8" w:rsidRPr="00680EA8" w:rsidRDefault="00680EA8" w:rsidP="00680EA8">
      <w:pPr>
        <w:spacing w:line="360" w:lineRule="auto"/>
        <w:ind w:firstLine="720"/>
        <w:rPr>
          <w:bCs/>
          <w:sz w:val="28"/>
          <w:szCs w:val="24"/>
          <w:lang w:val="ru-RU" w:eastAsia="ru-RU"/>
        </w:rPr>
      </w:pPr>
      <w:r>
        <w:rPr>
          <w:bCs/>
          <w:sz w:val="28"/>
          <w:szCs w:val="24"/>
          <w:lang w:eastAsia="ru-RU"/>
        </w:rPr>
        <w:sym w:font="Symbol" w:char="F0BE"/>
      </w:r>
      <w:r w:rsidRPr="00680EA8">
        <w:rPr>
          <w:bCs/>
          <w:sz w:val="28"/>
          <w:szCs w:val="24"/>
          <w:lang w:val="ru-RU" w:eastAsia="ru-RU"/>
        </w:rPr>
        <w:t xml:space="preserve"> подготовка кадров для космической отрасли, владеющих практическими навыками моделирования и программирования систем управления МКА.</w:t>
      </w:r>
    </w:p>
    <w:p w14:paraId="615FD9C6" w14:textId="77777777" w:rsidR="00680EA8" w:rsidRPr="00680EA8" w:rsidRDefault="00680EA8" w:rsidP="00680EA8">
      <w:pPr>
        <w:spacing w:line="360" w:lineRule="auto"/>
        <w:rPr>
          <w:bCs/>
          <w:sz w:val="28"/>
          <w:szCs w:val="24"/>
          <w:lang w:val="ru-RU" w:eastAsia="ru-RU"/>
        </w:rPr>
      </w:pPr>
      <w:r w:rsidRPr="00680EA8">
        <w:rPr>
          <w:bCs/>
          <w:sz w:val="28"/>
          <w:szCs w:val="24"/>
          <w:lang w:val="ru-RU" w:eastAsia="ru-RU"/>
        </w:rPr>
        <w:t>Структура работы включает введение, теоретический обзор, описание проектирования, детали реализации и тестирования, экономический расчет, заключение и список литературы.</w:t>
      </w:r>
    </w:p>
    <w:p w14:paraId="35325DEB" w14:textId="77777777" w:rsidR="00680EA8" w:rsidRPr="00680EA8" w:rsidRDefault="00680EA8" w:rsidP="00680EA8">
      <w:pPr>
        <w:rPr>
          <w:b/>
          <w:sz w:val="28"/>
          <w:szCs w:val="24"/>
          <w:lang w:val="ru-RU" w:eastAsia="ru-RU"/>
        </w:rPr>
      </w:pPr>
    </w:p>
    <w:p w14:paraId="7055FD79" w14:textId="77777777" w:rsidR="00DC1D45" w:rsidRPr="00680EA8" w:rsidRDefault="00000000">
      <w:pPr>
        <w:rPr>
          <w:lang w:val="ru-RU"/>
        </w:rPr>
      </w:pPr>
      <w:r w:rsidRPr="00680EA8">
        <w:rPr>
          <w:lang w:val="ru-RU"/>
        </w:rPr>
        <w:br w:type="page"/>
      </w:r>
    </w:p>
    <w:p w14:paraId="2DE9F44F" w14:textId="77777777" w:rsidR="00DC1D45" w:rsidRPr="00680EA8" w:rsidRDefault="00000000">
      <w:pPr>
        <w:pStyle w:val="1"/>
        <w:rPr>
          <w:lang w:val="ru-RU"/>
        </w:rPr>
      </w:pPr>
      <w:r w:rsidRPr="00680EA8">
        <w:rPr>
          <w:rFonts w:ascii="Times New Roman" w:eastAsia="Times New Roman" w:hAnsi="Times New Roman" w:cs="Times New Roman"/>
          <w:lang w:val="ru-RU"/>
        </w:rPr>
        <w:lastRenderedPageBreak/>
        <w:t>ГЛАВА 1. АНАЛИЗ ПРЕДМЕТНОЙ ОБЛАСТИ</w:t>
      </w:r>
    </w:p>
    <w:p w14:paraId="034E5418" w14:textId="77777777" w:rsidR="00DC1D45" w:rsidRPr="00680EA8" w:rsidRDefault="00000000">
      <w:pPr>
        <w:rPr>
          <w:lang w:val="ru-RU"/>
        </w:rPr>
      </w:pPr>
      <w:r w:rsidRPr="00680EA8">
        <w:rPr>
          <w:rFonts w:cs="Times New Roman"/>
          <w:lang w:val="ru-RU"/>
        </w:rPr>
        <w:t>Малый космический аппарат является системой, в которой программная логика связана с физическим состоянием объекта. Даже простая операция, например получение снимка Земли, требует включения питания, получения данных датчиков, ориентации корпуса, стабилизации и проверки результата.</w:t>
      </w:r>
    </w:p>
    <w:p w14:paraId="6EFCC494" w14:textId="77777777" w:rsidR="00DC1D45" w:rsidRPr="00680EA8" w:rsidRDefault="00000000">
      <w:pPr>
        <w:rPr>
          <w:lang w:val="ru-RU"/>
        </w:rPr>
      </w:pPr>
      <w:r w:rsidRPr="00680EA8">
        <w:rPr>
          <w:rFonts w:cs="Times New Roman"/>
          <w:lang w:val="ru-RU"/>
        </w:rPr>
        <w:t>Учебная система должна показывать эту причинно-следственную связь. Пользователь должен понимать, почему команда не может выполниться при выключенном питании, зачем перед наведением на Землю считывается магнитометр и почему передача данных требует направления антенны.</w:t>
      </w:r>
    </w:p>
    <w:p w14:paraId="720E53E2" w14:textId="77777777" w:rsidR="00DC1D45" w:rsidRPr="00680EA8" w:rsidRDefault="00000000">
      <w:pPr>
        <w:rPr>
          <w:lang w:val="ru-RU"/>
        </w:rPr>
      </w:pPr>
      <w:r w:rsidRPr="00680EA8">
        <w:rPr>
          <w:rFonts w:cs="Times New Roman"/>
          <w:lang w:val="ru-RU"/>
        </w:rPr>
        <w:t>Анализ существующих решений показал, что профессиональные инструменты моделирования космических миссий эффективны для инженерных расчетов, но сложны для быстрого обучения. Игровые симуляторы мотивируют пользователя, но обычно не содержат специализированной командной панели для отработки алгоритмов управления МКА.</w:t>
      </w:r>
    </w:p>
    <w:p w14:paraId="2AB4E815" w14:textId="77777777" w:rsidR="00DC1D45" w:rsidRPr="00680EA8" w:rsidRDefault="00000000">
      <w:pPr>
        <w:rPr>
          <w:lang w:val="ru-RU"/>
        </w:rPr>
      </w:pPr>
      <w:r w:rsidRPr="00680EA8">
        <w:rPr>
          <w:rFonts w:cs="Times New Roman"/>
          <w:lang w:val="ru-RU"/>
        </w:rPr>
        <w:t xml:space="preserve">В результате была определена ниша проекта </w:t>
      </w:r>
      <w:r>
        <w:rPr>
          <w:rFonts w:cs="Times New Roman"/>
        </w:rPr>
        <w:t>COSMA</w:t>
      </w:r>
      <w:r w:rsidRPr="00680EA8">
        <w:rPr>
          <w:rFonts w:cs="Times New Roman"/>
          <w:lang w:val="ru-RU"/>
        </w:rPr>
        <w:t>: учебно-инженерный симулятор, который совмещает 3</w:t>
      </w:r>
      <w:r>
        <w:rPr>
          <w:rFonts w:cs="Times New Roman"/>
        </w:rPr>
        <w:t>D</w:t>
      </w:r>
      <w:r w:rsidRPr="00680EA8">
        <w:rPr>
          <w:rFonts w:cs="Times New Roman"/>
          <w:lang w:val="ru-RU"/>
        </w:rPr>
        <w:t>-сцену, визуальное программирование, состояние спутника, цели миссии и понятную обратную связь.</w:t>
      </w:r>
    </w:p>
    <w:p w14:paraId="79384584" w14:textId="77777777" w:rsidR="00DC1D45" w:rsidRPr="00680EA8" w:rsidRDefault="00000000">
      <w:pPr>
        <w:spacing w:after="20" w:line="252" w:lineRule="auto"/>
        <w:ind w:firstLine="0"/>
        <w:jc w:val="left"/>
        <w:rPr>
          <w:lang w:val="ru-RU"/>
        </w:rPr>
      </w:pPr>
      <w:r w:rsidRPr="00680EA8">
        <w:rPr>
          <w:rFonts w:cs="Times New Roman"/>
          <w:b/>
          <w:sz w:val="22"/>
          <w:lang w:val="ru-RU"/>
        </w:rPr>
        <w:t>Основные требования к системе:</w:t>
      </w:r>
    </w:p>
    <w:p w14:paraId="7ECFDBA0" w14:textId="77777777" w:rsidR="00DC1D45" w:rsidRPr="00680EA8" w:rsidRDefault="00000000">
      <w:pPr>
        <w:spacing w:line="252" w:lineRule="auto"/>
        <w:ind w:left="312" w:firstLine="0"/>
        <w:rPr>
          <w:lang w:val="ru-RU"/>
        </w:rPr>
      </w:pPr>
      <w:r w:rsidRPr="00680EA8">
        <w:rPr>
          <w:rFonts w:cs="Times New Roman"/>
          <w:sz w:val="22"/>
          <w:lang w:val="ru-RU"/>
        </w:rPr>
        <w:t xml:space="preserve">- визуальное программирование: сборка программы из команд с помощью </w:t>
      </w:r>
      <w:r>
        <w:rPr>
          <w:rFonts w:cs="Times New Roman"/>
          <w:sz w:val="22"/>
        </w:rPr>
        <w:t>drag</w:t>
      </w:r>
      <w:r w:rsidRPr="00680EA8">
        <w:rPr>
          <w:rFonts w:cs="Times New Roman"/>
          <w:sz w:val="22"/>
          <w:lang w:val="ru-RU"/>
        </w:rPr>
        <w:t>-</w:t>
      </w:r>
      <w:r>
        <w:rPr>
          <w:rFonts w:cs="Times New Roman"/>
          <w:sz w:val="22"/>
        </w:rPr>
        <w:t>and</w:t>
      </w:r>
      <w:r w:rsidRPr="00680EA8">
        <w:rPr>
          <w:rFonts w:cs="Times New Roman"/>
          <w:sz w:val="22"/>
          <w:lang w:val="ru-RU"/>
        </w:rPr>
        <w:t>-</w:t>
      </w:r>
      <w:r>
        <w:rPr>
          <w:rFonts w:cs="Times New Roman"/>
          <w:sz w:val="22"/>
        </w:rPr>
        <w:t>drop</w:t>
      </w:r>
    </w:p>
    <w:p w14:paraId="072980F0" w14:textId="77777777" w:rsidR="00DC1D45" w:rsidRPr="00680EA8" w:rsidRDefault="00000000">
      <w:pPr>
        <w:spacing w:line="252" w:lineRule="auto"/>
        <w:ind w:left="312" w:firstLine="0"/>
        <w:rPr>
          <w:lang w:val="ru-RU"/>
        </w:rPr>
      </w:pPr>
      <w:r w:rsidRPr="00680EA8">
        <w:rPr>
          <w:rFonts w:cs="Times New Roman"/>
          <w:sz w:val="22"/>
          <w:lang w:val="ru-RU"/>
        </w:rPr>
        <w:t>- проверка состояния: учет питания, датчиков, ориентации, фото и передачи данных</w:t>
      </w:r>
    </w:p>
    <w:p w14:paraId="5E443BBF" w14:textId="77777777" w:rsidR="00DC1D45" w:rsidRPr="00680EA8" w:rsidRDefault="00000000">
      <w:pPr>
        <w:spacing w:line="252" w:lineRule="auto"/>
        <w:ind w:left="312" w:firstLine="0"/>
        <w:rPr>
          <w:lang w:val="ru-RU"/>
        </w:rPr>
      </w:pPr>
      <w:r w:rsidRPr="00680EA8">
        <w:rPr>
          <w:rFonts w:cs="Times New Roman"/>
          <w:sz w:val="22"/>
          <w:lang w:val="ru-RU"/>
        </w:rPr>
        <w:t>- миссии: сценарии с целями и автоматической отметкой выполнения</w:t>
      </w:r>
    </w:p>
    <w:p w14:paraId="7AB4EFF1" w14:textId="77777777" w:rsidR="00DC1D45" w:rsidRPr="00680EA8" w:rsidRDefault="00000000">
      <w:pPr>
        <w:spacing w:line="252" w:lineRule="auto"/>
        <w:ind w:left="312" w:firstLine="0"/>
        <w:rPr>
          <w:lang w:val="ru-RU"/>
        </w:rPr>
      </w:pPr>
      <w:r w:rsidRPr="00680EA8">
        <w:rPr>
          <w:rFonts w:cs="Times New Roman"/>
          <w:sz w:val="22"/>
          <w:lang w:val="ru-RU"/>
        </w:rPr>
        <w:t xml:space="preserve">- расширяемость: команды и миссии задаются через </w:t>
      </w:r>
      <w:r>
        <w:rPr>
          <w:rFonts w:cs="Times New Roman"/>
          <w:sz w:val="22"/>
        </w:rPr>
        <w:t>ScriptableObject</w:t>
      </w:r>
    </w:p>
    <w:p w14:paraId="0A65DD6D" w14:textId="77777777" w:rsidR="00DC1D45" w:rsidRPr="00680EA8" w:rsidRDefault="00000000">
      <w:pPr>
        <w:spacing w:line="252" w:lineRule="auto"/>
        <w:ind w:left="312" w:firstLine="0"/>
        <w:rPr>
          <w:lang w:val="ru-RU"/>
        </w:rPr>
      </w:pPr>
      <w:r w:rsidRPr="00680EA8">
        <w:rPr>
          <w:rFonts w:cs="Times New Roman"/>
          <w:sz w:val="22"/>
          <w:lang w:val="ru-RU"/>
        </w:rPr>
        <w:t>- устойчивость: ошибки пользователя отображаются сообщениями</w:t>
      </w:r>
    </w:p>
    <w:p w14:paraId="00EC4F3B" w14:textId="77777777" w:rsidR="00DC1D45" w:rsidRPr="00680EA8" w:rsidRDefault="00000000">
      <w:pPr>
        <w:rPr>
          <w:lang w:val="ru-RU"/>
        </w:rPr>
      </w:pPr>
      <w:r w:rsidRPr="00680EA8">
        <w:rPr>
          <w:rFonts w:cs="Times New Roman"/>
          <w:lang w:val="ru-RU"/>
        </w:rPr>
        <w:t xml:space="preserve">Вывод: разработка </w:t>
      </w:r>
      <w:r>
        <w:rPr>
          <w:rFonts w:cs="Times New Roman"/>
        </w:rPr>
        <w:t>COSMA</w:t>
      </w:r>
      <w:r w:rsidRPr="00680EA8">
        <w:rPr>
          <w:rFonts w:cs="Times New Roman"/>
          <w:lang w:val="ru-RU"/>
        </w:rPr>
        <w:t xml:space="preserve"> актуальна, так как она закрывает разрыв между сложными профессиональными пакетами и недостаточно алгоритмическими образовательными симуляторами.</w:t>
      </w:r>
    </w:p>
    <w:p w14:paraId="04A8397E" w14:textId="77777777" w:rsidR="00DC1D45" w:rsidRPr="00680EA8" w:rsidRDefault="00000000">
      <w:pPr>
        <w:rPr>
          <w:lang w:val="ru-RU"/>
        </w:rPr>
      </w:pPr>
      <w:r w:rsidRPr="00680EA8">
        <w:rPr>
          <w:lang w:val="ru-RU"/>
        </w:rPr>
        <w:br w:type="page"/>
      </w:r>
    </w:p>
    <w:p w14:paraId="44B24CF3" w14:textId="77777777" w:rsidR="00DC1D45" w:rsidRPr="00680EA8" w:rsidRDefault="00000000">
      <w:pPr>
        <w:pStyle w:val="1"/>
        <w:rPr>
          <w:lang w:val="ru-RU"/>
        </w:rPr>
      </w:pPr>
      <w:r w:rsidRPr="00680EA8">
        <w:rPr>
          <w:rFonts w:ascii="Times New Roman" w:eastAsia="Times New Roman" w:hAnsi="Times New Roman" w:cs="Times New Roman"/>
          <w:lang w:val="ru-RU"/>
        </w:rPr>
        <w:lastRenderedPageBreak/>
        <w:t>ГЛАВА 2. ПРОЕКТИРОВАНИЕ СИСТЕМЫ</w:t>
      </w:r>
    </w:p>
    <w:p w14:paraId="073ED1C4" w14:textId="77777777" w:rsidR="00DC1D45" w:rsidRPr="00680EA8" w:rsidRDefault="00000000">
      <w:pPr>
        <w:rPr>
          <w:lang w:val="ru-RU"/>
        </w:rPr>
      </w:pPr>
      <w:r w:rsidRPr="00680EA8">
        <w:rPr>
          <w:rFonts w:cs="Times New Roman"/>
          <w:lang w:val="ru-RU"/>
        </w:rPr>
        <w:t xml:space="preserve">Для реализации выбран </w:t>
      </w:r>
      <w:r>
        <w:rPr>
          <w:rFonts w:cs="Times New Roman"/>
        </w:rPr>
        <w:t>Unity</w:t>
      </w:r>
      <w:r w:rsidRPr="00680EA8">
        <w:rPr>
          <w:rFonts w:cs="Times New Roman"/>
          <w:lang w:val="ru-RU"/>
        </w:rPr>
        <w:t xml:space="preserve"> 6000.3.5</w:t>
      </w:r>
      <w:r>
        <w:rPr>
          <w:rFonts w:cs="Times New Roman"/>
        </w:rPr>
        <w:t>f</w:t>
      </w:r>
      <w:r w:rsidRPr="00680EA8">
        <w:rPr>
          <w:rFonts w:cs="Times New Roman"/>
          <w:lang w:val="ru-RU"/>
        </w:rPr>
        <w:t xml:space="preserve">2 и язык </w:t>
      </w:r>
      <w:r>
        <w:rPr>
          <w:rFonts w:cs="Times New Roman"/>
        </w:rPr>
        <w:t>C</w:t>
      </w:r>
      <w:r w:rsidRPr="00680EA8">
        <w:rPr>
          <w:rFonts w:cs="Times New Roman"/>
          <w:lang w:val="ru-RU"/>
        </w:rPr>
        <w:t xml:space="preserve">#. </w:t>
      </w:r>
      <w:r>
        <w:rPr>
          <w:rFonts w:cs="Times New Roman"/>
        </w:rPr>
        <w:t>Unity</w:t>
      </w:r>
      <w:r w:rsidRPr="00680EA8">
        <w:rPr>
          <w:rFonts w:cs="Times New Roman"/>
          <w:lang w:val="ru-RU"/>
        </w:rPr>
        <w:t xml:space="preserve"> позволяет объединить 3</w:t>
      </w:r>
      <w:r>
        <w:rPr>
          <w:rFonts w:cs="Times New Roman"/>
        </w:rPr>
        <w:t>D</w:t>
      </w:r>
      <w:r w:rsidRPr="00680EA8">
        <w:rPr>
          <w:rFonts w:cs="Times New Roman"/>
          <w:lang w:val="ru-RU"/>
        </w:rPr>
        <w:t xml:space="preserve">-визуализацию, физику, интерфейс, систему сцен и сборку приложения. </w:t>
      </w:r>
      <w:r>
        <w:rPr>
          <w:rFonts w:cs="Times New Roman"/>
        </w:rPr>
        <w:t>C</w:t>
      </w:r>
      <w:r w:rsidRPr="00680EA8">
        <w:rPr>
          <w:rFonts w:cs="Times New Roman"/>
          <w:lang w:val="ru-RU"/>
        </w:rPr>
        <w:t xml:space="preserve"># удобен для объектно-ориентированного проектирования, а </w:t>
      </w:r>
      <w:r>
        <w:rPr>
          <w:rFonts w:cs="Times New Roman"/>
        </w:rPr>
        <w:t>ScriptableObject</w:t>
      </w:r>
      <w:r w:rsidRPr="00680EA8">
        <w:rPr>
          <w:rFonts w:cs="Times New Roman"/>
          <w:lang w:val="ru-RU"/>
        </w:rPr>
        <w:t xml:space="preserve"> позволяет хранить команды и миссии как редактируемые ассеты.</w:t>
      </w:r>
    </w:p>
    <w:p w14:paraId="10020B5F" w14:textId="77777777" w:rsidR="00DC1D45" w:rsidRPr="00680EA8" w:rsidRDefault="00000000">
      <w:pPr>
        <w:rPr>
          <w:lang w:val="ru-RU"/>
        </w:rPr>
      </w:pPr>
      <w:r w:rsidRPr="00680EA8">
        <w:rPr>
          <w:rFonts w:cs="Times New Roman"/>
          <w:lang w:val="ru-RU"/>
        </w:rPr>
        <w:t xml:space="preserve">Архитектура </w:t>
      </w:r>
      <w:r>
        <w:rPr>
          <w:rFonts w:cs="Times New Roman"/>
        </w:rPr>
        <w:t>COSMA</w:t>
      </w:r>
      <w:r w:rsidRPr="00680EA8">
        <w:rPr>
          <w:rFonts w:cs="Times New Roman"/>
          <w:lang w:val="ru-RU"/>
        </w:rPr>
        <w:t xml:space="preserve"> построена по компонентному принципу. Главное меню отвечает за выбор миссии, программная панель хранит команды пользователя, исполнитель команд преобразует программу в действия спутника, контроллер спутника управляет 3</w:t>
      </w:r>
      <w:r>
        <w:rPr>
          <w:rFonts w:cs="Times New Roman"/>
        </w:rPr>
        <w:t>D</w:t>
      </w:r>
      <w:r w:rsidRPr="00680EA8">
        <w:rPr>
          <w:rFonts w:cs="Times New Roman"/>
          <w:lang w:val="ru-RU"/>
        </w:rPr>
        <w:t>-моделью, а система миссий проверяет достижение целей.</w:t>
      </w:r>
    </w:p>
    <w:p w14:paraId="397AF3B5" w14:textId="77777777" w:rsidR="00DC1D45" w:rsidRPr="00680EA8" w:rsidRDefault="00000000">
      <w:pPr>
        <w:spacing w:after="20" w:line="252" w:lineRule="auto"/>
        <w:ind w:firstLine="0"/>
        <w:jc w:val="left"/>
        <w:rPr>
          <w:lang w:val="ru-RU"/>
        </w:rPr>
      </w:pPr>
      <w:r w:rsidRPr="00680EA8">
        <w:rPr>
          <w:rFonts w:cs="Times New Roman"/>
          <w:b/>
          <w:sz w:val="22"/>
          <w:lang w:val="ru-RU"/>
        </w:rPr>
        <w:t>Архитектурные подсистемы:</w:t>
      </w:r>
    </w:p>
    <w:p w14:paraId="3CE4496F" w14:textId="77777777" w:rsidR="00DC1D45" w:rsidRPr="00680EA8" w:rsidRDefault="00000000">
      <w:pPr>
        <w:spacing w:line="252" w:lineRule="auto"/>
        <w:ind w:left="312" w:firstLine="0"/>
        <w:rPr>
          <w:lang w:val="ru-RU"/>
        </w:rPr>
      </w:pPr>
      <w:r w:rsidRPr="00680EA8">
        <w:rPr>
          <w:rFonts w:cs="Times New Roman"/>
          <w:sz w:val="22"/>
          <w:lang w:val="ru-RU"/>
        </w:rPr>
        <w:t xml:space="preserve">- меню: </w:t>
      </w:r>
      <w:r>
        <w:rPr>
          <w:rFonts w:cs="Times New Roman"/>
          <w:sz w:val="22"/>
        </w:rPr>
        <w:t>MainMenuBootstrap</w:t>
      </w:r>
      <w:r w:rsidRPr="00680EA8">
        <w:rPr>
          <w:rFonts w:cs="Times New Roman"/>
          <w:sz w:val="22"/>
          <w:lang w:val="ru-RU"/>
        </w:rPr>
        <w:t xml:space="preserve"> и </w:t>
      </w:r>
      <w:r>
        <w:rPr>
          <w:rFonts w:cs="Times New Roman"/>
          <w:sz w:val="22"/>
        </w:rPr>
        <w:t>MissionContext</w:t>
      </w:r>
      <w:r w:rsidRPr="00680EA8">
        <w:rPr>
          <w:rFonts w:cs="Times New Roman"/>
          <w:sz w:val="22"/>
          <w:lang w:val="ru-RU"/>
        </w:rPr>
        <w:t xml:space="preserve"> выбирают сценарий и запускают сцену</w:t>
      </w:r>
    </w:p>
    <w:p w14:paraId="1CE209A2" w14:textId="77777777" w:rsidR="00DC1D45" w:rsidRPr="00680EA8" w:rsidRDefault="00000000">
      <w:pPr>
        <w:spacing w:line="252" w:lineRule="auto"/>
        <w:ind w:left="312" w:firstLine="0"/>
        <w:rPr>
          <w:lang w:val="ru-RU"/>
        </w:rPr>
      </w:pPr>
      <w:r w:rsidRPr="00680EA8">
        <w:rPr>
          <w:rFonts w:cs="Times New Roman"/>
          <w:sz w:val="22"/>
          <w:lang w:val="ru-RU"/>
        </w:rPr>
        <w:t xml:space="preserve">- команды: </w:t>
      </w:r>
      <w:r>
        <w:rPr>
          <w:rFonts w:cs="Times New Roman"/>
          <w:sz w:val="22"/>
        </w:rPr>
        <w:t>CommandDefinition</w:t>
      </w:r>
      <w:r w:rsidRPr="00680EA8">
        <w:rPr>
          <w:rFonts w:cs="Times New Roman"/>
          <w:sz w:val="22"/>
          <w:lang w:val="ru-RU"/>
        </w:rPr>
        <w:t xml:space="preserve"> и </w:t>
      </w:r>
      <w:r>
        <w:rPr>
          <w:rFonts w:cs="Times New Roman"/>
          <w:sz w:val="22"/>
        </w:rPr>
        <w:t>ProgramCommand</w:t>
      </w:r>
      <w:r w:rsidRPr="00680EA8">
        <w:rPr>
          <w:rFonts w:cs="Times New Roman"/>
          <w:sz w:val="22"/>
          <w:lang w:val="ru-RU"/>
        </w:rPr>
        <w:t xml:space="preserve"> описывают команды и их параметры</w:t>
      </w:r>
    </w:p>
    <w:p w14:paraId="26984B51" w14:textId="77777777" w:rsidR="00DC1D45" w:rsidRPr="00680EA8" w:rsidRDefault="00000000">
      <w:pPr>
        <w:spacing w:line="252" w:lineRule="auto"/>
        <w:ind w:left="312" w:firstLine="0"/>
        <w:rPr>
          <w:lang w:val="ru-RU"/>
        </w:rPr>
      </w:pPr>
      <w:r w:rsidRPr="00680EA8">
        <w:rPr>
          <w:rFonts w:cs="Times New Roman"/>
          <w:sz w:val="22"/>
          <w:lang w:val="ru-RU"/>
        </w:rPr>
        <w:t xml:space="preserve">- программа: </w:t>
      </w:r>
      <w:r>
        <w:rPr>
          <w:rFonts w:cs="Times New Roman"/>
          <w:sz w:val="22"/>
        </w:rPr>
        <w:t>ProgramModel</w:t>
      </w:r>
      <w:r w:rsidRPr="00680EA8">
        <w:rPr>
          <w:rFonts w:cs="Times New Roman"/>
          <w:sz w:val="22"/>
          <w:lang w:val="ru-RU"/>
        </w:rPr>
        <w:t xml:space="preserve"> и </w:t>
      </w:r>
      <w:r>
        <w:rPr>
          <w:rFonts w:cs="Times New Roman"/>
          <w:sz w:val="22"/>
        </w:rPr>
        <w:t>ProgramLineView</w:t>
      </w:r>
      <w:r w:rsidRPr="00680EA8">
        <w:rPr>
          <w:rFonts w:cs="Times New Roman"/>
          <w:sz w:val="22"/>
          <w:lang w:val="ru-RU"/>
        </w:rPr>
        <w:t xml:space="preserve"> хранят строки пользовательской программы</w:t>
      </w:r>
    </w:p>
    <w:p w14:paraId="3B8E367F" w14:textId="77777777" w:rsidR="00DC1D45" w:rsidRPr="00680EA8" w:rsidRDefault="00000000">
      <w:pPr>
        <w:spacing w:line="252" w:lineRule="auto"/>
        <w:ind w:left="312" w:firstLine="0"/>
        <w:rPr>
          <w:lang w:val="ru-RU"/>
        </w:rPr>
      </w:pPr>
      <w:r w:rsidRPr="00680EA8">
        <w:rPr>
          <w:rFonts w:cs="Times New Roman"/>
          <w:sz w:val="22"/>
          <w:lang w:val="ru-RU"/>
        </w:rPr>
        <w:t xml:space="preserve">- исполнение: </w:t>
      </w:r>
      <w:r>
        <w:rPr>
          <w:rFonts w:cs="Times New Roman"/>
          <w:sz w:val="22"/>
        </w:rPr>
        <w:t>ProgramExecutor</w:t>
      </w:r>
      <w:r w:rsidRPr="00680EA8">
        <w:rPr>
          <w:rFonts w:cs="Times New Roman"/>
          <w:sz w:val="22"/>
          <w:lang w:val="ru-RU"/>
        </w:rPr>
        <w:t xml:space="preserve"> реализует </w:t>
      </w:r>
      <w:r>
        <w:rPr>
          <w:rFonts w:cs="Times New Roman"/>
          <w:sz w:val="22"/>
        </w:rPr>
        <w:t>RUN</w:t>
      </w:r>
      <w:r w:rsidRPr="00680EA8">
        <w:rPr>
          <w:rFonts w:cs="Times New Roman"/>
          <w:sz w:val="22"/>
          <w:lang w:val="ru-RU"/>
        </w:rPr>
        <w:t xml:space="preserve">, </w:t>
      </w:r>
      <w:r>
        <w:rPr>
          <w:rFonts w:cs="Times New Roman"/>
          <w:sz w:val="22"/>
        </w:rPr>
        <w:t>STEP</w:t>
      </w:r>
      <w:r w:rsidRPr="00680EA8">
        <w:rPr>
          <w:rFonts w:cs="Times New Roman"/>
          <w:sz w:val="22"/>
          <w:lang w:val="ru-RU"/>
        </w:rPr>
        <w:t xml:space="preserve">, </w:t>
      </w:r>
      <w:r>
        <w:rPr>
          <w:rFonts w:cs="Times New Roman"/>
          <w:sz w:val="22"/>
        </w:rPr>
        <w:t>PAUSE</w:t>
      </w:r>
      <w:r w:rsidRPr="00680EA8">
        <w:rPr>
          <w:rFonts w:cs="Times New Roman"/>
          <w:sz w:val="22"/>
          <w:lang w:val="ru-RU"/>
        </w:rPr>
        <w:t xml:space="preserve">, </w:t>
      </w:r>
      <w:r>
        <w:rPr>
          <w:rFonts w:cs="Times New Roman"/>
          <w:sz w:val="22"/>
        </w:rPr>
        <w:t>RESET</w:t>
      </w:r>
      <w:r w:rsidRPr="00680EA8">
        <w:rPr>
          <w:rFonts w:cs="Times New Roman"/>
          <w:sz w:val="22"/>
          <w:lang w:val="ru-RU"/>
        </w:rPr>
        <w:t xml:space="preserve"> и переходы</w:t>
      </w:r>
    </w:p>
    <w:p w14:paraId="59CD7855" w14:textId="77777777" w:rsidR="00DC1D45" w:rsidRPr="00680EA8" w:rsidRDefault="00000000">
      <w:pPr>
        <w:spacing w:line="252" w:lineRule="auto"/>
        <w:ind w:left="312" w:firstLine="0"/>
        <w:rPr>
          <w:lang w:val="ru-RU"/>
        </w:rPr>
      </w:pPr>
      <w:r w:rsidRPr="00680EA8">
        <w:rPr>
          <w:rFonts w:cs="Times New Roman"/>
          <w:sz w:val="22"/>
          <w:lang w:val="ru-RU"/>
        </w:rPr>
        <w:t xml:space="preserve">- спутник: </w:t>
      </w:r>
      <w:r>
        <w:rPr>
          <w:rFonts w:cs="Times New Roman"/>
          <w:sz w:val="22"/>
        </w:rPr>
        <w:t>SatelliteController</w:t>
      </w:r>
      <w:r w:rsidRPr="00680EA8">
        <w:rPr>
          <w:rFonts w:cs="Times New Roman"/>
          <w:sz w:val="22"/>
          <w:lang w:val="ru-RU"/>
        </w:rPr>
        <w:t xml:space="preserve">, </w:t>
      </w:r>
      <w:r>
        <w:rPr>
          <w:rFonts w:cs="Times New Roman"/>
          <w:sz w:val="22"/>
        </w:rPr>
        <w:t>OrbitEarth</w:t>
      </w:r>
      <w:r w:rsidRPr="00680EA8">
        <w:rPr>
          <w:rFonts w:cs="Times New Roman"/>
          <w:sz w:val="22"/>
          <w:lang w:val="ru-RU"/>
        </w:rPr>
        <w:t xml:space="preserve"> и </w:t>
      </w:r>
      <w:r>
        <w:rPr>
          <w:rFonts w:cs="Times New Roman"/>
          <w:sz w:val="22"/>
        </w:rPr>
        <w:t>SunSensor</w:t>
      </w:r>
      <w:r w:rsidRPr="00680EA8">
        <w:rPr>
          <w:rFonts w:cs="Times New Roman"/>
          <w:sz w:val="22"/>
          <w:lang w:val="ru-RU"/>
        </w:rPr>
        <w:t xml:space="preserve"> отвечают за орбиту, ориентацию, датчики и фото</w:t>
      </w:r>
    </w:p>
    <w:p w14:paraId="3A8E38AF" w14:textId="77777777" w:rsidR="00DC1D45" w:rsidRPr="00680EA8" w:rsidRDefault="00000000">
      <w:pPr>
        <w:spacing w:line="252" w:lineRule="auto"/>
        <w:ind w:left="312" w:firstLine="0"/>
        <w:rPr>
          <w:lang w:val="ru-RU"/>
        </w:rPr>
      </w:pPr>
      <w:r w:rsidRPr="00680EA8">
        <w:rPr>
          <w:rFonts w:cs="Times New Roman"/>
          <w:sz w:val="22"/>
          <w:lang w:val="ru-RU"/>
        </w:rPr>
        <w:t xml:space="preserve">- миссии: </w:t>
      </w:r>
      <w:r>
        <w:rPr>
          <w:rFonts w:cs="Times New Roman"/>
          <w:sz w:val="22"/>
        </w:rPr>
        <w:t>MissionSystem</w:t>
      </w:r>
      <w:r w:rsidRPr="00680EA8">
        <w:rPr>
          <w:rFonts w:cs="Times New Roman"/>
          <w:sz w:val="22"/>
          <w:lang w:val="ru-RU"/>
        </w:rPr>
        <w:t xml:space="preserve"> и </w:t>
      </w:r>
      <w:r>
        <w:rPr>
          <w:rFonts w:cs="Times New Roman"/>
          <w:sz w:val="22"/>
        </w:rPr>
        <w:t>MissionPanel</w:t>
      </w:r>
      <w:r w:rsidRPr="00680EA8">
        <w:rPr>
          <w:rFonts w:cs="Times New Roman"/>
          <w:sz w:val="22"/>
          <w:lang w:val="ru-RU"/>
        </w:rPr>
        <w:t xml:space="preserve"> проверяют цели и отображают прогресс</w:t>
      </w:r>
    </w:p>
    <w:p w14:paraId="7D216950" w14:textId="77777777" w:rsidR="00DC1D45" w:rsidRPr="00680EA8" w:rsidRDefault="00000000">
      <w:pPr>
        <w:rPr>
          <w:lang w:val="ru-RU"/>
        </w:rPr>
      </w:pPr>
      <w:r w:rsidRPr="00680EA8">
        <w:rPr>
          <w:rFonts w:cs="Times New Roman"/>
          <w:lang w:val="ru-RU"/>
        </w:rPr>
        <w:t>Основной сценарий работы включает выбор миссии, добавление команд из палитры, настройку параметров, запуск программы, наблюдение за состоянием спутника и получение результата проверки целей.</w:t>
      </w:r>
    </w:p>
    <w:p w14:paraId="05D216CE" w14:textId="77777777" w:rsidR="00DC1D45" w:rsidRPr="00680EA8" w:rsidRDefault="00000000">
      <w:pPr>
        <w:rPr>
          <w:lang w:val="ru-RU"/>
        </w:rPr>
      </w:pPr>
      <w:r w:rsidRPr="00680EA8">
        <w:rPr>
          <w:rFonts w:cs="Times New Roman"/>
          <w:lang w:val="ru-RU"/>
        </w:rPr>
        <w:t xml:space="preserve">Алгоритм исполнения работает как простой интерпретатор: текущая строка читается из </w:t>
      </w:r>
      <w:r>
        <w:rPr>
          <w:rFonts w:cs="Times New Roman"/>
        </w:rPr>
        <w:t>ProgramModel</w:t>
      </w:r>
      <w:r w:rsidRPr="00680EA8">
        <w:rPr>
          <w:rFonts w:cs="Times New Roman"/>
          <w:lang w:val="ru-RU"/>
        </w:rPr>
        <w:t xml:space="preserve">, команда проверяется по </w:t>
      </w:r>
      <w:r>
        <w:rPr>
          <w:rFonts w:cs="Times New Roman"/>
        </w:rPr>
        <w:t>SatelliteState</w:t>
      </w:r>
      <w:r w:rsidRPr="00680EA8">
        <w:rPr>
          <w:rFonts w:cs="Times New Roman"/>
          <w:lang w:val="ru-RU"/>
        </w:rPr>
        <w:t xml:space="preserve">, затем вызывается действие </w:t>
      </w:r>
      <w:r>
        <w:rPr>
          <w:rFonts w:cs="Times New Roman"/>
        </w:rPr>
        <w:t>SatelliteController</w:t>
      </w:r>
      <w:r w:rsidRPr="00680EA8">
        <w:rPr>
          <w:rFonts w:cs="Times New Roman"/>
          <w:lang w:val="ru-RU"/>
        </w:rPr>
        <w:t xml:space="preserve">. После выполнения </w:t>
      </w:r>
      <w:r>
        <w:rPr>
          <w:rFonts w:cs="Times New Roman"/>
        </w:rPr>
        <w:t>MissionSystem</w:t>
      </w:r>
      <w:r w:rsidRPr="00680EA8">
        <w:rPr>
          <w:rFonts w:cs="Times New Roman"/>
          <w:lang w:val="ru-RU"/>
        </w:rPr>
        <w:t xml:space="preserve"> обновляет цели, а </w:t>
      </w:r>
      <w:r>
        <w:rPr>
          <w:rFonts w:cs="Times New Roman"/>
        </w:rPr>
        <w:t>ProgramExecutor</w:t>
      </w:r>
      <w:r w:rsidRPr="00680EA8">
        <w:rPr>
          <w:rFonts w:cs="Times New Roman"/>
          <w:lang w:val="ru-RU"/>
        </w:rPr>
        <w:t xml:space="preserve"> выбирает следующую строку.</w:t>
      </w:r>
    </w:p>
    <w:p w14:paraId="67C1904F" w14:textId="77777777" w:rsidR="00DC1D45" w:rsidRPr="00680EA8" w:rsidRDefault="00000000">
      <w:pPr>
        <w:rPr>
          <w:lang w:val="ru-RU"/>
        </w:rPr>
      </w:pPr>
      <w:r w:rsidRPr="00680EA8">
        <w:rPr>
          <w:rFonts w:cs="Times New Roman"/>
          <w:lang w:val="ru-RU"/>
        </w:rPr>
        <w:t>Вывод: спроектированная архитектура разделяет данные, интерфейс и исполнение, что упрощает сопровождение проекта и позволяет добавлять новые команды и сценарии без полной переработки системы.</w:t>
      </w:r>
    </w:p>
    <w:p w14:paraId="07CA1EBD" w14:textId="77777777" w:rsidR="00DC1D45" w:rsidRPr="00680EA8" w:rsidRDefault="00000000">
      <w:pPr>
        <w:rPr>
          <w:lang w:val="ru-RU"/>
        </w:rPr>
      </w:pPr>
      <w:r w:rsidRPr="00680EA8">
        <w:rPr>
          <w:lang w:val="ru-RU"/>
        </w:rPr>
        <w:br w:type="page"/>
      </w:r>
    </w:p>
    <w:p w14:paraId="7009EBAF" w14:textId="77777777" w:rsidR="00DC1D45" w:rsidRPr="00680EA8" w:rsidRDefault="00000000">
      <w:pPr>
        <w:pStyle w:val="1"/>
        <w:rPr>
          <w:lang w:val="ru-RU"/>
        </w:rPr>
      </w:pPr>
      <w:r w:rsidRPr="00680EA8">
        <w:rPr>
          <w:rFonts w:ascii="Times New Roman" w:eastAsia="Times New Roman" w:hAnsi="Times New Roman" w:cs="Times New Roman"/>
          <w:lang w:val="ru-RU"/>
        </w:rPr>
        <w:lastRenderedPageBreak/>
        <w:t>ГЛАВА 3. РЕАЛИЗАЦИЯ И ТЕСТИРОВАНИЕ</w:t>
      </w:r>
    </w:p>
    <w:p w14:paraId="47A38D2A" w14:textId="77777777" w:rsidR="00DC1D45" w:rsidRPr="00680EA8" w:rsidRDefault="00000000">
      <w:pPr>
        <w:pStyle w:val="21"/>
        <w:rPr>
          <w:lang w:val="ru-RU"/>
        </w:rPr>
      </w:pPr>
      <w:r w:rsidRPr="00680EA8">
        <w:rPr>
          <w:rFonts w:ascii="Times New Roman" w:eastAsia="Times New Roman" w:hAnsi="Times New Roman" w:cs="Times New Roman"/>
          <w:lang w:val="ru-RU"/>
        </w:rPr>
        <w:t>3.1 Структура проекта и система команд</w:t>
      </w:r>
    </w:p>
    <w:p w14:paraId="686B5002" w14:textId="77777777" w:rsidR="00DC1D45" w:rsidRDefault="00000000">
      <w:r w:rsidRPr="00680EA8">
        <w:rPr>
          <w:rFonts w:cs="Times New Roman"/>
          <w:lang w:val="ru-RU"/>
        </w:rPr>
        <w:t xml:space="preserve">Реализация выполнена в </w:t>
      </w:r>
      <w:r>
        <w:rPr>
          <w:rFonts w:cs="Times New Roman"/>
        </w:rPr>
        <w:t>Unity</w:t>
      </w:r>
      <w:r w:rsidRPr="00680EA8">
        <w:rPr>
          <w:rFonts w:cs="Times New Roman"/>
          <w:lang w:val="ru-RU"/>
        </w:rPr>
        <w:t xml:space="preserve">-проекте </w:t>
      </w:r>
      <w:r>
        <w:rPr>
          <w:rFonts w:cs="Times New Roman"/>
        </w:rPr>
        <w:t>COSMA</w:t>
      </w:r>
      <w:r w:rsidRPr="00680EA8">
        <w:rPr>
          <w:rFonts w:cs="Times New Roman"/>
          <w:lang w:val="ru-RU"/>
        </w:rPr>
        <w:t xml:space="preserve"> </w:t>
      </w:r>
      <w:r>
        <w:rPr>
          <w:rFonts w:cs="Times New Roman"/>
        </w:rPr>
        <w:t>AI</w:t>
      </w:r>
      <w:r w:rsidRPr="00680EA8">
        <w:rPr>
          <w:rFonts w:cs="Times New Roman"/>
          <w:lang w:val="ru-RU"/>
        </w:rPr>
        <w:t xml:space="preserve"> </w:t>
      </w:r>
      <w:r>
        <w:rPr>
          <w:rFonts w:cs="Times New Roman"/>
        </w:rPr>
        <w:t>v</w:t>
      </w:r>
      <w:r w:rsidRPr="00680EA8">
        <w:rPr>
          <w:rFonts w:cs="Times New Roman"/>
          <w:lang w:val="ru-RU"/>
        </w:rPr>
        <w:t xml:space="preserve">5.2. Основные скрипты расположены в </w:t>
      </w:r>
      <w:r>
        <w:rPr>
          <w:rFonts w:cs="Times New Roman"/>
        </w:rPr>
        <w:t>Assets</w:t>
      </w:r>
      <w:r w:rsidRPr="00680EA8">
        <w:rPr>
          <w:rFonts w:cs="Times New Roman"/>
          <w:lang w:val="ru-RU"/>
        </w:rPr>
        <w:t>/_</w:t>
      </w:r>
      <w:r>
        <w:rPr>
          <w:rFonts w:cs="Times New Roman"/>
        </w:rPr>
        <w:t>Project</w:t>
      </w:r>
      <w:r w:rsidRPr="00680EA8">
        <w:rPr>
          <w:rFonts w:cs="Times New Roman"/>
          <w:lang w:val="ru-RU"/>
        </w:rPr>
        <w:t>/</w:t>
      </w:r>
      <w:r>
        <w:rPr>
          <w:rFonts w:cs="Times New Roman"/>
        </w:rPr>
        <w:t>Scripts</w:t>
      </w:r>
      <w:r w:rsidRPr="00680EA8">
        <w:rPr>
          <w:rFonts w:cs="Times New Roman"/>
          <w:lang w:val="ru-RU"/>
        </w:rPr>
        <w:t xml:space="preserve">. </w:t>
      </w:r>
      <w:r>
        <w:rPr>
          <w:rFonts w:cs="Times New Roman"/>
        </w:rPr>
        <w:t>Данные команд находятся в Assets/_Project/Commands, а описания учебных миссий - в Assets/_Project/MissionDefinitions и Assets/_Project/Missions.</w:t>
      </w:r>
    </w:p>
    <w:p w14:paraId="77E94F10" w14:textId="77777777" w:rsidR="00DC1D45" w:rsidRPr="00680EA8" w:rsidRDefault="00000000">
      <w:pPr>
        <w:rPr>
          <w:lang w:val="ru-RU"/>
        </w:rPr>
      </w:pPr>
      <w:r w:rsidRPr="00680EA8">
        <w:rPr>
          <w:rFonts w:cs="Times New Roman"/>
          <w:lang w:val="ru-RU"/>
        </w:rPr>
        <w:t xml:space="preserve">Команды представлены перечислением </w:t>
      </w:r>
      <w:r>
        <w:rPr>
          <w:rFonts w:cs="Times New Roman"/>
        </w:rPr>
        <w:t>CommandType</w:t>
      </w:r>
      <w:r w:rsidRPr="00680EA8">
        <w:rPr>
          <w:rFonts w:cs="Times New Roman"/>
          <w:lang w:val="ru-RU"/>
        </w:rPr>
        <w:t xml:space="preserve"> и ассетами </w:t>
      </w:r>
      <w:r>
        <w:rPr>
          <w:rFonts w:cs="Times New Roman"/>
        </w:rPr>
        <w:t>CommandDefinition</w:t>
      </w:r>
      <w:r w:rsidRPr="00680EA8">
        <w:rPr>
          <w:rFonts w:cs="Times New Roman"/>
          <w:lang w:val="ru-RU"/>
        </w:rPr>
        <w:t xml:space="preserve">. При добавлении команды в строку создается </w:t>
      </w:r>
      <w:r>
        <w:rPr>
          <w:rFonts w:cs="Times New Roman"/>
        </w:rPr>
        <w:t>ProgramCommand</w:t>
      </w:r>
      <w:r w:rsidRPr="00680EA8">
        <w:rPr>
          <w:rFonts w:cs="Times New Roman"/>
          <w:lang w:val="ru-RU"/>
        </w:rPr>
        <w:t>, который хранит тип команды и параметры: номер целевой строки, длительность ожидания, условие перехода и сторону наведения к Земле.</w:t>
      </w:r>
    </w:p>
    <w:p w14:paraId="4C8B200F" w14:textId="77777777" w:rsidR="00DC1D45" w:rsidRPr="00680EA8" w:rsidRDefault="00000000">
      <w:pPr>
        <w:spacing w:after="20" w:line="252" w:lineRule="auto"/>
        <w:ind w:firstLine="0"/>
        <w:jc w:val="left"/>
        <w:rPr>
          <w:lang w:val="ru-RU"/>
        </w:rPr>
      </w:pPr>
      <w:r w:rsidRPr="00680EA8">
        <w:rPr>
          <w:rFonts w:cs="Times New Roman"/>
          <w:b/>
          <w:sz w:val="22"/>
          <w:lang w:val="ru-RU"/>
        </w:rPr>
        <w:t>Реализованные команды:</w:t>
      </w:r>
    </w:p>
    <w:p w14:paraId="1059B40C" w14:textId="77777777" w:rsidR="00DC1D45" w:rsidRPr="00680EA8" w:rsidRDefault="00000000">
      <w:pPr>
        <w:spacing w:line="252" w:lineRule="auto"/>
        <w:ind w:left="312" w:firstLine="0"/>
        <w:rPr>
          <w:lang w:val="ru-RU"/>
        </w:rPr>
      </w:pPr>
      <w:r w:rsidRPr="00680EA8">
        <w:rPr>
          <w:rFonts w:cs="Times New Roman"/>
          <w:sz w:val="22"/>
          <w:lang w:val="ru-RU"/>
        </w:rPr>
        <w:t>- Питание ВКЛ/ВЫКЛ: переключение питания спутника</w:t>
      </w:r>
    </w:p>
    <w:p w14:paraId="5C5CE69B" w14:textId="77777777" w:rsidR="00DC1D45" w:rsidRPr="00680EA8" w:rsidRDefault="00000000">
      <w:pPr>
        <w:spacing w:line="252" w:lineRule="auto"/>
        <w:ind w:left="312" w:firstLine="0"/>
        <w:rPr>
          <w:lang w:val="ru-RU"/>
        </w:rPr>
      </w:pPr>
      <w:r w:rsidRPr="00680EA8">
        <w:rPr>
          <w:rFonts w:cs="Times New Roman"/>
          <w:sz w:val="22"/>
          <w:lang w:val="ru-RU"/>
        </w:rPr>
        <w:t>- Считать солнечные датчики: получение данных освещенности</w:t>
      </w:r>
    </w:p>
    <w:p w14:paraId="7307B5A0" w14:textId="77777777" w:rsidR="00DC1D45" w:rsidRPr="00680EA8" w:rsidRDefault="00000000">
      <w:pPr>
        <w:spacing w:line="252" w:lineRule="auto"/>
        <w:ind w:left="312" w:firstLine="0"/>
        <w:rPr>
          <w:lang w:val="ru-RU"/>
        </w:rPr>
      </w:pPr>
      <w:r w:rsidRPr="00680EA8">
        <w:rPr>
          <w:rFonts w:cs="Times New Roman"/>
          <w:sz w:val="22"/>
          <w:lang w:val="ru-RU"/>
        </w:rPr>
        <w:t>- Считать магнитометр: получение данных о направлении на Землю</w:t>
      </w:r>
    </w:p>
    <w:p w14:paraId="09CFBBDB" w14:textId="77777777" w:rsidR="00DC1D45" w:rsidRPr="00680EA8" w:rsidRDefault="00000000">
      <w:pPr>
        <w:spacing w:line="252" w:lineRule="auto"/>
        <w:ind w:left="312" w:firstLine="0"/>
        <w:rPr>
          <w:lang w:val="ru-RU"/>
        </w:rPr>
      </w:pPr>
      <w:r w:rsidRPr="00680EA8">
        <w:rPr>
          <w:rFonts w:cs="Times New Roman"/>
          <w:sz w:val="22"/>
          <w:lang w:val="ru-RU"/>
        </w:rPr>
        <w:t>- Повернуть к Земле/Солнцу: изменение ориентации аппарата</w:t>
      </w:r>
    </w:p>
    <w:p w14:paraId="01667670" w14:textId="77777777" w:rsidR="00DC1D45" w:rsidRPr="00680EA8" w:rsidRDefault="00000000">
      <w:pPr>
        <w:spacing w:line="252" w:lineRule="auto"/>
        <w:ind w:left="312" w:firstLine="0"/>
        <w:rPr>
          <w:lang w:val="ru-RU"/>
        </w:rPr>
      </w:pPr>
      <w:r w:rsidRPr="00680EA8">
        <w:rPr>
          <w:rFonts w:cs="Times New Roman"/>
          <w:sz w:val="22"/>
          <w:lang w:val="ru-RU"/>
        </w:rPr>
        <w:t>- Сделать фото Земли: получение снимка через камеру спутника</w:t>
      </w:r>
    </w:p>
    <w:p w14:paraId="52DA4ACD" w14:textId="77777777" w:rsidR="00DC1D45" w:rsidRPr="00680EA8" w:rsidRDefault="00000000">
      <w:pPr>
        <w:spacing w:line="252" w:lineRule="auto"/>
        <w:ind w:left="312" w:firstLine="0"/>
        <w:rPr>
          <w:lang w:val="ru-RU"/>
        </w:rPr>
      </w:pPr>
      <w:r w:rsidRPr="00680EA8">
        <w:rPr>
          <w:rFonts w:cs="Times New Roman"/>
          <w:sz w:val="22"/>
          <w:lang w:val="ru-RU"/>
        </w:rPr>
        <w:t>- Отправить сообщение: визуализация передачи данных</w:t>
      </w:r>
    </w:p>
    <w:p w14:paraId="1B748972" w14:textId="77777777" w:rsidR="00DC1D45" w:rsidRPr="00680EA8" w:rsidRDefault="00000000">
      <w:pPr>
        <w:spacing w:line="252" w:lineRule="auto"/>
        <w:ind w:left="312" w:firstLine="0"/>
        <w:rPr>
          <w:lang w:val="ru-RU"/>
        </w:rPr>
      </w:pPr>
      <w:r w:rsidRPr="00680EA8">
        <w:rPr>
          <w:rFonts w:cs="Times New Roman"/>
          <w:sz w:val="22"/>
          <w:lang w:val="ru-RU"/>
        </w:rPr>
        <w:t xml:space="preserve">- </w:t>
      </w:r>
      <w:r>
        <w:rPr>
          <w:rFonts w:cs="Times New Roman"/>
          <w:sz w:val="22"/>
        </w:rPr>
        <w:t>Jump</w:t>
      </w:r>
      <w:r w:rsidRPr="00680EA8">
        <w:rPr>
          <w:rFonts w:cs="Times New Roman"/>
          <w:sz w:val="22"/>
          <w:lang w:val="ru-RU"/>
        </w:rPr>
        <w:t xml:space="preserve"> </w:t>
      </w:r>
      <w:r>
        <w:rPr>
          <w:rFonts w:cs="Times New Roman"/>
          <w:sz w:val="22"/>
        </w:rPr>
        <w:t>To</w:t>
      </w:r>
      <w:r w:rsidRPr="00680EA8">
        <w:rPr>
          <w:rFonts w:cs="Times New Roman"/>
          <w:sz w:val="22"/>
          <w:lang w:val="ru-RU"/>
        </w:rPr>
        <w:t xml:space="preserve"> и </w:t>
      </w:r>
      <w:r>
        <w:rPr>
          <w:rFonts w:cs="Times New Roman"/>
          <w:sz w:val="22"/>
        </w:rPr>
        <w:t>IF</w:t>
      </w:r>
      <w:r w:rsidRPr="00680EA8">
        <w:rPr>
          <w:rFonts w:cs="Times New Roman"/>
          <w:sz w:val="22"/>
          <w:lang w:val="ru-RU"/>
        </w:rPr>
        <w:t xml:space="preserve"> </w:t>
      </w:r>
      <w:r>
        <w:rPr>
          <w:rFonts w:cs="Times New Roman"/>
          <w:sz w:val="22"/>
        </w:rPr>
        <w:t>condition</w:t>
      </w:r>
      <w:r w:rsidRPr="00680EA8">
        <w:rPr>
          <w:rFonts w:cs="Times New Roman"/>
          <w:sz w:val="22"/>
          <w:lang w:val="ru-RU"/>
        </w:rPr>
        <w:t xml:space="preserve"> -&gt; </w:t>
      </w:r>
      <w:r>
        <w:rPr>
          <w:rFonts w:cs="Times New Roman"/>
          <w:sz w:val="22"/>
        </w:rPr>
        <w:t>Jump</w:t>
      </w:r>
      <w:r w:rsidRPr="00680EA8">
        <w:rPr>
          <w:rFonts w:cs="Times New Roman"/>
          <w:sz w:val="22"/>
          <w:lang w:val="ru-RU"/>
        </w:rPr>
        <w:t>: переходы между строками программы</w:t>
      </w:r>
    </w:p>
    <w:p w14:paraId="60C999BA" w14:textId="77777777" w:rsidR="00DC1D45" w:rsidRPr="00680EA8" w:rsidRDefault="00000000">
      <w:pPr>
        <w:rPr>
          <w:lang w:val="ru-RU"/>
        </w:rPr>
      </w:pPr>
      <w:r>
        <w:rPr>
          <w:rFonts w:cs="Times New Roman"/>
        </w:rPr>
        <w:t>ProgramPanelController</w:t>
      </w:r>
      <w:r w:rsidRPr="00680EA8">
        <w:rPr>
          <w:rFonts w:cs="Times New Roman"/>
          <w:lang w:val="ru-RU"/>
        </w:rPr>
        <w:t xml:space="preserve"> связывает модель и интерфейс: добавляет команды в строки, перемещает их, удаляет и очищает программу. </w:t>
      </w:r>
      <w:r>
        <w:rPr>
          <w:rFonts w:cs="Times New Roman"/>
        </w:rPr>
        <w:t>ProgramLineView</w:t>
      </w:r>
      <w:r w:rsidRPr="00680EA8">
        <w:rPr>
          <w:rFonts w:cs="Times New Roman"/>
          <w:lang w:val="ru-RU"/>
        </w:rPr>
        <w:t xml:space="preserve"> обрабатывает </w:t>
      </w:r>
      <w:r>
        <w:rPr>
          <w:rFonts w:cs="Times New Roman"/>
        </w:rPr>
        <w:t>drop</w:t>
      </w:r>
      <w:r w:rsidRPr="00680EA8">
        <w:rPr>
          <w:rFonts w:cs="Times New Roman"/>
          <w:lang w:val="ru-RU"/>
        </w:rPr>
        <w:t xml:space="preserve">-события, а </w:t>
      </w:r>
      <w:r>
        <w:rPr>
          <w:rFonts w:cs="Times New Roman"/>
        </w:rPr>
        <w:t>ProgramCommandView</w:t>
      </w:r>
      <w:r w:rsidRPr="00680EA8">
        <w:rPr>
          <w:rFonts w:cs="Times New Roman"/>
          <w:lang w:val="ru-RU"/>
        </w:rPr>
        <w:t xml:space="preserve"> отображает параметры команды.</w:t>
      </w:r>
    </w:p>
    <w:p w14:paraId="311B6111" w14:textId="77777777" w:rsidR="00DC1D45" w:rsidRPr="00680EA8" w:rsidRDefault="00000000">
      <w:pPr>
        <w:rPr>
          <w:lang w:val="ru-RU"/>
        </w:rPr>
      </w:pPr>
      <w:r w:rsidRPr="00680EA8">
        <w:rPr>
          <w:lang w:val="ru-RU"/>
        </w:rPr>
        <w:br w:type="page"/>
      </w:r>
    </w:p>
    <w:p w14:paraId="0267A39E" w14:textId="77777777" w:rsidR="00DC1D45" w:rsidRPr="00680EA8" w:rsidRDefault="00000000">
      <w:pPr>
        <w:pStyle w:val="21"/>
        <w:rPr>
          <w:lang w:val="ru-RU"/>
        </w:rPr>
      </w:pPr>
      <w:r w:rsidRPr="00680EA8">
        <w:rPr>
          <w:rFonts w:ascii="Times New Roman" w:eastAsia="Times New Roman" w:hAnsi="Times New Roman" w:cs="Times New Roman"/>
          <w:lang w:val="ru-RU"/>
        </w:rPr>
        <w:lastRenderedPageBreak/>
        <w:t>3.2 Модель спутника, датчиков и миссий</w:t>
      </w:r>
    </w:p>
    <w:p w14:paraId="5CFCA117" w14:textId="77777777" w:rsidR="00DC1D45" w:rsidRPr="00680EA8" w:rsidRDefault="00000000">
      <w:pPr>
        <w:rPr>
          <w:lang w:val="ru-RU"/>
        </w:rPr>
      </w:pPr>
      <w:r w:rsidRPr="00680EA8">
        <w:rPr>
          <w:rFonts w:cs="Times New Roman"/>
          <w:lang w:val="ru-RU"/>
        </w:rPr>
        <w:t xml:space="preserve">Орбитальное движение реализовано в </w:t>
      </w:r>
      <w:r>
        <w:rPr>
          <w:rFonts w:cs="Times New Roman"/>
        </w:rPr>
        <w:t>SatelliteController</w:t>
      </w:r>
      <w:r w:rsidRPr="00680EA8">
        <w:rPr>
          <w:rFonts w:cs="Times New Roman"/>
          <w:lang w:val="ru-RU"/>
        </w:rPr>
        <w:t xml:space="preserve"> и </w:t>
      </w:r>
      <w:r>
        <w:rPr>
          <w:rFonts w:cs="Times New Roman"/>
        </w:rPr>
        <w:t>OrbitEarth</w:t>
      </w:r>
      <w:r w:rsidRPr="00680EA8">
        <w:rPr>
          <w:rFonts w:cs="Times New Roman"/>
          <w:lang w:val="ru-RU"/>
        </w:rPr>
        <w:t xml:space="preserve">. Спутник движется по круговой орбите с настраиваемым радиусом, скоростью и наклонением. При паузе выполнение останавливается через </w:t>
      </w:r>
      <w:r>
        <w:rPr>
          <w:rFonts w:cs="Times New Roman"/>
        </w:rPr>
        <w:t>ExecutionPauseController</w:t>
      </w:r>
      <w:r w:rsidRPr="00680EA8">
        <w:rPr>
          <w:rFonts w:cs="Times New Roman"/>
          <w:lang w:val="ru-RU"/>
        </w:rPr>
        <w:t>.</w:t>
      </w:r>
    </w:p>
    <w:p w14:paraId="62BCCE24" w14:textId="77777777" w:rsidR="00DC1D45" w:rsidRPr="00680EA8" w:rsidRDefault="00000000">
      <w:pPr>
        <w:rPr>
          <w:lang w:val="ru-RU"/>
        </w:rPr>
      </w:pPr>
      <w:r w:rsidRPr="00680EA8">
        <w:rPr>
          <w:rFonts w:cs="Times New Roman"/>
          <w:lang w:val="ru-RU"/>
        </w:rPr>
        <w:t xml:space="preserve">Ориентация спутника выполняется постепенным поворотом </w:t>
      </w:r>
      <w:r>
        <w:rPr>
          <w:rFonts w:cs="Times New Roman"/>
        </w:rPr>
        <w:t>Transform</w:t>
      </w:r>
      <w:r w:rsidRPr="00680EA8">
        <w:rPr>
          <w:rFonts w:cs="Times New Roman"/>
          <w:lang w:val="ru-RU"/>
        </w:rPr>
        <w:t xml:space="preserve"> к направлению на Землю или Солнце. Солнечный датчик вычисляет освещенность через скалярное произведение между направлением датчика и направлением на Солнце. Магнитометр в текущей версии упрощен до проверки доступности направления на Землю.</w:t>
      </w:r>
    </w:p>
    <w:p w14:paraId="003D234F" w14:textId="77777777" w:rsidR="00DC1D45" w:rsidRPr="00680EA8" w:rsidRDefault="00000000">
      <w:pPr>
        <w:rPr>
          <w:lang w:val="ru-RU"/>
        </w:rPr>
      </w:pPr>
      <w:r w:rsidRPr="00680EA8">
        <w:rPr>
          <w:rFonts w:cs="Times New Roman"/>
          <w:lang w:val="ru-RU"/>
        </w:rPr>
        <w:t xml:space="preserve">Фотосъемка реализована через отдельную камеру и </w:t>
      </w:r>
      <w:r>
        <w:rPr>
          <w:rFonts w:cs="Times New Roman"/>
        </w:rPr>
        <w:t>RenderTexture</w:t>
      </w:r>
      <w:r w:rsidRPr="00680EA8">
        <w:rPr>
          <w:rFonts w:cs="Times New Roman"/>
          <w:lang w:val="ru-RU"/>
        </w:rPr>
        <w:t xml:space="preserve">. Перед съемкой камера синхронизируется с положением спутника, после чего проверяется попадание Земли в кадр. Передача данных отображается </w:t>
      </w:r>
      <w:r>
        <w:rPr>
          <w:rFonts w:cs="Times New Roman"/>
        </w:rPr>
        <w:t>LineRenderer</w:t>
      </w:r>
      <w:r w:rsidRPr="00680EA8">
        <w:rPr>
          <w:rFonts w:cs="Times New Roman"/>
          <w:lang w:val="ru-RU"/>
        </w:rPr>
        <w:t>-лучом от антенны.</w:t>
      </w:r>
    </w:p>
    <w:p w14:paraId="44803436" w14:textId="77777777" w:rsidR="00DC1D45" w:rsidRPr="00680EA8" w:rsidRDefault="00000000">
      <w:pPr>
        <w:rPr>
          <w:lang w:val="ru-RU"/>
        </w:rPr>
      </w:pPr>
      <w:r w:rsidRPr="00680EA8">
        <w:rPr>
          <w:rFonts w:cs="Times New Roman"/>
          <w:lang w:val="ru-RU"/>
        </w:rPr>
        <w:t xml:space="preserve">Состояние спутника хранится в </w:t>
      </w:r>
      <w:r>
        <w:rPr>
          <w:rFonts w:cs="Times New Roman"/>
        </w:rPr>
        <w:t>SatelliteState</w:t>
      </w:r>
      <w:r w:rsidRPr="00680EA8">
        <w:rPr>
          <w:rFonts w:cs="Times New Roman"/>
          <w:lang w:val="ru-RU"/>
        </w:rPr>
        <w:t>. В нем фиксируются питание, данные датчиков, ориентация, стабилизация, наличие снимка, попадание Земли в кадр, передача данных и результат последней команды.</w:t>
      </w:r>
    </w:p>
    <w:p w14:paraId="055FE366" w14:textId="77777777" w:rsidR="00DC1D45" w:rsidRPr="00680EA8" w:rsidRDefault="00000000">
      <w:pPr>
        <w:spacing w:after="20" w:line="252" w:lineRule="auto"/>
        <w:ind w:firstLine="0"/>
        <w:jc w:val="left"/>
        <w:rPr>
          <w:lang w:val="ru-RU"/>
        </w:rPr>
      </w:pPr>
      <w:r w:rsidRPr="00680EA8">
        <w:rPr>
          <w:rFonts w:cs="Times New Roman"/>
          <w:b/>
          <w:sz w:val="22"/>
          <w:lang w:val="ru-RU"/>
        </w:rPr>
        <w:t>Реализация миссионной логики:</w:t>
      </w:r>
    </w:p>
    <w:p w14:paraId="4AA37182" w14:textId="77777777" w:rsidR="00DC1D45" w:rsidRPr="00680EA8" w:rsidRDefault="00000000">
      <w:pPr>
        <w:spacing w:line="252" w:lineRule="auto"/>
        <w:ind w:left="312" w:firstLine="0"/>
        <w:rPr>
          <w:lang w:val="ru-RU"/>
        </w:rPr>
      </w:pPr>
      <w:r w:rsidRPr="00680EA8">
        <w:rPr>
          <w:rFonts w:cs="Times New Roman"/>
          <w:sz w:val="22"/>
          <w:lang w:val="ru-RU"/>
        </w:rPr>
        <w:t xml:space="preserve">- состояние: </w:t>
      </w:r>
      <w:r>
        <w:rPr>
          <w:rFonts w:cs="Times New Roman"/>
          <w:sz w:val="22"/>
        </w:rPr>
        <w:t>SatelliteState</w:t>
      </w:r>
      <w:r w:rsidRPr="00680EA8">
        <w:rPr>
          <w:rFonts w:cs="Times New Roman"/>
          <w:sz w:val="22"/>
          <w:lang w:val="ru-RU"/>
        </w:rPr>
        <w:t xml:space="preserve"> и </w:t>
      </w:r>
      <w:r>
        <w:rPr>
          <w:rFonts w:cs="Times New Roman"/>
          <w:sz w:val="22"/>
        </w:rPr>
        <w:t>SatelliteStateController</w:t>
      </w:r>
    </w:p>
    <w:p w14:paraId="7B465D91" w14:textId="77777777" w:rsidR="00DC1D45" w:rsidRDefault="00000000">
      <w:pPr>
        <w:spacing w:line="252" w:lineRule="auto"/>
        <w:ind w:left="312" w:firstLine="0"/>
      </w:pPr>
      <w:r>
        <w:rPr>
          <w:rFonts w:cs="Times New Roman"/>
          <w:sz w:val="22"/>
        </w:rPr>
        <w:t>- цели миссии: MissionObjectiveType и MissionSystem</w:t>
      </w:r>
    </w:p>
    <w:p w14:paraId="55807F9B" w14:textId="77777777" w:rsidR="00DC1D45" w:rsidRDefault="00000000">
      <w:pPr>
        <w:spacing w:line="252" w:lineRule="auto"/>
        <w:ind w:left="312" w:firstLine="0"/>
      </w:pPr>
      <w:r>
        <w:rPr>
          <w:rFonts w:cs="Times New Roman"/>
          <w:sz w:val="22"/>
        </w:rPr>
        <w:t>- интерфейс целей: MissionPanel</w:t>
      </w:r>
    </w:p>
    <w:p w14:paraId="3DAC47EF" w14:textId="77777777" w:rsidR="00DC1D45" w:rsidRDefault="00000000">
      <w:pPr>
        <w:spacing w:line="252" w:lineRule="auto"/>
        <w:ind w:left="312" w:firstLine="0"/>
      </w:pPr>
      <w:r>
        <w:rPr>
          <w:rFonts w:cs="Times New Roman"/>
          <w:sz w:val="22"/>
        </w:rPr>
        <w:t>- прогресс: PlayerPrefs и JSON-файл user_missions.json</w:t>
      </w:r>
    </w:p>
    <w:p w14:paraId="15506183" w14:textId="77777777" w:rsidR="00DC1D45" w:rsidRPr="00680EA8" w:rsidRDefault="00000000">
      <w:pPr>
        <w:rPr>
          <w:lang w:val="ru-RU"/>
        </w:rPr>
      </w:pPr>
      <w:r w:rsidRPr="00680EA8">
        <w:rPr>
          <w:rFonts w:cs="Times New Roman"/>
          <w:lang w:val="ru-RU"/>
        </w:rPr>
        <w:t xml:space="preserve">Система миссий проверяет цели после изменения состояния спутника. Например, </w:t>
      </w:r>
      <w:r>
        <w:rPr>
          <w:rFonts w:cs="Times New Roman"/>
        </w:rPr>
        <w:t>PowerEnabled</w:t>
      </w:r>
      <w:r w:rsidRPr="00680EA8">
        <w:rPr>
          <w:rFonts w:cs="Times New Roman"/>
          <w:lang w:val="ru-RU"/>
        </w:rPr>
        <w:t xml:space="preserve"> проверяет питание, </w:t>
      </w:r>
      <w:r>
        <w:rPr>
          <w:rFonts w:cs="Times New Roman"/>
        </w:rPr>
        <w:t>SatelliteFacingEarth</w:t>
      </w:r>
      <w:r w:rsidRPr="00680EA8">
        <w:rPr>
          <w:rFonts w:cs="Times New Roman"/>
          <w:lang w:val="ru-RU"/>
        </w:rPr>
        <w:t xml:space="preserve"> - ориентацию на Землю, </w:t>
      </w:r>
      <w:r>
        <w:rPr>
          <w:rFonts w:cs="Times New Roman"/>
        </w:rPr>
        <w:t>PhotoTaken</w:t>
      </w:r>
      <w:r w:rsidRPr="00680EA8">
        <w:rPr>
          <w:rFonts w:cs="Times New Roman"/>
          <w:lang w:val="ru-RU"/>
        </w:rPr>
        <w:t xml:space="preserve"> - факт снимка, </w:t>
      </w:r>
      <w:r>
        <w:rPr>
          <w:rFonts w:cs="Times New Roman"/>
        </w:rPr>
        <w:t>DataSent</w:t>
      </w:r>
      <w:r w:rsidRPr="00680EA8">
        <w:rPr>
          <w:rFonts w:cs="Times New Roman"/>
          <w:lang w:val="ru-RU"/>
        </w:rPr>
        <w:t xml:space="preserve"> - передачу данных.</w:t>
      </w:r>
    </w:p>
    <w:p w14:paraId="47B98F38" w14:textId="77777777" w:rsidR="00DC1D45" w:rsidRPr="00680EA8" w:rsidRDefault="00000000">
      <w:pPr>
        <w:rPr>
          <w:lang w:val="ru-RU"/>
        </w:rPr>
      </w:pPr>
      <w:r w:rsidRPr="00680EA8">
        <w:rPr>
          <w:lang w:val="ru-RU"/>
        </w:rPr>
        <w:br w:type="page"/>
      </w:r>
    </w:p>
    <w:p w14:paraId="34B82CC3" w14:textId="77777777" w:rsidR="00DC1D45" w:rsidRPr="00680EA8" w:rsidRDefault="00000000">
      <w:pPr>
        <w:pStyle w:val="21"/>
        <w:rPr>
          <w:lang w:val="ru-RU"/>
        </w:rPr>
      </w:pPr>
      <w:r w:rsidRPr="00680EA8">
        <w:rPr>
          <w:rFonts w:ascii="Times New Roman" w:eastAsia="Times New Roman" w:hAnsi="Times New Roman" w:cs="Times New Roman"/>
          <w:lang w:val="ru-RU"/>
        </w:rPr>
        <w:lastRenderedPageBreak/>
        <w:t>3.3 Тестирование разработанной системы</w:t>
      </w:r>
    </w:p>
    <w:p w14:paraId="189A1161" w14:textId="77777777" w:rsidR="00DC1D45" w:rsidRPr="00680EA8" w:rsidRDefault="00000000">
      <w:pPr>
        <w:rPr>
          <w:lang w:val="ru-RU"/>
        </w:rPr>
      </w:pPr>
      <w:r w:rsidRPr="00680EA8">
        <w:rPr>
          <w:rFonts w:cs="Times New Roman"/>
          <w:lang w:val="ru-RU"/>
        </w:rPr>
        <w:t xml:space="preserve">Тестирование проводилось как функциональная проверка основных пользовательских сценариев в редакторе </w:t>
      </w:r>
      <w:r>
        <w:rPr>
          <w:rFonts w:cs="Times New Roman"/>
        </w:rPr>
        <w:t>Unity</w:t>
      </w:r>
      <w:r w:rsidRPr="00680EA8">
        <w:rPr>
          <w:rFonts w:cs="Times New Roman"/>
          <w:lang w:val="ru-RU"/>
        </w:rPr>
        <w:t xml:space="preserve">. Такой подход соответствует стадии прототипа, так как значительная часть поведения связана с </w:t>
      </w:r>
      <w:r>
        <w:rPr>
          <w:rFonts w:cs="Times New Roman"/>
        </w:rPr>
        <w:t>UI</w:t>
      </w:r>
      <w:r w:rsidRPr="00680EA8">
        <w:rPr>
          <w:rFonts w:cs="Times New Roman"/>
          <w:lang w:val="ru-RU"/>
        </w:rPr>
        <w:t xml:space="preserve"> и 3</w:t>
      </w:r>
      <w:r>
        <w:rPr>
          <w:rFonts w:cs="Times New Roman"/>
        </w:rPr>
        <w:t>D</w:t>
      </w:r>
      <w:r w:rsidRPr="00680EA8">
        <w:rPr>
          <w:rFonts w:cs="Times New Roman"/>
          <w:lang w:val="ru-RU"/>
        </w:rPr>
        <w:t>-визуализацией.</w:t>
      </w:r>
    </w:p>
    <w:p w14:paraId="6999763A" w14:textId="77777777" w:rsidR="00DC1D45" w:rsidRPr="00680EA8" w:rsidRDefault="00000000">
      <w:pPr>
        <w:spacing w:after="20" w:line="252" w:lineRule="auto"/>
        <w:ind w:firstLine="0"/>
        <w:jc w:val="left"/>
        <w:rPr>
          <w:lang w:val="ru-RU"/>
        </w:rPr>
      </w:pPr>
      <w:r w:rsidRPr="00680EA8">
        <w:rPr>
          <w:rFonts w:cs="Times New Roman"/>
          <w:b/>
          <w:sz w:val="22"/>
          <w:lang w:val="ru-RU"/>
        </w:rPr>
        <w:t>Проверенные сценарии:</w:t>
      </w:r>
    </w:p>
    <w:p w14:paraId="3F596D8E" w14:textId="77777777" w:rsidR="00DC1D45" w:rsidRPr="00680EA8" w:rsidRDefault="00000000">
      <w:pPr>
        <w:spacing w:line="252" w:lineRule="auto"/>
        <w:ind w:left="312" w:firstLine="0"/>
        <w:rPr>
          <w:lang w:val="ru-RU"/>
        </w:rPr>
      </w:pPr>
      <w:r w:rsidRPr="00680EA8">
        <w:rPr>
          <w:rFonts w:cs="Times New Roman"/>
          <w:sz w:val="22"/>
          <w:lang w:val="ru-RU"/>
        </w:rPr>
        <w:t>1. запуск меню: отображаются миссии и навигация</w:t>
      </w:r>
    </w:p>
    <w:p w14:paraId="64CCBC4C" w14:textId="77777777" w:rsidR="00DC1D45" w:rsidRPr="00680EA8" w:rsidRDefault="00000000">
      <w:pPr>
        <w:spacing w:line="252" w:lineRule="auto"/>
        <w:ind w:left="312" w:firstLine="0"/>
        <w:rPr>
          <w:lang w:val="ru-RU"/>
        </w:rPr>
      </w:pPr>
      <w:r w:rsidRPr="00680EA8">
        <w:rPr>
          <w:rFonts w:cs="Times New Roman"/>
          <w:sz w:val="22"/>
          <w:lang w:val="ru-RU"/>
        </w:rPr>
        <w:t xml:space="preserve">2. добавление команды: команда появляется в </w:t>
      </w:r>
      <w:r>
        <w:rPr>
          <w:rFonts w:cs="Times New Roman"/>
          <w:sz w:val="22"/>
        </w:rPr>
        <w:t>ProgramModel</w:t>
      </w:r>
    </w:p>
    <w:p w14:paraId="1D60960A" w14:textId="77777777" w:rsidR="00DC1D45" w:rsidRPr="00680EA8" w:rsidRDefault="00000000">
      <w:pPr>
        <w:spacing w:line="252" w:lineRule="auto"/>
        <w:ind w:left="312" w:firstLine="0"/>
        <w:rPr>
          <w:lang w:val="ru-RU"/>
        </w:rPr>
      </w:pPr>
      <w:r w:rsidRPr="00680EA8">
        <w:rPr>
          <w:rFonts w:cs="Times New Roman"/>
          <w:sz w:val="22"/>
          <w:lang w:val="ru-RU"/>
        </w:rPr>
        <w:t>3. пустая программа: выводится сообщение об ошибке</w:t>
      </w:r>
    </w:p>
    <w:p w14:paraId="1D68BCBA" w14:textId="77777777" w:rsidR="00DC1D45" w:rsidRPr="00680EA8" w:rsidRDefault="00000000">
      <w:pPr>
        <w:spacing w:line="252" w:lineRule="auto"/>
        <w:ind w:left="312" w:firstLine="0"/>
        <w:rPr>
          <w:lang w:val="ru-RU"/>
        </w:rPr>
      </w:pPr>
      <w:r w:rsidRPr="00680EA8">
        <w:rPr>
          <w:rFonts w:cs="Times New Roman"/>
          <w:sz w:val="22"/>
          <w:lang w:val="ru-RU"/>
        </w:rPr>
        <w:t>4. чтение датчика без питания: команда не выполняется</w:t>
      </w:r>
    </w:p>
    <w:p w14:paraId="561CDCCC" w14:textId="77777777" w:rsidR="00DC1D45" w:rsidRPr="00680EA8" w:rsidRDefault="00000000">
      <w:pPr>
        <w:spacing w:line="252" w:lineRule="auto"/>
        <w:ind w:left="312" w:firstLine="0"/>
        <w:rPr>
          <w:lang w:val="ru-RU"/>
        </w:rPr>
      </w:pPr>
      <w:r w:rsidRPr="00680EA8">
        <w:rPr>
          <w:rFonts w:cs="Times New Roman"/>
          <w:sz w:val="22"/>
          <w:lang w:val="ru-RU"/>
        </w:rPr>
        <w:t>5. съемка Земли: после подготовки выполняется фото</w:t>
      </w:r>
    </w:p>
    <w:p w14:paraId="2C4F64EA" w14:textId="77777777" w:rsidR="00DC1D45" w:rsidRPr="00680EA8" w:rsidRDefault="00000000">
      <w:pPr>
        <w:spacing w:line="252" w:lineRule="auto"/>
        <w:ind w:left="312" w:firstLine="0"/>
        <w:rPr>
          <w:lang w:val="ru-RU"/>
        </w:rPr>
      </w:pPr>
      <w:r w:rsidRPr="00680EA8">
        <w:rPr>
          <w:rFonts w:cs="Times New Roman"/>
          <w:sz w:val="22"/>
          <w:lang w:val="ru-RU"/>
        </w:rPr>
        <w:t>6. условный переход: строка меняется при истинном условии</w:t>
      </w:r>
    </w:p>
    <w:p w14:paraId="7CDF2093" w14:textId="77777777" w:rsidR="00DC1D45" w:rsidRPr="00680EA8" w:rsidRDefault="00000000">
      <w:pPr>
        <w:spacing w:line="252" w:lineRule="auto"/>
        <w:ind w:left="312" w:firstLine="0"/>
        <w:rPr>
          <w:lang w:val="ru-RU"/>
        </w:rPr>
      </w:pPr>
      <w:r w:rsidRPr="00680EA8">
        <w:rPr>
          <w:rFonts w:cs="Times New Roman"/>
          <w:sz w:val="22"/>
          <w:lang w:val="ru-RU"/>
        </w:rPr>
        <w:t>7. пауза: симуляция останавливается и продолжается</w:t>
      </w:r>
    </w:p>
    <w:p w14:paraId="16F190C1" w14:textId="77777777" w:rsidR="00DC1D45" w:rsidRPr="00680EA8" w:rsidRDefault="00000000">
      <w:pPr>
        <w:spacing w:line="252" w:lineRule="auto"/>
        <w:ind w:left="312" w:firstLine="0"/>
        <w:rPr>
          <w:lang w:val="ru-RU"/>
        </w:rPr>
      </w:pPr>
      <w:r w:rsidRPr="00680EA8">
        <w:rPr>
          <w:rFonts w:cs="Times New Roman"/>
          <w:sz w:val="22"/>
          <w:lang w:val="ru-RU"/>
        </w:rPr>
        <w:t>8. завершение миссии: все цели отмечаются выполненными</w:t>
      </w:r>
    </w:p>
    <w:p w14:paraId="4C4AFE93" w14:textId="77777777" w:rsidR="00DC1D45" w:rsidRPr="00680EA8" w:rsidRDefault="00000000">
      <w:pPr>
        <w:rPr>
          <w:lang w:val="ru-RU"/>
        </w:rPr>
      </w:pPr>
      <w:r w:rsidRPr="00680EA8">
        <w:rPr>
          <w:rFonts w:cs="Times New Roman"/>
          <w:lang w:val="ru-RU"/>
        </w:rPr>
        <w:t>Результаты проверки подтвердили работоспособность основных функций: выбор миссии, сборка программы, выполнение команд, обработка ошибок, пауза, проверка целей и сохранение пользовательских сценариев.</w:t>
      </w:r>
    </w:p>
    <w:p w14:paraId="74152BA9" w14:textId="77777777" w:rsidR="00DC1D45" w:rsidRPr="00680EA8" w:rsidRDefault="00000000">
      <w:pPr>
        <w:rPr>
          <w:lang w:val="ru-RU"/>
        </w:rPr>
      </w:pPr>
      <w:r w:rsidRPr="00680EA8">
        <w:rPr>
          <w:rFonts w:cs="Times New Roman"/>
          <w:lang w:val="ru-RU"/>
        </w:rPr>
        <w:t xml:space="preserve">Выявлены направления дальнейшего улучшения. В отдельных строках исходного кода присутствуют русскоязычные сообщения с нарушенной кодировкой отображения, поэтому для финальной версии требуется унифицировать файлы в </w:t>
      </w:r>
      <w:r>
        <w:rPr>
          <w:rFonts w:cs="Times New Roman"/>
        </w:rPr>
        <w:t>UTF</w:t>
      </w:r>
      <w:r w:rsidRPr="00680EA8">
        <w:rPr>
          <w:rFonts w:cs="Times New Roman"/>
          <w:lang w:val="ru-RU"/>
        </w:rPr>
        <w:t xml:space="preserve">-8. Также целесообразно добавить автоматизированные </w:t>
      </w:r>
      <w:r>
        <w:rPr>
          <w:rFonts w:cs="Times New Roman"/>
        </w:rPr>
        <w:t>PlayMode</w:t>
      </w:r>
      <w:r w:rsidRPr="00680EA8">
        <w:rPr>
          <w:rFonts w:cs="Times New Roman"/>
          <w:lang w:val="ru-RU"/>
        </w:rPr>
        <w:t xml:space="preserve">-тесты для </w:t>
      </w:r>
      <w:r>
        <w:rPr>
          <w:rFonts w:cs="Times New Roman"/>
        </w:rPr>
        <w:t>ProgramExecutor</w:t>
      </w:r>
      <w:r w:rsidRPr="00680EA8">
        <w:rPr>
          <w:rFonts w:cs="Times New Roman"/>
          <w:lang w:val="ru-RU"/>
        </w:rPr>
        <w:t xml:space="preserve">, </w:t>
      </w:r>
      <w:r>
        <w:rPr>
          <w:rFonts w:cs="Times New Roman"/>
        </w:rPr>
        <w:t>MissionSystem</w:t>
      </w:r>
      <w:r w:rsidRPr="00680EA8">
        <w:rPr>
          <w:rFonts w:cs="Times New Roman"/>
          <w:lang w:val="ru-RU"/>
        </w:rPr>
        <w:t xml:space="preserve"> и </w:t>
      </w:r>
      <w:r>
        <w:rPr>
          <w:rFonts w:cs="Times New Roman"/>
        </w:rPr>
        <w:t>SatelliteState</w:t>
      </w:r>
      <w:r w:rsidRPr="00680EA8">
        <w:rPr>
          <w:rFonts w:cs="Times New Roman"/>
          <w:lang w:val="ru-RU"/>
        </w:rPr>
        <w:t>.</w:t>
      </w:r>
    </w:p>
    <w:p w14:paraId="6B38DF90" w14:textId="77777777" w:rsidR="00DC1D45" w:rsidRPr="00680EA8" w:rsidRDefault="00000000">
      <w:pPr>
        <w:rPr>
          <w:lang w:val="ru-RU"/>
        </w:rPr>
      </w:pPr>
      <w:r w:rsidRPr="00680EA8">
        <w:rPr>
          <w:rFonts w:cs="Times New Roman"/>
          <w:lang w:val="ru-RU"/>
        </w:rPr>
        <w:t>Вывод: прототип выполняет поставленную учебную задачу и может использоваться как основа для дальнейшего развития симулятора.</w:t>
      </w:r>
    </w:p>
    <w:p w14:paraId="7FE58A2D" w14:textId="77777777" w:rsidR="00DC1D45" w:rsidRPr="00680EA8" w:rsidRDefault="00000000">
      <w:pPr>
        <w:rPr>
          <w:lang w:val="ru-RU"/>
        </w:rPr>
      </w:pPr>
      <w:r w:rsidRPr="00680EA8">
        <w:rPr>
          <w:lang w:val="ru-RU"/>
        </w:rPr>
        <w:br w:type="page"/>
      </w:r>
    </w:p>
    <w:p w14:paraId="23F2CBB9" w14:textId="77777777" w:rsidR="00DC1D45" w:rsidRPr="00680EA8" w:rsidRDefault="00000000">
      <w:pPr>
        <w:pStyle w:val="1"/>
        <w:rPr>
          <w:lang w:val="ru-RU"/>
        </w:rPr>
      </w:pPr>
      <w:r w:rsidRPr="00680EA8">
        <w:rPr>
          <w:rFonts w:ascii="Times New Roman" w:eastAsia="Times New Roman" w:hAnsi="Times New Roman" w:cs="Times New Roman"/>
          <w:lang w:val="ru-RU"/>
        </w:rPr>
        <w:lastRenderedPageBreak/>
        <w:t>ГЛАВА 4. ЭКОНОМИЧЕСКОЕ ОБОСНОВАНИЕ</w:t>
      </w:r>
    </w:p>
    <w:p w14:paraId="347E36EC" w14:textId="77777777" w:rsidR="00DC1D45" w:rsidRPr="00680EA8" w:rsidRDefault="00000000">
      <w:pPr>
        <w:rPr>
          <w:lang w:val="ru-RU"/>
        </w:rPr>
      </w:pPr>
      <w:r w:rsidRPr="00680EA8">
        <w:rPr>
          <w:rFonts w:cs="Times New Roman"/>
          <w:lang w:val="ru-RU"/>
        </w:rPr>
        <w:t>Экономическое обоснование выполнено для оценки затрат на создание прототипа и целесообразности его применения в учебном процессе. Основную часть затрат составляют трудозатраты разработчика.</w:t>
      </w:r>
    </w:p>
    <w:p w14:paraId="690DD6D8" w14:textId="77777777" w:rsidR="00DC1D45" w:rsidRPr="00680EA8" w:rsidRDefault="00000000">
      <w:pPr>
        <w:rPr>
          <w:lang w:val="ru-RU"/>
        </w:rPr>
      </w:pPr>
      <w:r w:rsidRPr="00680EA8">
        <w:rPr>
          <w:rFonts w:cs="Times New Roman"/>
          <w:lang w:val="ru-RU"/>
        </w:rPr>
        <w:t xml:space="preserve">Календарный план включает анализ предметной области, проектирование архитектуры, подготовку </w:t>
      </w:r>
      <w:r>
        <w:rPr>
          <w:rFonts w:cs="Times New Roman"/>
        </w:rPr>
        <w:t>Unity</w:t>
      </w:r>
      <w:r w:rsidRPr="00680EA8">
        <w:rPr>
          <w:rFonts w:cs="Times New Roman"/>
          <w:lang w:val="ru-RU"/>
        </w:rPr>
        <w:t>-сцен, разработку программной панели, реализацию симуляции спутника, систему миссий, тестирование и подготовку документации. Общая трудоемкость оценивается в 272 человеко-часа.</w:t>
      </w:r>
    </w:p>
    <w:p w14:paraId="52F817E0" w14:textId="77777777" w:rsidR="00DC1D45" w:rsidRPr="00680EA8" w:rsidRDefault="00000000">
      <w:pPr>
        <w:rPr>
          <w:lang w:val="ru-RU"/>
        </w:rPr>
      </w:pPr>
      <w:r w:rsidRPr="00680EA8">
        <w:rPr>
          <w:rFonts w:cs="Times New Roman"/>
          <w:lang w:val="ru-RU"/>
        </w:rPr>
        <w:t xml:space="preserve">При условной ставке 350 руб. за час фонд оплаты труда составляет 272 </w:t>
      </w:r>
      <w:r>
        <w:rPr>
          <w:rFonts w:cs="Times New Roman"/>
        </w:rPr>
        <w:t>x</w:t>
      </w:r>
      <w:r w:rsidRPr="00680EA8">
        <w:rPr>
          <w:rFonts w:cs="Times New Roman"/>
          <w:lang w:val="ru-RU"/>
        </w:rPr>
        <w:t xml:space="preserve"> 350 = 95 200 руб. С учетом электроэнергии, амортизации оборудования, справочных материалов и резерва на доработки ориентировочная стоимость проекта составляет 106 995 руб.</w:t>
      </w:r>
    </w:p>
    <w:p w14:paraId="12B8CC70" w14:textId="77777777" w:rsidR="00DC1D45" w:rsidRPr="00680EA8" w:rsidRDefault="00000000">
      <w:pPr>
        <w:spacing w:after="20" w:line="252" w:lineRule="auto"/>
        <w:ind w:firstLine="0"/>
        <w:jc w:val="left"/>
        <w:rPr>
          <w:lang w:val="ru-RU"/>
        </w:rPr>
      </w:pPr>
      <w:r w:rsidRPr="00680EA8">
        <w:rPr>
          <w:rFonts w:cs="Times New Roman"/>
          <w:b/>
          <w:sz w:val="22"/>
          <w:lang w:val="ru-RU"/>
        </w:rPr>
        <w:t>Смета затрат:</w:t>
      </w:r>
    </w:p>
    <w:p w14:paraId="568792EB" w14:textId="77777777" w:rsidR="00DC1D45" w:rsidRPr="00680EA8" w:rsidRDefault="00000000">
      <w:pPr>
        <w:spacing w:line="252" w:lineRule="auto"/>
        <w:ind w:left="312" w:firstLine="0"/>
        <w:rPr>
          <w:lang w:val="ru-RU"/>
        </w:rPr>
      </w:pPr>
      <w:r w:rsidRPr="00680EA8">
        <w:rPr>
          <w:rFonts w:cs="Times New Roman"/>
          <w:sz w:val="22"/>
          <w:lang w:val="ru-RU"/>
        </w:rPr>
        <w:t>- труд разработчика: 95 200 руб.</w:t>
      </w:r>
    </w:p>
    <w:p w14:paraId="2A1C1DFC" w14:textId="77777777" w:rsidR="00DC1D45" w:rsidRPr="00680EA8" w:rsidRDefault="00000000">
      <w:pPr>
        <w:spacing w:line="252" w:lineRule="auto"/>
        <w:ind w:left="312" w:firstLine="0"/>
        <w:rPr>
          <w:lang w:val="ru-RU"/>
        </w:rPr>
      </w:pPr>
      <w:r w:rsidRPr="00680EA8">
        <w:rPr>
          <w:rFonts w:cs="Times New Roman"/>
          <w:sz w:val="22"/>
          <w:lang w:val="ru-RU"/>
        </w:rPr>
        <w:t>- электроэнергия: 1 200 руб.</w:t>
      </w:r>
    </w:p>
    <w:p w14:paraId="13B71382" w14:textId="77777777" w:rsidR="00DC1D45" w:rsidRPr="00680EA8" w:rsidRDefault="00000000">
      <w:pPr>
        <w:spacing w:line="252" w:lineRule="auto"/>
        <w:ind w:left="312" w:firstLine="0"/>
        <w:rPr>
          <w:lang w:val="ru-RU"/>
        </w:rPr>
      </w:pPr>
      <w:r w:rsidRPr="00680EA8">
        <w:rPr>
          <w:rFonts w:cs="Times New Roman"/>
          <w:sz w:val="22"/>
          <w:lang w:val="ru-RU"/>
        </w:rPr>
        <w:t>- амортизация оборудования: 4 000 руб.</w:t>
      </w:r>
    </w:p>
    <w:p w14:paraId="71741639" w14:textId="77777777" w:rsidR="00DC1D45" w:rsidRPr="00680EA8" w:rsidRDefault="00000000">
      <w:pPr>
        <w:spacing w:line="252" w:lineRule="auto"/>
        <w:ind w:left="312" w:firstLine="0"/>
        <w:rPr>
          <w:lang w:val="ru-RU"/>
        </w:rPr>
      </w:pPr>
      <w:r w:rsidRPr="00680EA8">
        <w:rPr>
          <w:rFonts w:cs="Times New Roman"/>
          <w:sz w:val="22"/>
          <w:lang w:val="ru-RU"/>
        </w:rPr>
        <w:t>- интернет и материалы: 1 500 руб.</w:t>
      </w:r>
    </w:p>
    <w:p w14:paraId="0D858B29" w14:textId="77777777" w:rsidR="00DC1D45" w:rsidRPr="00680EA8" w:rsidRDefault="00000000">
      <w:pPr>
        <w:spacing w:line="252" w:lineRule="auto"/>
        <w:ind w:left="312" w:firstLine="0"/>
        <w:rPr>
          <w:lang w:val="ru-RU"/>
        </w:rPr>
      </w:pPr>
      <w:r w:rsidRPr="00680EA8">
        <w:rPr>
          <w:rFonts w:cs="Times New Roman"/>
          <w:sz w:val="22"/>
          <w:lang w:val="ru-RU"/>
        </w:rPr>
        <w:t>- резерв на доработки: 5 095 руб.</w:t>
      </w:r>
    </w:p>
    <w:p w14:paraId="57386083" w14:textId="77777777" w:rsidR="00DC1D45" w:rsidRPr="00680EA8" w:rsidRDefault="00000000">
      <w:pPr>
        <w:spacing w:line="252" w:lineRule="auto"/>
        <w:ind w:left="312" w:firstLine="0"/>
        <w:rPr>
          <w:lang w:val="ru-RU"/>
        </w:rPr>
      </w:pPr>
      <w:r w:rsidRPr="00680EA8">
        <w:rPr>
          <w:rFonts w:cs="Times New Roman"/>
          <w:sz w:val="22"/>
          <w:lang w:val="ru-RU"/>
        </w:rPr>
        <w:t>- итого: 106 995 руб.</w:t>
      </w:r>
    </w:p>
    <w:p w14:paraId="28DB5968" w14:textId="77777777" w:rsidR="00DC1D45" w:rsidRPr="00680EA8" w:rsidRDefault="00000000">
      <w:pPr>
        <w:rPr>
          <w:lang w:val="ru-RU"/>
        </w:rPr>
      </w:pPr>
      <w:r w:rsidRPr="00680EA8">
        <w:rPr>
          <w:rFonts w:cs="Times New Roman"/>
          <w:lang w:val="ru-RU"/>
        </w:rPr>
        <w:t>Педагогический эффект выражается в снижении времени объяснения и отладки алгоритмов. Если в группе из 20 студентов провести 6 занятий, а симулятор сократит самостоятельную отладку на 3 часа на студента, экономия составит около 360 человеко-часов.</w:t>
      </w:r>
    </w:p>
    <w:p w14:paraId="0201C021" w14:textId="77777777" w:rsidR="00DC1D45" w:rsidRPr="00680EA8" w:rsidRDefault="00000000">
      <w:pPr>
        <w:rPr>
          <w:lang w:val="ru-RU"/>
        </w:rPr>
      </w:pPr>
      <w:r w:rsidRPr="00680EA8">
        <w:rPr>
          <w:rFonts w:cs="Times New Roman"/>
          <w:lang w:val="ru-RU"/>
        </w:rPr>
        <w:t>Вывод: разработка экономически и методически целесообразна, так как один созданный прототип может многократно использоваться на занятиях и адаптироваться под новые учебные сценарии.</w:t>
      </w:r>
    </w:p>
    <w:p w14:paraId="18346132" w14:textId="77777777" w:rsidR="00DC1D45" w:rsidRPr="00680EA8" w:rsidRDefault="00000000">
      <w:pPr>
        <w:rPr>
          <w:lang w:val="ru-RU"/>
        </w:rPr>
      </w:pPr>
      <w:r w:rsidRPr="00680EA8">
        <w:rPr>
          <w:lang w:val="ru-RU"/>
        </w:rPr>
        <w:br w:type="page"/>
      </w:r>
    </w:p>
    <w:p w14:paraId="2C817F47" w14:textId="77777777" w:rsidR="00DC1D45" w:rsidRPr="00680EA8" w:rsidRDefault="00000000">
      <w:pPr>
        <w:pStyle w:val="1"/>
        <w:rPr>
          <w:lang w:val="ru-RU"/>
        </w:rPr>
      </w:pPr>
      <w:r w:rsidRPr="00680EA8">
        <w:rPr>
          <w:rFonts w:ascii="Times New Roman" w:eastAsia="Times New Roman" w:hAnsi="Times New Roman" w:cs="Times New Roman"/>
          <w:lang w:val="ru-RU"/>
        </w:rPr>
        <w:lastRenderedPageBreak/>
        <w:t>ЗАКЛЮЧЕНИЕ</w:t>
      </w:r>
    </w:p>
    <w:p w14:paraId="7EFC958A" w14:textId="77777777" w:rsidR="00DC1D45" w:rsidRPr="00680EA8" w:rsidRDefault="00000000">
      <w:pPr>
        <w:rPr>
          <w:lang w:val="ru-RU"/>
        </w:rPr>
      </w:pPr>
      <w:r w:rsidRPr="00680EA8">
        <w:rPr>
          <w:rFonts w:cs="Times New Roman"/>
          <w:lang w:val="ru-RU"/>
        </w:rPr>
        <w:t xml:space="preserve">В ходе выпускной квалификационной работы разработан прототип системы </w:t>
      </w:r>
      <w:r>
        <w:rPr>
          <w:rFonts w:cs="Times New Roman"/>
        </w:rPr>
        <w:t>COSMA</w:t>
      </w:r>
      <w:r w:rsidRPr="00680EA8">
        <w:rPr>
          <w:rFonts w:cs="Times New Roman"/>
          <w:lang w:val="ru-RU"/>
        </w:rPr>
        <w:t xml:space="preserve"> для моделирования и симуляции малого космического аппарата. Система объединяет 3</w:t>
      </w:r>
      <w:r>
        <w:rPr>
          <w:rFonts w:cs="Times New Roman"/>
        </w:rPr>
        <w:t>D</w:t>
      </w:r>
      <w:r w:rsidRPr="00680EA8">
        <w:rPr>
          <w:rFonts w:cs="Times New Roman"/>
          <w:lang w:val="ru-RU"/>
        </w:rPr>
        <w:t>-визуализацию, визуальное программирование, состояние спутника, учебные миссии и проверку результатов.</w:t>
      </w:r>
    </w:p>
    <w:p w14:paraId="3B01CBAA" w14:textId="77777777" w:rsidR="00DC1D45" w:rsidRPr="00680EA8" w:rsidRDefault="00000000">
      <w:pPr>
        <w:rPr>
          <w:lang w:val="ru-RU"/>
        </w:rPr>
      </w:pPr>
      <w:r w:rsidRPr="00680EA8">
        <w:rPr>
          <w:rFonts w:cs="Times New Roman"/>
          <w:lang w:val="ru-RU"/>
        </w:rPr>
        <w:t>Были проанализированы существующие решения, сформулированы требования, спроектирована архитектура, реализованы команды управления, модель орбитального движения, датчики, фотосъемка, передача данных и сохранение прогресса. Функциональное тестирование подтвердило работоспособность основных сценариев.</w:t>
      </w:r>
    </w:p>
    <w:p w14:paraId="4EEF0E66" w14:textId="77777777" w:rsidR="00DC1D45" w:rsidRPr="00680EA8" w:rsidRDefault="00000000">
      <w:pPr>
        <w:rPr>
          <w:lang w:val="ru-RU"/>
        </w:rPr>
      </w:pPr>
      <w:r w:rsidRPr="00680EA8">
        <w:rPr>
          <w:rFonts w:cs="Times New Roman"/>
          <w:lang w:val="ru-RU"/>
        </w:rPr>
        <w:t xml:space="preserve">Цель работы достигнута. Разработанный прототип имеет практическую значимость для подготовки студентов по программированию и инженерии космических систем. Дальнейшее развитие может включать более точную физическую модель, новые датчики, внешнее </w:t>
      </w:r>
      <w:r>
        <w:rPr>
          <w:rFonts w:cs="Times New Roman"/>
        </w:rPr>
        <w:t>API</w:t>
      </w:r>
      <w:r w:rsidRPr="00680EA8">
        <w:rPr>
          <w:rFonts w:cs="Times New Roman"/>
          <w:lang w:val="ru-RU"/>
        </w:rPr>
        <w:t xml:space="preserve"> и автоматизированные тесты.</w:t>
      </w:r>
    </w:p>
    <w:p w14:paraId="4408507F" w14:textId="77777777" w:rsidR="00DC1D45" w:rsidRPr="00680EA8" w:rsidRDefault="00000000">
      <w:pPr>
        <w:pStyle w:val="21"/>
        <w:rPr>
          <w:lang w:val="ru-RU"/>
        </w:rPr>
      </w:pPr>
      <w:r w:rsidRPr="00680EA8">
        <w:rPr>
          <w:rFonts w:ascii="Times New Roman" w:eastAsia="Times New Roman" w:hAnsi="Times New Roman" w:cs="Times New Roman"/>
          <w:lang w:val="ru-RU"/>
        </w:rPr>
        <w:t>СПИСОК ИСПОЛЬЗОВАННЫХ ИСТОЧНИКОВ</w:t>
      </w:r>
    </w:p>
    <w:p w14:paraId="0E04F221" w14:textId="77777777" w:rsidR="00DC1D45" w:rsidRPr="00680EA8" w:rsidRDefault="00000000">
      <w:pPr>
        <w:spacing w:line="252" w:lineRule="auto"/>
        <w:ind w:firstLine="0"/>
        <w:rPr>
          <w:lang w:val="ru-RU"/>
        </w:rPr>
      </w:pPr>
      <w:r w:rsidRPr="00680EA8">
        <w:rPr>
          <w:rFonts w:cs="Times New Roman"/>
          <w:sz w:val="21"/>
          <w:lang w:val="ru-RU"/>
        </w:rPr>
        <w:t>1. ГОСТ 7.32-2001. Отчет о научно-исследовательской работе. Структура и правила оформления.</w:t>
      </w:r>
    </w:p>
    <w:p w14:paraId="6EC9953B" w14:textId="77777777" w:rsidR="00DC1D45" w:rsidRDefault="00000000">
      <w:pPr>
        <w:spacing w:line="252" w:lineRule="auto"/>
        <w:ind w:firstLine="0"/>
      </w:pPr>
      <w:r w:rsidRPr="00680EA8">
        <w:rPr>
          <w:rFonts w:cs="Times New Roman"/>
          <w:sz w:val="21"/>
          <w:lang w:val="ru-RU"/>
        </w:rPr>
        <w:t xml:space="preserve">2. Методические рекомендации по подготовке ВКР по специальности 09.02.07. </w:t>
      </w:r>
      <w:r>
        <w:rPr>
          <w:rFonts w:cs="Times New Roman"/>
          <w:sz w:val="21"/>
        </w:rPr>
        <w:t>СПб ГБ ПОУ КЭИТ, 2026.</w:t>
      </w:r>
    </w:p>
    <w:p w14:paraId="466EEFF2" w14:textId="77777777" w:rsidR="00DC1D45" w:rsidRDefault="00000000">
      <w:pPr>
        <w:spacing w:line="252" w:lineRule="auto"/>
        <w:ind w:firstLine="0"/>
      </w:pPr>
      <w:r>
        <w:rPr>
          <w:rFonts w:cs="Times New Roman"/>
          <w:sz w:val="21"/>
        </w:rPr>
        <w:t>3. Unity Technologies. Unity User Manual.</w:t>
      </w:r>
    </w:p>
    <w:p w14:paraId="28F7E5F7" w14:textId="77777777" w:rsidR="00DC1D45" w:rsidRDefault="00000000">
      <w:pPr>
        <w:spacing w:line="252" w:lineRule="auto"/>
        <w:ind w:firstLine="0"/>
      </w:pPr>
      <w:r>
        <w:rPr>
          <w:rFonts w:cs="Times New Roman"/>
          <w:sz w:val="21"/>
        </w:rPr>
        <w:t>4. Unity Technologies. Unity Scripting API.</w:t>
      </w:r>
    </w:p>
    <w:p w14:paraId="493E0068" w14:textId="77777777" w:rsidR="00DC1D45" w:rsidRDefault="00000000">
      <w:pPr>
        <w:spacing w:line="252" w:lineRule="auto"/>
        <w:ind w:firstLine="0"/>
      </w:pPr>
      <w:r>
        <w:rPr>
          <w:rFonts w:cs="Times New Roman"/>
          <w:sz w:val="21"/>
        </w:rPr>
        <w:t>5. Microsoft. C# language documentation.</w:t>
      </w:r>
    </w:p>
    <w:p w14:paraId="6AA28127" w14:textId="77777777" w:rsidR="00DC1D45" w:rsidRDefault="00000000">
      <w:pPr>
        <w:spacing w:line="252" w:lineRule="auto"/>
        <w:ind w:firstLine="0"/>
      </w:pPr>
      <w:r>
        <w:rPr>
          <w:rFonts w:cs="Times New Roman"/>
          <w:sz w:val="21"/>
        </w:rPr>
        <w:t>6. NASA. General Mission Analysis Tool User Guide.</w:t>
      </w:r>
    </w:p>
    <w:p w14:paraId="77419A2B" w14:textId="77777777" w:rsidR="00DC1D45" w:rsidRDefault="00000000">
      <w:pPr>
        <w:spacing w:line="252" w:lineRule="auto"/>
        <w:ind w:firstLine="0"/>
      </w:pPr>
      <w:r>
        <w:rPr>
          <w:rFonts w:cs="Times New Roman"/>
          <w:sz w:val="21"/>
        </w:rPr>
        <w:t>7. Markley F. L., Crassidis J. L. Fundamentals of Spacecraft Attitude Determination and Control.</w:t>
      </w:r>
    </w:p>
    <w:sectPr w:rsidR="00DC1D45" w:rsidSect="00034616">
      <w:footerReference w:type="default" r:id="rId8"/>
      <w:pgSz w:w="11906" w:h="16838"/>
      <w:pgMar w:top="850" w:right="850" w:bottom="85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CC445" w14:textId="77777777" w:rsidR="002F600D" w:rsidRDefault="002F600D">
      <w:pPr>
        <w:spacing w:line="240" w:lineRule="auto"/>
      </w:pPr>
      <w:r>
        <w:separator/>
      </w:r>
    </w:p>
  </w:endnote>
  <w:endnote w:type="continuationSeparator" w:id="0">
    <w:p w14:paraId="28FDBA92" w14:textId="77777777" w:rsidR="002F600D" w:rsidRDefault="002F60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58C5F" w14:textId="77777777" w:rsidR="00DC1D45" w:rsidRDefault="00000000">
    <w:pPr>
      <w:pStyle w:val="a7"/>
      <w:jc w:val="center"/>
    </w:pPr>
    <w:r>
      <w:rPr>
        <w:rFonts w:cs="Times New Roman"/>
        <w:sz w:val="24"/>
      </w:rPr>
      <w:fldChar w:fldCharType="begin"/>
    </w:r>
    <w:r>
      <w:rPr>
        <w:rFonts w:cs="Times New Roman"/>
        <w:sz w:val="24"/>
      </w:rPr>
      <w:instrText>PAGE</w:instrText>
    </w:r>
    <w:r>
      <w:rPr>
        <w:rFonts w:cs="Times New Roman"/>
        <w:sz w:val="24"/>
      </w:rPr>
      <w:fldChar w:fldCharType="separate"/>
    </w:r>
    <w:r>
      <w:rPr>
        <w:rFonts w:cs="Times New Roman"/>
        <w:sz w:val="24"/>
      </w:rPr>
      <w:t>1</w:t>
    </w:r>
    <w:r>
      <w:rPr>
        <w:rFonts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CE1CF" w14:textId="77777777" w:rsidR="002F600D" w:rsidRDefault="002F600D">
      <w:pPr>
        <w:spacing w:line="240" w:lineRule="auto"/>
      </w:pPr>
      <w:r>
        <w:separator/>
      </w:r>
    </w:p>
  </w:footnote>
  <w:footnote w:type="continuationSeparator" w:id="0">
    <w:p w14:paraId="1FF4C85F" w14:textId="77777777" w:rsidR="002F600D" w:rsidRDefault="002F60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06677702">
    <w:abstractNumId w:val="8"/>
  </w:num>
  <w:num w:numId="2" w16cid:durableId="503328484">
    <w:abstractNumId w:val="6"/>
  </w:num>
  <w:num w:numId="3" w16cid:durableId="28994879">
    <w:abstractNumId w:val="5"/>
  </w:num>
  <w:num w:numId="4" w16cid:durableId="216161184">
    <w:abstractNumId w:val="4"/>
  </w:num>
  <w:num w:numId="5" w16cid:durableId="1425107953">
    <w:abstractNumId w:val="7"/>
  </w:num>
  <w:num w:numId="6" w16cid:durableId="1554730916">
    <w:abstractNumId w:val="3"/>
  </w:num>
  <w:num w:numId="7" w16cid:durableId="366493907">
    <w:abstractNumId w:val="2"/>
  </w:num>
  <w:num w:numId="8" w16cid:durableId="1009915544">
    <w:abstractNumId w:val="1"/>
  </w:num>
  <w:num w:numId="9" w16cid:durableId="1583296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CB4"/>
    <w:rsid w:val="0015074B"/>
    <w:rsid w:val="0029639D"/>
    <w:rsid w:val="002F600D"/>
    <w:rsid w:val="00326F90"/>
    <w:rsid w:val="00680EA8"/>
    <w:rsid w:val="00AA1D8D"/>
    <w:rsid w:val="00B47730"/>
    <w:rsid w:val="00CB0664"/>
    <w:rsid w:val="00DC1D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4F427"/>
  <w14:defaultImageDpi w14:val="300"/>
  <w15:docId w15:val="{B3A25D0A-E0AF-45C0-A26F-914DF05DA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ind w:firstLine="709"/>
      <w:jc w:val="both"/>
    </w:pPr>
    <w:rPr>
      <w:rFonts w:ascii="Times New Roman" w:eastAsia="Times New Roman" w:hAnsi="Times New Roman"/>
      <w:sz w:val="25"/>
    </w:rPr>
  </w:style>
  <w:style w:type="paragraph" w:styleId="1">
    <w:name w:val="heading 1"/>
    <w:basedOn w:val="a1"/>
    <w:next w:val="a1"/>
    <w:link w:val="10"/>
    <w:uiPriority w:val="9"/>
    <w:qFormat/>
    <w:rsid w:val="00FC693F"/>
    <w:pPr>
      <w:keepNext/>
      <w:keepLines/>
      <w:spacing w:before="80" w:after="60"/>
      <w:ind w:firstLine="0"/>
      <w:jc w:val="center"/>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80" w:after="60"/>
      <w:ind w:firstLine="0"/>
      <w:jc w:val="lef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2609</Words>
  <Characters>14872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Андрей Иванов</cp:lastModifiedBy>
  <cp:revision>2</cp:revision>
  <dcterms:created xsi:type="dcterms:W3CDTF">2013-12-23T23:15:00Z</dcterms:created>
  <dcterms:modified xsi:type="dcterms:W3CDTF">2026-04-30T09:56:00Z</dcterms:modified>
  <cp:category/>
</cp:coreProperties>
</file>