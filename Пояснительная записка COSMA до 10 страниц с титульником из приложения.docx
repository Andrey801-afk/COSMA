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E4F42" w14:textId="77777777" w:rsidR="00664CD9" w:rsidRPr="008F348D" w:rsidRDefault="00000000">
      <w:pPr>
        <w:spacing w:line="276" w:lineRule="auto"/>
        <w:ind w:firstLine="0"/>
        <w:jc w:val="center"/>
        <w:rPr>
          <w:lang w:val="ru-RU"/>
        </w:rPr>
      </w:pPr>
      <w:r w:rsidRPr="008F348D">
        <w:rPr>
          <w:rFonts w:cs="Times New Roman"/>
          <w:sz w:val="24"/>
          <w:lang w:val="ru-RU"/>
        </w:rPr>
        <w:t>ПРАВИТЕЛЬСТВО САНКТ-ПЕТЕРБУРГА</w:t>
      </w:r>
    </w:p>
    <w:p w14:paraId="3B83667A" w14:textId="77777777" w:rsidR="00664CD9" w:rsidRPr="008F348D" w:rsidRDefault="00000000">
      <w:pPr>
        <w:spacing w:line="276" w:lineRule="auto"/>
        <w:ind w:firstLine="0"/>
        <w:jc w:val="center"/>
        <w:rPr>
          <w:lang w:val="ru-RU"/>
        </w:rPr>
      </w:pPr>
      <w:r w:rsidRPr="008F348D">
        <w:rPr>
          <w:rFonts w:cs="Times New Roman"/>
          <w:sz w:val="24"/>
          <w:lang w:val="ru-RU"/>
        </w:rPr>
        <w:t>КОМИТЕТ ПО ОБРАЗОВАНИЮ</w:t>
      </w:r>
    </w:p>
    <w:p w14:paraId="3AFF2572" w14:textId="77777777" w:rsidR="00664CD9" w:rsidRPr="008F348D" w:rsidRDefault="00000000">
      <w:pPr>
        <w:spacing w:line="276" w:lineRule="auto"/>
        <w:ind w:firstLine="0"/>
        <w:jc w:val="center"/>
        <w:rPr>
          <w:lang w:val="ru-RU"/>
        </w:rPr>
      </w:pPr>
      <w:r w:rsidRPr="008F348D">
        <w:rPr>
          <w:rFonts w:cs="Times New Roman"/>
          <w:b/>
          <w:sz w:val="24"/>
          <w:lang w:val="ru-RU"/>
        </w:rPr>
        <w:t>САНКТ-ПЕТЕРБУРГСКОЕ ГОСУДАРСТВЕННОЕ БЮДЖЕТНОЕ</w:t>
      </w:r>
    </w:p>
    <w:p w14:paraId="694C590F" w14:textId="77777777" w:rsidR="00664CD9" w:rsidRPr="008F348D" w:rsidRDefault="00000000">
      <w:pPr>
        <w:spacing w:line="276" w:lineRule="auto"/>
        <w:ind w:firstLine="0"/>
        <w:jc w:val="center"/>
        <w:rPr>
          <w:lang w:val="ru-RU"/>
        </w:rPr>
      </w:pPr>
      <w:r w:rsidRPr="008F348D">
        <w:rPr>
          <w:rFonts w:cs="Times New Roman"/>
          <w:b/>
          <w:sz w:val="24"/>
          <w:lang w:val="ru-RU"/>
        </w:rPr>
        <w:t>ПРОФЕССИОНАЛЬНОЕ ОБРАЗОВАТЕЛЬНОЕ УЧРЕЖДЕНИЕ</w:t>
      </w:r>
    </w:p>
    <w:p w14:paraId="31017BB4" w14:textId="77777777" w:rsidR="00664CD9" w:rsidRPr="008F348D" w:rsidRDefault="00000000">
      <w:pPr>
        <w:spacing w:line="276" w:lineRule="auto"/>
        <w:ind w:firstLine="0"/>
        <w:jc w:val="center"/>
        <w:rPr>
          <w:lang w:val="ru-RU"/>
        </w:rPr>
      </w:pPr>
      <w:r w:rsidRPr="008F348D">
        <w:rPr>
          <w:rFonts w:cs="Times New Roman"/>
          <w:b/>
          <w:sz w:val="24"/>
          <w:lang w:val="ru-RU"/>
        </w:rPr>
        <w:t>«КОЛЛЕДЖ ЭЛЕКТРОНИКИ И ИНФОРМАЦИОННЫХ ТЕХНОЛОГИЙ</w:t>
      </w:r>
    </w:p>
    <w:p w14:paraId="20F36768" w14:textId="77777777" w:rsidR="00664CD9" w:rsidRPr="008F348D" w:rsidRDefault="00000000">
      <w:pPr>
        <w:spacing w:line="276" w:lineRule="auto"/>
        <w:ind w:firstLine="0"/>
        <w:jc w:val="center"/>
        <w:rPr>
          <w:lang w:val="ru-RU"/>
        </w:rPr>
      </w:pPr>
      <w:r w:rsidRPr="008F348D">
        <w:rPr>
          <w:rFonts w:cs="Times New Roman"/>
          <w:b/>
          <w:sz w:val="24"/>
          <w:lang w:val="ru-RU"/>
        </w:rPr>
        <w:t>ИМЕНИ ГЕРОЯ РОССИЙСКОЙ ФЕДЕРАЦИИ В.К. ШИРОКОВА»</w:t>
      </w:r>
    </w:p>
    <w:p w14:paraId="34D2D168" w14:textId="77777777" w:rsidR="00664CD9" w:rsidRPr="008F348D" w:rsidRDefault="00664CD9">
      <w:pPr>
        <w:rPr>
          <w:lang w:val="ru-RU"/>
        </w:rPr>
      </w:pPr>
    </w:p>
    <w:p w14:paraId="16B84758" w14:textId="77777777" w:rsidR="00664CD9" w:rsidRPr="008F348D" w:rsidRDefault="00664CD9">
      <w:pPr>
        <w:rPr>
          <w:lang w:val="ru-RU"/>
        </w:rPr>
      </w:pPr>
    </w:p>
    <w:p w14:paraId="7287491E" w14:textId="7EBC7D77" w:rsidR="00664CD9" w:rsidRPr="008F348D" w:rsidRDefault="00000000" w:rsidP="008F348D">
      <w:pPr>
        <w:spacing w:line="276" w:lineRule="auto"/>
        <w:ind w:firstLine="0"/>
        <w:jc w:val="left"/>
        <w:rPr>
          <w:lang w:val="ru-RU"/>
        </w:rPr>
      </w:pPr>
      <w:r w:rsidRPr="008F348D">
        <w:rPr>
          <w:rFonts w:cs="Times New Roman"/>
          <w:sz w:val="24"/>
          <w:lang w:val="ru-RU"/>
        </w:rPr>
        <w:t>группа ____________________</w:t>
      </w:r>
    </w:p>
    <w:p w14:paraId="102502F4" w14:textId="77777777" w:rsidR="008F348D" w:rsidRPr="008F348D" w:rsidRDefault="008F348D" w:rsidP="008F348D">
      <w:pPr>
        <w:spacing w:line="276" w:lineRule="auto"/>
        <w:ind w:firstLine="0"/>
        <w:jc w:val="left"/>
        <w:rPr>
          <w:lang w:val="ru-RU"/>
        </w:rPr>
      </w:pPr>
      <w:r w:rsidRPr="008F348D">
        <w:rPr>
          <w:rFonts w:cs="Times New Roman"/>
          <w:sz w:val="24"/>
          <w:lang w:val="ru-RU"/>
        </w:rPr>
        <w:t>09.02.07</w:t>
      </w:r>
      <w:r>
        <w:rPr>
          <w:rFonts w:cs="Times New Roman"/>
          <w:sz w:val="24"/>
          <w:lang w:val="ru-RU"/>
        </w:rPr>
        <w:t xml:space="preserve"> </w:t>
      </w:r>
      <w:r w:rsidRPr="008F348D">
        <w:rPr>
          <w:rFonts w:cs="Times New Roman"/>
          <w:sz w:val="22"/>
          <w:lang w:val="ru-RU"/>
        </w:rPr>
        <w:t>специальности</w:t>
      </w:r>
    </w:p>
    <w:p w14:paraId="4B0CF8B6" w14:textId="77777777" w:rsidR="00664CD9" w:rsidRPr="008F348D" w:rsidRDefault="00664CD9">
      <w:pPr>
        <w:rPr>
          <w:lang w:val="ru-RU"/>
        </w:rPr>
      </w:pPr>
    </w:p>
    <w:p w14:paraId="4BAE3ED9" w14:textId="77777777" w:rsidR="00664CD9" w:rsidRPr="008F348D" w:rsidRDefault="00000000">
      <w:pPr>
        <w:spacing w:line="276" w:lineRule="auto"/>
        <w:ind w:firstLine="0"/>
        <w:jc w:val="right"/>
        <w:rPr>
          <w:lang w:val="ru-RU"/>
        </w:rPr>
      </w:pPr>
      <w:r w:rsidRPr="008F348D">
        <w:rPr>
          <w:rFonts w:cs="Times New Roman"/>
          <w:sz w:val="24"/>
          <w:lang w:val="ru-RU"/>
        </w:rPr>
        <w:t>Допущено к защите</w:t>
      </w:r>
      <w:r w:rsidRPr="008F348D">
        <w:rPr>
          <w:rFonts w:cs="Times New Roman"/>
          <w:sz w:val="24"/>
          <w:lang w:val="ru-RU"/>
        </w:rPr>
        <w:br/>
        <w:t>Зам. директора по УПР</w:t>
      </w:r>
      <w:r w:rsidRPr="008F348D">
        <w:rPr>
          <w:rFonts w:cs="Times New Roman"/>
          <w:sz w:val="24"/>
          <w:lang w:val="ru-RU"/>
        </w:rPr>
        <w:br/>
        <w:t>________________ / __________________</w:t>
      </w:r>
      <w:r w:rsidRPr="008F348D">
        <w:rPr>
          <w:rFonts w:cs="Times New Roman"/>
          <w:sz w:val="24"/>
          <w:lang w:val="ru-RU"/>
        </w:rPr>
        <w:br/>
        <w:t>________________</w:t>
      </w:r>
      <w:r w:rsidRPr="008F348D">
        <w:rPr>
          <w:rFonts w:cs="Times New Roman"/>
          <w:sz w:val="24"/>
          <w:lang w:val="ru-RU"/>
        </w:rPr>
        <w:br/>
      </w:r>
    </w:p>
    <w:p w14:paraId="76ADF7C6" w14:textId="77777777" w:rsidR="00664CD9" w:rsidRPr="008F348D" w:rsidRDefault="00664CD9">
      <w:pPr>
        <w:rPr>
          <w:lang w:val="ru-RU"/>
        </w:rPr>
      </w:pPr>
    </w:p>
    <w:p w14:paraId="0B076B2F" w14:textId="77777777" w:rsidR="00664CD9" w:rsidRPr="008F348D" w:rsidRDefault="00000000">
      <w:pPr>
        <w:spacing w:line="276" w:lineRule="auto"/>
        <w:ind w:firstLine="0"/>
        <w:jc w:val="center"/>
        <w:rPr>
          <w:lang w:val="ru-RU"/>
        </w:rPr>
      </w:pPr>
      <w:r w:rsidRPr="008F348D">
        <w:rPr>
          <w:rFonts w:cs="Times New Roman"/>
          <w:b/>
          <w:sz w:val="26"/>
          <w:lang w:val="ru-RU"/>
        </w:rPr>
        <w:t>РАЗРАБОТКА КОМПЛЕКСНОЙ СИСТЕМЫ</w:t>
      </w:r>
    </w:p>
    <w:p w14:paraId="36A78E1E" w14:textId="77777777" w:rsidR="00664CD9" w:rsidRPr="008F348D" w:rsidRDefault="00000000">
      <w:pPr>
        <w:spacing w:line="276" w:lineRule="auto"/>
        <w:ind w:firstLine="0"/>
        <w:jc w:val="center"/>
        <w:rPr>
          <w:lang w:val="ru-RU"/>
        </w:rPr>
      </w:pPr>
      <w:r w:rsidRPr="008F348D">
        <w:rPr>
          <w:rFonts w:cs="Times New Roman"/>
          <w:b/>
          <w:sz w:val="26"/>
          <w:lang w:val="ru-RU"/>
        </w:rPr>
        <w:t>МОДЕЛИРОВАНИЯ И СИМУЛЯЦИИ</w:t>
      </w:r>
    </w:p>
    <w:p w14:paraId="5503D689" w14:textId="77777777" w:rsidR="00664CD9" w:rsidRPr="008F348D" w:rsidRDefault="00000000">
      <w:pPr>
        <w:spacing w:line="276" w:lineRule="auto"/>
        <w:ind w:firstLine="0"/>
        <w:jc w:val="center"/>
        <w:rPr>
          <w:lang w:val="ru-RU"/>
        </w:rPr>
      </w:pPr>
      <w:r w:rsidRPr="008F348D">
        <w:rPr>
          <w:rFonts w:cs="Times New Roman"/>
          <w:b/>
          <w:sz w:val="26"/>
          <w:lang w:val="ru-RU"/>
        </w:rPr>
        <w:t xml:space="preserve">МАЛОГО КОСМИЧЕСКОГО АППАРАТА </w:t>
      </w:r>
      <w:r>
        <w:rPr>
          <w:rFonts w:cs="Times New Roman"/>
          <w:b/>
          <w:sz w:val="26"/>
        </w:rPr>
        <w:t>COSMA</w:t>
      </w:r>
    </w:p>
    <w:p w14:paraId="0F4A241C" w14:textId="77777777" w:rsidR="00664CD9" w:rsidRPr="008F348D" w:rsidRDefault="00000000">
      <w:pPr>
        <w:spacing w:after="160" w:line="276" w:lineRule="auto"/>
        <w:ind w:firstLine="0"/>
        <w:jc w:val="center"/>
        <w:rPr>
          <w:lang w:val="ru-RU"/>
        </w:rPr>
      </w:pPr>
      <w:r w:rsidRPr="008F348D">
        <w:rPr>
          <w:rFonts w:cs="Times New Roman"/>
          <w:sz w:val="22"/>
          <w:lang w:val="ru-RU"/>
        </w:rPr>
        <w:t>тема дипломного проекта</w:t>
      </w:r>
    </w:p>
    <w:p w14:paraId="2A57ED96" w14:textId="77777777" w:rsidR="00664CD9" w:rsidRPr="008F348D" w:rsidRDefault="00000000">
      <w:pPr>
        <w:spacing w:line="276" w:lineRule="auto"/>
        <w:ind w:firstLine="0"/>
        <w:jc w:val="center"/>
        <w:rPr>
          <w:lang w:val="ru-RU"/>
        </w:rPr>
      </w:pPr>
      <w:r w:rsidRPr="008F348D">
        <w:rPr>
          <w:rFonts w:cs="Times New Roman"/>
          <w:b/>
          <w:sz w:val="32"/>
          <w:lang w:val="ru-RU"/>
        </w:rPr>
        <w:t>ПОЯСНИТЕЛЬНАЯ ЗАПИСКА</w:t>
      </w:r>
    </w:p>
    <w:p w14:paraId="0A425BCD" w14:textId="77777777" w:rsidR="00664CD9" w:rsidRPr="008F348D" w:rsidRDefault="00000000">
      <w:pPr>
        <w:spacing w:after="200" w:line="276" w:lineRule="auto"/>
        <w:ind w:firstLine="0"/>
        <w:jc w:val="center"/>
        <w:rPr>
          <w:lang w:val="ru-RU"/>
        </w:rPr>
      </w:pPr>
      <w:r w:rsidRPr="008F348D">
        <w:rPr>
          <w:rFonts w:cs="Times New Roman"/>
          <w:lang w:val="ru-RU"/>
        </w:rPr>
        <w:t>Дипломный проект</w:t>
      </w:r>
    </w:p>
    <w:p w14:paraId="2EC885D0" w14:textId="77777777" w:rsidR="00664CD9" w:rsidRPr="008F348D" w:rsidRDefault="00000000" w:rsidP="00763592">
      <w:pPr>
        <w:spacing w:line="276" w:lineRule="auto"/>
        <w:ind w:hanging="284"/>
        <w:jc w:val="center"/>
        <w:rPr>
          <w:lang w:val="ru-RU"/>
        </w:rPr>
      </w:pPr>
      <w:r w:rsidRPr="008F348D">
        <w:rPr>
          <w:rFonts w:cs="Times New Roman"/>
          <w:sz w:val="24"/>
          <w:lang w:val="ru-RU"/>
        </w:rPr>
        <w:t>Студент              ____________________ / ______________________</w:t>
      </w:r>
    </w:p>
    <w:p w14:paraId="5DC25B32" w14:textId="77777777" w:rsidR="00664CD9" w:rsidRPr="008F348D" w:rsidRDefault="00000000">
      <w:pPr>
        <w:spacing w:line="276" w:lineRule="auto"/>
        <w:ind w:firstLine="0"/>
        <w:jc w:val="center"/>
        <w:rPr>
          <w:lang w:val="ru-RU"/>
        </w:rPr>
      </w:pPr>
      <w:r w:rsidRPr="008F348D">
        <w:rPr>
          <w:rFonts w:cs="Times New Roman"/>
          <w:sz w:val="24"/>
          <w:lang w:val="ru-RU"/>
        </w:rPr>
        <w:t>Руководитель         ____________________ / ______________________</w:t>
      </w:r>
    </w:p>
    <w:p w14:paraId="043176D1" w14:textId="77777777" w:rsidR="00664CD9" w:rsidRPr="008F348D" w:rsidRDefault="00000000">
      <w:pPr>
        <w:spacing w:line="276" w:lineRule="auto"/>
        <w:ind w:firstLine="0"/>
        <w:jc w:val="center"/>
        <w:rPr>
          <w:lang w:val="ru-RU"/>
        </w:rPr>
      </w:pPr>
      <w:r w:rsidRPr="008F348D">
        <w:rPr>
          <w:rFonts w:cs="Times New Roman"/>
          <w:sz w:val="24"/>
          <w:lang w:val="ru-RU"/>
        </w:rPr>
        <w:t>____________________________________________________________</w:t>
      </w:r>
    </w:p>
    <w:p w14:paraId="78A7E7BF" w14:textId="77777777" w:rsidR="00664CD9" w:rsidRPr="008F348D" w:rsidRDefault="00000000">
      <w:pPr>
        <w:spacing w:line="276" w:lineRule="auto"/>
        <w:ind w:firstLine="0"/>
        <w:jc w:val="center"/>
        <w:rPr>
          <w:lang w:val="ru-RU"/>
        </w:rPr>
      </w:pPr>
      <w:r w:rsidRPr="008F348D">
        <w:rPr>
          <w:rFonts w:cs="Times New Roman"/>
          <w:sz w:val="24"/>
          <w:lang w:val="ru-RU"/>
        </w:rPr>
        <w:t>____________________________________________________________</w:t>
      </w:r>
    </w:p>
    <w:p w14:paraId="5C727096" w14:textId="77777777" w:rsidR="00664CD9" w:rsidRPr="008F348D" w:rsidRDefault="00000000">
      <w:pPr>
        <w:spacing w:line="276" w:lineRule="auto"/>
        <w:ind w:firstLine="0"/>
        <w:jc w:val="center"/>
        <w:rPr>
          <w:lang w:val="ru-RU"/>
        </w:rPr>
      </w:pPr>
      <w:r w:rsidRPr="008F348D">
        <w:rPr>
          <w:rFonts w:cs="Times New Roman"/>
          <w:sz w:val="24"/>
          <w:lang w:val="ru-RU"/>
        </w:rPr>
        <w:t>____________________________________________________________</w:t>
      </w:r>
    </w:p>
    <w:p w14:paraId="2D562168" w14:textId="77777777" w:rsidR="00664CD9" w:rsidRPr="008F348D" w:rsidRDefault="00000000">
      <w:pPr>
        <w:rPr>
          <w:lang w:val="ru-RU"/>
        </w:rPr>
      </w:pPr>
      <w:r w:rsidRPr="008F348D">
        <w:rPr>
          <w:lang w:val="ru-RU"/>
        </w:rPr>
        <w:br w:type="page"/>
      </w:r>
    </w:p>
    <w:sdt>
      <w:sdtPr>
        <w:rPr>
          <w:lang w:val="ru-RU"/>
        </w:rPr>
        <w:id w:val="-693150164"/>
        <w:docPartObj>
          <w:docPartGallery w:val="Table of Contents"/>
          <w:docPartUnique/>
        </w:docPartObj>
      </w:sdtPr>
      <w:sdtEndPr>
        <w:rPr>
          <w:rFonts w:ascii="Times New Roman" w:eastAsia="Times New Roman" w:hAnsi="Times New Roman" w:cstheme="minorBidi"/>
          <w:color w:val="auto"/>
          <w:szCs w:val="22"/>
          <w:lang w:val="en-US"/>
        </w:rPr>
      </w:sdtEndPr>
      <w:sdtContent>
        <w:p w14:paraId="0A88D292" w14:textId="5D69915B" w:rsidR="008F348D" w:rsidRDefault="008F348D">
          <w:pPr>
            <w:pStyle w:val="aff"/>
          </w:pPr>
          <w:r>
            <w:rPr>
              <w:lang w:val="ru-RU"/>
            </w:rPr>
            <w:t>Оглавление</w:t>
          </w:r>
        </w:p>
        <w:p w14:paraId="463860EE" w14:textId="6F3B3007" w:rsidR="008F348D" w:rsidRDefault="008F348D">
          <w:pPr>
            <w:pStyle w:val="14"/>
            <w:tabs>
              <w:tab w:val="right" w:leader="dot" w:pos="9345"/>
            </w:tabs>
            <w:rPr>
              <w:noProof/>
            </w:rPr>
          </w:pPr>
          <w:r>
            <w:fldChar w:fldCharType="begin"/>
          </w:r>
          <w:r>
            <w:instrText xml:space="preserve"> TOC \o "1-3" \h \z \u </w:instrText>
          </w:r>
          <w:r>
            <w:fldChar w:fldCharType="separate"/>
          </w:r>
          <w:hyperlink w:anchor="_Toc228448240" w:history="1">
            <w:r w:rsidRPr="0030406C">
              <w:rPr>
                <w:rStyle w:val="aff8"/>
                <w:rFonts w:cs="Times New Roman"/>
                <w:noProof/>
                <w:lang w:val="ru-RU"/>
              </w:rPr>
              <w:t>ВВЕДЕНИЕ</w:t>
            </w:r>
            <w:r>
              <w:rPr>
                <w:noProof/>
                <w:webHidden/>
              </w:rPr>
              <w:tab/>
            </w:r>
            <w:r>
              <w:rPr>
                <w:noProof/>
                <w:webHidden/>
              </w:rPr>
              <w:fldChar w:fldCharType="begin"/>
            </w:r>
            <w:r>
              <w:rPr>
                <w:noProof/>
                <w:webHidden/>
              </w:rPr>
              <w:instrText xml:space="preserve"> PAGEREF _Toc228448240 \h </w:instrText>
            </w:r>
            <w:r>
              <w:rPr>
                <w:noProof/>
                <w:webHidden/>
              </w:rPr>
            </w:r>
            <w:r>
              <w:rPr>
                <w:noProof/>
                <w:webHidden/>
              </w:rPr>
              <w:fldChar w:fldCharType="separate"/>
            </w:r>
            <w:r>
              <w:rPr>
                <w:noProof/>
                <w:webHidden/>
              </w:rPr>
              <w:t>3</w:t>
            </w:r>
            <w:r>
              <w:rPr>
                <w:noProof/>
                <w:webHidden/>
              </w:rPr>
              <w:fldChar w:fldCharType="end"/>
            </w:r>
          </w:hyperlink>
        </w:p>
        <w:p w14:paraId="7BEB5277" w14:textId="2928EF0D" w:rsidR="008F348D" w:rsidRDefault="008F348D">
          <w:pPr>
            <w:pStyle w:val="14"/>
            <w:tabs>
              <w:tab w:val="right" w:leader="dot" w:pos="9345"/>
            </w:tabs>
            <w:rPr>
              <w:noProof/>
            </w:rPr>
          </w:pPr>
          <w:hyperlink w:anchor="_Toc228448241" w:history="1">
            <w:r w:rsidRPr="0030406C">
              <w:rPr>
                <w:rStyle w:val="aff8"/>
                <w:rFonts w:cs="Times New Roman"/>
                <w:noProof/>
                <w:lang w:val="ru-RU"/>
              </w:rPr>
              <w:t>ГЛАВА 1. АНАЛИЗ ПРЕДМЕТНОЙ ОБЛАСТИ</w:t>
            </w:r>
            <w:r>
              <w:rPr>
                <w:noProof/>
                <w:webHidden/>
              </w:rPr>
              <w:tab/>
            </w:r>
            <w:r>
              <w:rPr>
                <w:noProof/>
                <w:webHidden/>
              </w:rPr>
              <w:fldChar w:fldCharType="begin"/>
            </w:r>
            <w:r>
              <w:rPr>
                <w:noProof/>
                <w:webHidden/>
              </w:rPr>
              <w:instrText xml:space="preserve"> PAGEREF _Toc228448241 \h </w:instrText>
            </w:r>
            <w:r>
              <w:rPr>
                <w:noProof/>
                <w:webHidden/>
              </w:rPr>
            </w:r>
            <w:r>
              <w:rPr>
                <w:noProof/>
                <w:webHidden/>
              </w:rPr>
              <w:fldChar w:fldCharType="separate"/>
            </w:r>
            <w:r>
              <w:rPr>
                <w:noProof/>
                <w:webHidden/>
              </w:rPr>
              <w:t>7</w:t>
            </w:r>
            <w:r>
              <w:rPr>
                <w:noProof/>
                <w:webHidden/>
              </w:rPr>
              <w:fldChar w:fldCharType="end"/>
            </w:r>
          </w:hyperlink>
        </w:p>
        <w:p w14:paraId="0DC78E6D" w14:textId="3C610B58" w:rsidR="008F348D" w:rsidRDefault="008F348D">
          <w:pPr>
            <w:pStyle w:val="14"/>
            <w:tabs>
              <w:tab w:val="right" w:leader="dot" w:pos="9345"/>
            </w:tabs>
            <w:rPr>
              <w:noProof/>
            </w:rPr>
          </w:pPr>
          <w:hyperlink w:anchor="_Toc228448242" w:history="1">
            <w:r w:rsidRPr="0030406C">
              <w:rPr>
                <w:rStyle w:val="aff8"/>
                <w:rFonts w:cs="Times New Roman"/>
                <w:noProof/>
                <w:lang w:val="ru-RU"/>
              </w:rPr>
              <w:t>ГЛАВА 2. ПРОЕКТИРОВАНИЕ ПРОГРАММНОЙ СИСТЕМЫ</w:t>
            </w:r>
            <w:r>
              <w:rPr>
                <w:noProof/>
                <w:webHidden/>
              </w:rPr>
              <w:tab/>
            </w:r>
            <w:r>
              <w:rPr>
                <w:noProof/>
                <w:webHidden/>
              </w:rPr>
              <w:fldChar w:fldCharType="begin"/>
            </w:r>
            <w:r>
              <w:rPr>
                <w:noProof/>
                <w:webHidden/>
              </w:rPr>
              <w:instrText xml:space="preserve"> PAGEREF _Toc228448242 \h </w:instrText>
            </w:r>
            <w:r>
              <w:rPr>
                <w:noProof/>
                <w:webHidden/>
              </w:rPr>
            </w:r>
            <w:r>
              <w:rPr>
                <w:noProof/>
                <w:webHidden/>
              </w:rPr>
              <w:fldChar w:fldCharType="separate"/>
            </w:r>
            <w:r>
              <w:rPr>
                <w:noProof/>
                <w:webHidden/>
              </w:rPr>
              <w:t>8</w:t>
            </w:r>
            <w:r>
              <w:rPr>
                <w:noProof/>
                <w:webHidden/>
              </w:rPr>
              <w:fldChar w:fldCharType="end"/>
            </w:r>
          </w:hyperlink>
        </w:p>
        <w:p w14:paraId="3BAFB45B" w14:textId="09D5176B" w:rsidR="008F348D" w:rsidRDefault="008F348D">
          <w:pPr>
            <w:pStyle w:val="14"/>
            <w:tabs>
              <w:tab w:val="right" w:leader="dot" w:pos="9345"/>
            </w:tabs>
            <w:rPr>
              <w:noProof/>
            </w:rPr>
          </w:pPr>
          <w:hyperlink w:anchor="_Toc228448243" w:history="1">
            <w:r w:rsidRPr="0030406C">
              <w:rPr>
                <w:rStyle w:val="aff8"/>
                <w:rFonts w:cs="Times New Roman"/>
                <w:noProof/>
                <w:lang w:val="ru-RU"/>
              </w:rPr>
              <w:t>ГЛАВА 3. РЕАЛИЗАЦИЯ И ТЕСТИРОВАНИЕ</w:t>
            </w:r>
            <w:r>
              <w:rPr>
                <w:noProof/>
                <w:webHidden/>
              </w:rPr>
              <w:tab/>
            </w:r>
            <w:r>
              <w:rPr>
                <w:noProof/>
                <w:webHidden/>
              </w:rPr>
              <w:fldChar w:fldCharType="begin"/>
            </w:r>
            <w:r>
              <w:rPr>
                <w:noProof/>
                <w:webHidden/>
              </w:rPr>
              <w:instrText xml:space="preserve"> PAGEREF _Toc228448243 \h </w:instrText>
            </w:r>
            <w:r>
              <w:rPr>
                <w:noProof/>
                <w:webHidden/>
              </w:rPr>
            </w:r>
            <w:r>
              <w:rPr>
                <w:noProof/>
                <w:webHidden/>
              </w:rPr>
              <w:fldChar w:fldCharType="separate"/>
            </w:r>
            <w:r>
              <w:rPr>
                <w:noProof/>
                <w:webHidden/>
              </w:rPr>
              <w:t>9</w:t>
            </w:r>
            <w:r>
              <w:rPr>
                <w:noProof/>
                <w:webHidden/>
              </w:rPr>
              <w:fldChar w:fldCharType="end"/>
            </w:r>
          </w:hyperlink>
        </w:p>
        <w:p w14:paraId="5EA6C8D8" w14:textId="1FEAC1C0" w:rsidR="008F348D" w:rsidRDefault="008F348D">
          <w:pPr>
            <w:pStyle w:val="2c"/>
            <w:tabs>
              <w:tab w:val="right" w:leader="dot" w:pos="9345"/>
            </w:tabs>
            <w:rPr>
              <w:noProof/>
            </w:rPr>
          </w:pPr>
          <w:hyperlink w:anchor="_Toc228448244" w:history="1">
            <w:r w:rsidRPr="0030406C">
              <w:rPr>
                <w:rStyle w:val="aff8"/>
                <w:rFonts w:cs="Times New Roman"/>
                <w:noProof/>
                <w:lang w:val="ru-RU"/>
              </w:rPr>
              <w:t>3.1 Реализация основных компонентов</w:t>
            </w:r>
            <w:r>
              <w:rPr>
                <w:noProof/>
                <w:webHidden/>
              </w:rPr>
              <w:tab/>
            </w:r>
            <w:r>
              <w:rPr>
                <w:noProof/>
                <w:webHidden/>
              </w:rPr>
              <w:fldChar w:fldCharType="begin"/>
            </w:r>
            <w:r>
              <w:rPr>
                <w:noProof/>
                <w:webHidden/>
              </w:rPr>
              <w:instrText xml:space="preserve"> PAGEREF _Toc228448244 \h </w:instrText>
            </w:r>
            <w:r>
              <w:rPr>
                <w:noProof/>
                <w:webHidden/>
              </w:rPr>
            </w:r>
            <w:r>
              <w:rPr>
                <w:noProof/>
                <w:webHidden/>
              </w:rPr>
              <w:fldChar w:fldCharType="separate"/>
            </w:r>
            <w:r>
              <w:rPr>
                <w:noProof/>
                <w:webHidden/>
              </w:rPr>
              <w:t>9</w:t>
            </w:r>
            <w:r>
              <w:rPr>
                <w:noProof/>
                <w:webHidden/>
              </w:rPr>
              <w:fldChar w:fldCharType="end"/>
            </w:r>
          </w:hyperlink>
        </w:p>
        <w:p w14:paraId="3F73F2BE" w14:textId="14EF7C4B" w:rsidR="008F348D" w:rsidRDefault="008F348D">
          <w:pPr>
            <w:pStyle w:val="2c"/>
            <w:tabs>
              <w:tab w:val="right" w:leader="dot" w:pos="9345"/>
            </w:tabs>
            <w:rPr>
              <w:noProof/>
            </w:rPr>
          </w:pPr>
          <w:hyperlink w:anchor="_Toc228448245" w:history="1">
            <w:r w:rsidRPr="0030406C">
              <w:rPr>
                <w:rStyle w:val="aff8"/>
                <w:rFonts w:cs="Times New Roman"/>
                <w:noProof/>
                <w:lang w:val="ru-RU"/>
              </w:rPr>
              <w:t>3.2 Тестирование</w:t>
            </w:r>
            <w:r>
              <w:rPr>
                <w:noProof/>
                <w:webHidden/>
              </w:rPr>
              <w:tab/>
            </w:r>
            <w:r>
              <w:rPr>
                <w:noProof/>
                <w:webHidden/>
              </w:rPr>
              <w:fldChar w:fldCharType="begin"/>
            </w:r>
            <w:r>
              <w:rPr>
                <w:noProof/>
                <w:webHidden/>
              </w:rPr>
              <w:instrText xml:space="preserve"> PAGEREF _Toc228448245 \h </w:instrText>
            </w:r>
            <w:r>
              <w:rPr>
                <w:noProof/>
                <w:webHidden/>
              </w:rPr>
            </w:r>
            <w:r>
              <w:rPr>
                <w:noProof/>
                <w:webHidden/>
              </w:rPr>
              <w:fldChar w:fldCharType="separate"/>
            </w:r>
            <w:r>
              <w:rPr>
                <w:noProof/>
                <w:webHidden/>
              </w:rPr>
              <w:t>10</w:t>
            </w:r>
            <w:r>
              <w:rPr>
                <w:noProof/>
                <w:webHidden/>
              </w:rPr>
              <w:fldChar w:fldCharType="end"/>
            </w:r>
          </w:hyperlink>
        </w:p>
        <w:p w14:paraId="5E34288E" w14:textId="0F087FA6" w:rsidR="008F348D" w:rsidRDefault="008F348D">
          <w:pPr>
            <w:pStyle w:val="14"/>
            <w:tabs>
              <w:tab w:val="right" w:leader="dot" w:pos="9345"/>
            </w:tabs>
            <w:rPr>
              <w:noProof/>
            </w:rPr>
          </w:pPr>
          <w:hyperlink w:anchor="_Toc228448246" w:history="1">
            <w:r w:rsidRPr="0030406C">
              <w:rPr>
                <w:rStyle w:val="aff8"/>
                <w:rFonts w:cs="Times New Roman"/>
                <w:noProof/>
                <w:lang w:val="ru-RU"/>
              </w:rPr>
              <w:t>ГЛАВА 4. ЭКОНОМИЧЕСКОЕ ОБОСНОВАНИЕ</w:t>
            </w:r>
            <w:r>
              <w:rPr>
                <w:noProof/>
                <w:webHidden/>
              </w:rPr>
              <w:tab/>
            </w:r>
            <w:r>
              <w:rPr>
                <w:noProof/>
                <w:webHidden/>
              </w:rPr>
              <w:fldChar w:fldCharType="begin"/>
            </w:r>
            <w:r>
              <w:rPr>
                <w:noProof/>
                <w:webHidden/>
              </w:rPr>
              <w:instrText xml:space="preserve"> PAGEREF _Toc228448246 \h </w:instrText>
            </w:r>
            <w:r>
              <w:rPr>
                <w:noProof/>
                <w:webHidden/>
              </w:rPr>
            </w:r>
            <w:r>
              <w:rPr>
                <w:noProof/>
                <w:webHidden/>
              </w:rPr>
              <w:fldChar w:fldCharType="separate"/>
            </w:r>
            <w:r>
              <w:rPr>
                <w:noProof/>
                <w:webHidden/>
              </w:rPr>
              <w:t>11</w:t>
            </w:r>
            <w:r>
              <w:rPr>
                <w:noProof/>
                <w:webHidden/>
              </w:rPr>
              <w:fldChar w:fldCharType="end"/>
            </w:r>
          </w:hyperlink>
        </w:p>
        <w:p w14:paraId="1204BF02" w14:textId="3F34BED2" w:rsidR="008F348D" w:rsidRDefault="008F348D">
          <w:pPr>
            <w:pStyle w:val="14"/>
            <w:tabs>
              <w:tab w:val="right" w:leader="dot" w:pos="9345"/>
            </w:tabs>
            <w:rPr>
              <w:noProof/>
            </w:rPr>
          </w:pPr>
          <w:hyperlink w:anchor="_Toc228448247" w:history="1">
            <w:r w:rsidRPr="0030406C">
              <w:rPr>
                <w:rStyle w:val="aff8"/>
                <w:rFonts w:cs="Times New Roman"/>
                <w:noProof/>
                <w:lang w:val="ru-RU"/>
              </w:rPr>
              <w:t>ЗАКЛЮЧЕНИЕ</w:t>
            </w:r>
            <w:r>
              <w:rPr>
                <w:noProof/>
                <w:webHidden/>
              </w:rPr>
              <w:tab/>
            </w:r>
            <w:r>
              <w:rPr>
                <w:noProof/>
                <w:webHidden/>
              </w:rPr>
              <w:fldChar w:fldCharType="begin"/>
            </w:r>
            <w:r>
              <w:rPr>
                <w:noProof/>
                <w:webHidden/>
              </w:rPr>
              <w:instrText xml:space="preserve"> PAGEREF _Toc228448247 \h </w:instrText>
            </w:r>
            <w:r>
              <w:rPr>
                <w:noProof/>
                <w:webHidden/>
              </w:rPr>
            </w:r>
            <w:r>
              <w:rPr>
                <w:noProof/>
                <w:webHidden/>
              </w:rPr>
              <w:fldChar w:fldCharType="separate"/>
            </w:r>
            <w:r>
              <w:rPr>
                <w:noProof/>
                <w:webHidden/>
              </w:rPr>
              <w:t>12</w:t>
            </w:r>
            <w:r>
              <w:rPr>
                <w:noProof/>
                <w:webHidden/>
              </w:rPr>
              <w:fldChar w:fldCharType="end"/>
            </w:r>
          </w:hyperlink>
        </w:p>
        <w:p w14:paraId="5B206706" w14:textId="65E29146" w:rsidR="008F348D" w:rsidRDefault="008F348D">
          <w:pPr>
            <w:pStyle w:val="14"/>
            <w:tabs>
              <w:tab w:val="right" w:leader="dot" w:pos="9345"/>
            </w:tabs>
            <w:rPr>
              <w:noProof/>
            </w:rPr>
          </w:pPr>
          <w:hyperlink w:anchor="_Toc228448248" w:history="1">
            <w:r w:rsidRPr="0030406C">
              <w:rPr>
                <w:rStyle w:val="aff8"/>
                <w:rFonts w:cs="Times New Roman"/>
                <w:noProof/>
                <w:lang w:val="ru-RU"/>
              </w:rPr>
              <w:t>СПИСОК ИСПОЛЬЗОВАННЫХ ИСТОЧНИКОВ</w:t>
            </w:r>
            <w:r>
              <w:rPr>
                <w:noProof/>
                <w:webHidden/>
              </w:rPr>
              <w:tab/>
            </w:r>
            <w:r>
              <w:rPr>
                <w:noProof/>
                <w:webHidden/>
              </w:rPr>
              <w:fldChar w:fldCharType="begin"/>
            </w:r>
            <w:r>
              <w:rPr>
                <w:noProof/>
                <w:webHidden/>
              </w:rPr>
              <w:instrText xml:space="preserve"> PAGEREF _Toc228448248 \h </w:instrText>
            </w:r>
            <w:r>
              <w:rPr>
                <w:noProof/>
                <w:webHidden/>
              </w:rPr>
            </w:r>
            <w:r>
              <w:rPr>
                <w:noProof/>
                <w:webHidden/>
              </w:rPr>
              <w:fldChar w:fldCharType="separate"/>
            </w:r>
            <w:r>
              <w:rPr>
                <w:noProof/>
                <w:webHidden/>
              </w:rPr>
              <w:t>13</w:t>
            </w:r>
            <w:r>
              <w:rPr>
                <w:noProof/>
                <w:webHidden/>
              </w:rPr>
              <w:fldChar w:fldCharType="end"/>
            </w:r>
          </w:hyperlink>
        </w:p>
        <w:p w14:paraId="3E02D79F" w14:textId="3FEC0ADD" w:rsidR="008F348D" w:rsidRDefault="008F348D">
          <w:r>
            <w:rPr>
              <w:b/>
              <w:bCs/>
            </w:rPr>
            <w:fldChar w:fldCharType="end"/>
          </w:r>
        </w:p>
      </w:sdtContent>
    </w:sdt>
    <w:p w14:paraId="19C769DF" w14:textId="77777777" w:rsidR="008F348D" w:rsidRDefault="008F348D">
      <w:pPr>
        <w:spacing w:after="200" w:line="276" w:lineRule="auto"/>
        <w:ind w:firstLine="0"/>
        <w:jc w:val="left"/>
        <w:rPr>
          <w:rFonts w:cs="Times New Roman"/>
          <w:b/>
          <w:bCs/>
          <w:color w:val="000000"/>
          <w:szCs w:val="28"/>
          <w:lang w:val="ru-RU"/>
        </w:rPr>
      </w:pPr>
      <w:r>
        <w:rPr>
          <w:rFonts w:cs="Times New Roman"/>
          <w:lang w:val="ru-RU"/>
        </w:rPr>
        <w:br w:type="page"/>
      </w:r>
    </w:p>
    <w:p w14:paraId="2959C15C" w14:textId="1700EE6C" w:rsidR="00664CD9" w:rsidRPr="008F348D" w:rsidRDefault="00000000">
      <w:pPr>
        <w:pStyle w:val="1"/>
        <w:rPr>
          <w:lang w:val="ru-RU"/>
        </w:rPr>
      </w:pPr>
      <w:bookmarkStart w:id="0" w:name="_Toc228448240"/>
      <w:r w:rsidRPr="008F348D">
        <w:rPr>
          <w:rFonts w:ascii="Times New Roman" w:eastAsia="Times New Roman" w:hAnsi="Times New Roman" w:cs="Times New Roman"/>
          <w:lang w:val="ru-RU"/>
        </w:rPr>
        <w:lastRenderedPageBreak/>
        <w:t>ВВЕДЕНИЕ</w:t>
      </w:r>
      <w:bookmarkEnd w:id="0"/>
    </w:p>
    <w:p w14:paraId="3F8FB5C7" w14:textId="77777777" w:rsidR="008F348D" w:rsidRPr="008F348D" w:rsidRDefault="008F348D" w:rsidP="008F348D">
      <w:pPr>
        <w:ind w:firstLine="720"/>
        <w:rPr>
          <w:bCs/>
          <w:szCs w:val="24"/>
          <w:lang w:val="ru-RU" w:eastAsia="ru-RU"/>
        </w:rPr>
      </w:pPr>
      <w:r w:rsidRPr="008F348D">
        <w:rPr>
          <w:bCs/>
          <w:szCs w:val="24"/>
          <w:lang w:val="ru-RU" w:eastAsia="ru-RU"/>
        </w:rPr>
        <w:t xml:space="preserve">На современном этапе развития космонавтики малые космические аппараты (МКА) форматов </w:t>
      </w:r>
      <w:r w:rsidRPr="00A13E2D">
        <w:rPr>
          <w:bCs/>
          <w:szCs w:val="24"/>
          <w:lang w:eastAsia="ru-RU"/>
        </w:rPr>
        <w:t>CubeSat</w:t>
      </w:r>
      <w:r w:rsidRPr="008F348D">
        <w:rPr>
          <w:bCs/>
          <w:szCs w:val="24"/>
          <w:lang w:val="ru-RU" w:eastAsia="ru-RU"/>
        </w:rPr>
        <w:t xml:space="preserve">, </w:t>
      </w:r>
      <w:proofErr w:type="spellStart"/>
      <w:r w:rsidRPr="00A13E2D">
        <w:rPr>
          <w:bCs/>
          <w:szCs w:val="24"/>
          <w:lang w:eastAsia="ru-RU"/>
        </w:rPr>
        <w:t>PocketQube</w:t>
      </w:r>
      <w:proofErr w:type="spellEnd"/>
      <w:r w:rsidRPr="008F348D">
        <w:rPr>
          <w:bCs/>
          <w:szCs w:val="24"/>
          <w:lang w:val="ru-RU" w:eastAsia="ru-RU"/>
        </w:rPr>
        <w:t xml:space="preserv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жестких ограничениях на вычислительные ресурсы и энергопотребление.</w:t>
      </w:r>
    </w:p>
    <w:p w14:paraId="073D5F93" w14:textId="77777777" w:rsidR="008F348D" w:rsidRPr="008F348D" w:rsidRDefault="008F348D" w:rsidP="008F348D">
      <w:pPr>
        <w:ind w:firstLine="720"/>
        <w:rPr>
          <w:bCs/>
          <w:szCs w:val="24"/>
          <w:lang w:val="ru-RU" w:eastAsia="ru-RU"/>
        </w:rPr>
      </w:pPr>
      <w:r w:rsidRPr="008F348D">
        <w:rPr>
          <w:bCs/>
          <w:szCs w:val="24"/>
          <w:lang w:val="ru-RU" w:eastAsia="ru-RU"/>
        </w:rPr>
        <w:t>Традиционные методы отработки программ управления космическими аппаратами (</w:t>
      </w:r>
      <w:r w:rsidRPr="00A13E2D">
        <w:rPr>
          <w:bCs/>
          <w:szCs w:val="24"/>
          <w:lang w:eastAsia="ru-RU"/>
        </w:rPr>
        <w:t>MATLAB</w:t>
      </w:r>
      <w:r w:rsidRPr="008F348D">
        <w:rPr>
          <w:bCs/>
          <w:szCs w:val="24"/>
          <w:lang w:val="ru-RU" w:eastAsia="ru-RU"/>
        </w:rPr>
        <w:t>/</w:t>
      </w:r>
      <w:r w:rsidRPr="00A13E2D">
        <w:rPr>
          <w:bCs/>
          <w:szCs w:val="24"/>
          <w:lang w:eastAsia="ru-RU"/>
        </w:rPr>
        <w:t>Simulink</w:t>
      </w:r>
      <w:r w:rsidRPr="008F348D">
        <w:rPr>
          <w:bCs/>
          <w:szCs w:val="24"/>
          <w:lang w:val="ru-RU" w:eastAsia="ru-RU"/>
        </w:rPr>
        <w:t>, стенды полунатурного моделирования) либо требуют дорогостоящего оборудования, либо не позволяют встроить реальный бортовой код (</w:t>
      </w:r>
      <w:r w:rsidRPr="00497A68">
        <w:rPr>
          <w:bCs/>
          <w:szCs w:val="24"/>
          <w:lang w:eastAsia="ru-RU"/>
        </w:rPr>
        <w:t>C</w:t>
      </w:r>
      <w:r w:rsidRPr="008F348D">
        <w:rPr>
          <w:bCs/>
          <w:szCs w:val="24"/>
          <w:lang w:val="ru-RU" w:eastAsia="ru-RU"/>
        </w:rPr>
        <w:t>/</w:t>
      </w:r>
      <w:r w:rsidRPr="00497A68">
        <w:rPr>
          <w:bCs/>
          <w:szCs w:val="24"/>
          <w:lang w:eastAsia="ru-RU"/>
        </w:rPr>
        <w:t>C</w:t>
      </w:r>
      <w:r w:rsidRPr="008F348D">
        <w:rPr>
          <w:bCs/>
          <w:szCs w:val="24"/>
          <w:lang w:val="ru-RU" w:eastAsia="ru-RU"/>
        </w:rPr>
        <w:t xml:space="preserve">++, </w:t>
      </w:r>
      <w:proofErr w:type="spellStart"/>
      <w:r w:rsidRPr="00497A68">
        <w:rPr>
          <w:bCs/>
          <w:szCs w:val="24"/>
          <w:lang w:eastAsia="ru-RU"/>
        </w:rPr>
        <w:t>MicroPython</w:t>
      </w:r>
      <w:proofErr w:type="spellEnd"/>
      <w:r w:rsidRPr="008F348D">
        <w:rPr>
          <w:bCs/>
          <w:szCs w:val="24"/>
          <w:lang w:val="ru-RU" w:eastAsia="ru-RU"/>
        </w:rPr>
        <w:t xml:space="preserve">)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 </w:t>
      </w:r>
    </w:p>
    <w:p w14:paraId="58883A6E" w14:textId="77777777" w:rsidR="008F348D" w:rsidRPr="008F348D" w:rsidRDefault="008F348D" w:rsidP="008F348D">
      <w:pPr>
        <w:ind w:firstLine="720"/>
        <w:rPr>
          <w:bCs/>
          <w:szCs w:val="24"/>
          <w:lang w:val="ru-RU" w:eastAsia="ru-RU"/>
        </w:rPr>
      </w:pPr>
      <w:r w:rsidRPr="008F348D">
        <w:rPr>
          <w:bCs/>
          <w:szCs w:val="24"/>
          <w:lang w:val="ru-RU" w:eastAsia="ru-RU"/>
        </w:rPr>
        <w:t>Следовательно, существует острая потребность в комплексной системе для моделирования и симуляции МКА, которая одновременно сможет решить три задачи:</w:t>
      </w:r>
    </w:p>
    <w:p w14:paraId="7D36785B" w14:textId="77777777" w:rsidR="008F348D" w:rsidRPr="008F348D" w:rsidRDefault="008F348D" w:rsidP="008F348D">
      <w:pPr>
        <w:ind w:firstLine="720"/>
        <w:rPr>
          <w:bCs/>
          <w:szCs w:val="24"/>
          <w:lang w:val="ru-RU" w:eastAsia="ru-RU"/>
        </w:rPr>
      </w:pPr>
      <w:r w:rsidRPr="008F348D">
        <w:rPr>
          <w:bCs/>
          <w:szCs w:val="24"/>
          <w:lang w:val="ru-RU" w:eastAsia="ru-RU"/>
        </w:rPr>
        <w:t>1) 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2DB43891" w14:textId="77777777" w:rsidR="008F348D" w:rsidRPr="008F348D" w:rsidRDefault="008F348D" w:rsidP="008F348D">
      <w:pPr>
        <w:ind w:firstLine="720"/>
        <w:rPr>
          <w:bCs/>
          <w:szCs w:val="24"/>
          <w:lang w:val="ru-RU" w:eastAsia="ru-RU"/>
        </w:rPr>
      </w:pPr>
      <w:r w:rsidRPr="008F348D">
        <w:rPr>
          <w:bCs/>
          <w:szCs w:val="24"/>
          <w:lang w:val="ru-RU" w:eastAsia="ru-RU"/>
        </w:rPr>
        <w:t>2) 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75EACFBD" w14:textId="77777777" w:rsidR="008F348D" w:rsidRPr="008F348D" w:rsidRDefault="008F348D" w:rsidP="008F348D">
      <w:pPr>
        <w:ind w:firstLine="720"/>
        <w:rPr>
          <w:bCs/>
          <w:szCs w:val="24"/>
          <w:lang w:val="ru-RU" w:eastAsia="ru-RU"/>
        </w:rPr>
      </w:pPr>
      <w:r w:rsidRPr="008F348D">
        <w:rPr>
          <w:bCs/>
          <w:szCs w:val="24"/>
          <w:lang w:val="ru-RU" w:eastAsia="ru-RU"/>
        </w:rPr>
        <w:t>3) Образовательную – снизит порог входа в космическую инженерию за счет открытой, документированной и визуализируемой среды, не требующей дорогостоящего оборудования.</w:t>
      </w:r>
    </w:p>
    <w:p w14:paraId="4C308749" w14:textId="77777777" w:rsidR="008F348D" w:rsidRPr="008F348D" w:rsidRDefault="008F348D" w:rsidP="008F348D">
      <w:pPr>
        <w:ind w:firstLine="720"/>
        <w:rPr>
          <w:bCs/>
          <w:szCs w:val="24"/>
          <w:lang w:val="ru-RU" w:eastAsia="ru-RU"/>
        </w:rPr>
      </w:pPr>
      <w:r w:rsidRPr="008F348D">
        <w:rPr>
          <w:bCs/>
          <w:szCs w:val="24"/>
          <w:lang w:val="ru-RU" w:eastAsia="ru-RU"/>
        </w:rPr>
        <w:lastRenderedPageBreak/>
        <w:t>Существуют мощные инструменты для моделирования динамики космических полетов (</w:t>
      </w:r>
      <w:r w:rsidRPr="00A13E2D">
        <w:rPr>
          <w:bCs/>
          <w:szCs w:val="24"/>
          <w:lang w:eastAsia="ru-RU"/>
        </w:rPr>
        <w:t>NASA</w:t>
      </w:r>
      <w:r w:rsidRPr="008F348D">
        <w:rPr>
          <w:bCs/>
          <w:szCs w:val="24"/>
          <w:lang w:val="ru-RU" w:eastAsia="ru-RU"/>
        </w:rPr>
        <w:t xml:space="preserve"> </w:t>
      </w:r>
      <w:r w:rsidRPr="00A13E2D">
        <w:rPr>
          <w:bCs/>
          <w:szCs w:val="24"/>
          <w:lang w:eastAsia="ru-RU"/>
        </w:rPr>
        <w:t>GMAT</w:t>
      </w:r>
      <w:r w:rsidRPr="008F348D">
        <w:rPr>
          <w:bCs/>
          <w:szCs w:val="24"/>
          <w:lang w:val="ru-RU" w:eastAsia="ru-RU"/>
        </w:rPr>
        <w:t xml:space="preserve">, </w:t>
      </w:r>
      <w:r w:rsidRPr="00A13E2D">
        <w:rPr>
          <w:bCs/>
          <w:szCs w:val="24"/>
          <w:lang w:eastAsia="ru-RU"/>
        </w:rPr>
        <w:t>Basilisk</w:t>
      </w:r>
      <w:r w:rsidRPr="008F348D">
        <w:rPr>
          <w:bCs/>
          <w:szCs w:val="24"/>
          <w:lang w:val="ru-RU" w:eastAsia="ru-RU"/>
        </w:rPr>
        <w:t xml:space="preserve">, </w:t>
      </w:r>
      <w:proofErr w:type="spellStart"/>
      <w:r w:rsidRPr="00A13E2D">
        <w:rPr>
          <w:bCs/>
          <w:szCs w:val="24"/>
          <w:lang w:eastAsia="ru-RU"/>
        </w:rPr>
        <w:t>Orekit</w:t>
      </w:r>
      <w:proofErr w:type="spellEnd"/>
      <w:r w:rsidRPr="008F348D">
        <w:rPr>
          <w:bCs/>
          <w:szCs w:val="24"/>
          <w:lang w:val="ru-RU" w:eastAsia="ru-RU"/>
        </w:rPr>
        <w:t xml:space="preserve">, </w:t>
      </w:r>
      <w:proofErr w:type="spellStart"/>
      <w:r w:rsidRPr="00A13E2D">
        <w:rPr>
          <w:bCs/>
          <w:szCs w:val="24"/>
          <w:lang w:eastAsia="ru-RU"/>
        </w:rPr>
        <w:t>FreeFlyer</w:t>
      </w:r>
      <w:proofErr w:type="spellEnd"/>
      <w:r w:rsidRPr="008F348D">
        <w:rPr>
          <w:bCs/>
          <w:szCs w:val="24"/>
          <w:lang w:val="ru-RU" w:eastAsia="ru-RU"/>
        </w:rPr>
        <w:t xml:space="preserve">). Однако они, 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w:t>
      </w:r>
      <w:r w:rsidRPr="00A13E2D">
        <w:rPr>
          <w:bCs/>
          <w:szCs w:val="24"/>
          <w:lang w:eastAsia="ru-RU"/>
        </w:rPr>
        <w:t>Ansys</w:t>
      </w:r>
      <w:r w:rsidRPr="008F348D">
        <w:rPr>
          <w:bCs/>
          <w:szCs w:val="24"/>
          <w:lang w:val="ru-RU" w:eastAsia="ru-RU"/>
        </w:rPr>
        <w:t xml:space="preserve"> </w:t>
      </w:r>
      <w:r w:rsidRPr="00A13E2D">
        <w:rPr>
          <w:bCs/>
          <w:szCs w:val="24"/>
          <w:lang w:eastAsia="ru-RU"/>
        </w:rPr>
        <w:t>SCADE</w:t>
      </w:r>
      <w:r w:rsidRPr="008F348D">
        <w:rPr>
          <w:bCs/>
          <w:szCs w:val="24"/>
          <w:lang w:val="ru-RU" w:eastAsia="ru-RU"/>
        </w:rPr>
        <w:t xml:space="preserve"> </w:t>
      </w:r>
      <w:r w:rsidRPr="00A13E2D">
        <w:rPr>
          <w:bCs/>
          <w:szCs w:val="24"/>
          <w:lang w:eastAsia="ru-RU"/>
        </w:rPr>
        <w:t>Suite</w:t>
      </w:r>
      <w:r w:rsidRPr="008F348D">
        <w:rPr>
          <w:bCs/>
          <w:szCs w:val="24"/>
          <w:lang w:val="ru-RU" w:eastAsia="ru-RU"/>
        </w:rPr>
        <w:t xml:space="preserve"> или </w:t>
      </w:r>
      <w:r w:rsidRPr="00A13E2D">
        <w:rPr>
          <w:bCs/>
          <w:szCs w:val="24"/>
          <w:lang w:eastAsia="ru-RU"/>
        </w:rPr>
        <w:t>RT</w:t>
      </w:r>
      <w:r w:rsidRPr="008F348D">
        <w:rPr>
          <w:bCs/>
          <w:szCs w:val="24"/>
          <w:lang w:val="ru-RU" w:eastAsia="ru-RU"/>
        </w:rPr>
        <w:t>-</w:t>
      </w:r>
      <w:r w:rsidRPr="00A13E2D">
        <w:rPr>
          <w:bCs/>
          <w:szCs w:val="24"/>
          <w:lang w:eastAsia="ru-RU"/>
        </w:rPr>
        <w:t>LAB</w:t>
      </w:r>
      <w:r w:rsidRPr="008F348D">
        <w:rPr>
          <w:bCs/>
          <w:szCs w:val="24"/>
          <w:lang w:val="ru-RU" w:eastAsia="ru-RU"/>
        </w:rPr>
        <w:t xml:space="preserve">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7CC2DEA5" w14:textId="77777777" w:rsidR="008F348D" w:rsidRPr="008F348D" w:rsidRDefault="008F348D" w:rsidP="008F348D">
      <w:pPr>
        <w:ind w:firstLine="720"/>
        <w:rPr>
          <w:bCs/>
          <w:szCs w:val="24"/>
          <w:lang w:val="ru-RU" w:eastAsia="ru-RU"/>
        </w:rPr>
      </w:pPr>
      <w:r w:rsidRPr="008F348D">
        <w:rPr>
          <w:bCs/>
          <w:szCs w:val="24"/>
          <w:lang w:val="ru-RU" w:eastAsia="ru-RU"/>
        </w:rPr>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5AE46C0E" w14:textId="77777777" w:rsidR="008F348D" w:rsidRPr="008F348D" w:rsidRDefault="008F348D" w:rsidP="008F348D">
      <w:pPr>
        <w:ind w:firstLine="720"/>
        <w:rPr>
          <w:bCs/>
          <w:szCs w:val="24"/>
          <w:lang w:val="ru-RU" w:eastAsia="ru-RU"/>
        </w:rPr>
      </w:pPr>
      <w:r w:rsidRPr="008F348D">
        <w:rPr>
          <w:bCs/>
          <w:szCs w:val="24"/>
          <w:lang w:val="ru-RU" w:eastAsia="ru-RU"/>
        </w:rPr>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081248B4" w14:textId="77777777" w:rsidR="008F348D" w:rsidRPr="008F348D" w:rsidRDefault="008F348D" w:rsidP="008F348D">
      <w:pPr>
        <w:ind w:firstLine="720"/>
        <w:rPr>
          <w:bCs/>
          <w:szCs w:val="24"/>
          <w:lang w:val="ru-RU" w:eastAsia="ru-RU"/>
        </w:rPr>
      </w:pPr>
      <w:r w:rsidRPr="008F348D">
        <w:rPr>
          <w:bCs/>
          <w:szCs w:val="24"/>
          <w:lang w:val="ru-RU" w:eastAsia="ru-RU"/>
        </w:rPr>
        <w:t>Целью выпускной квалификационной работы</w:t>
      </w:r>
      <w:r w:rsidRPr="00A13E2D">
        <w:rPr>
          <w:bCs/>
          <w:szCs w:val="24"/>
          <w:lang w:eastAsia="ru-RU"/>
        </w:rPr>
        <w:t> </w:t>
      </w:r>
      <w:r w:rsidRPr="008F348D">
        <w:rPr>
          <w:bCs/>
          <w:szCs w:val="24"/>
          <w:lang w:val="ru-RU" w:eastAsia="ru-RU"/>
        </w:rPr>
        <w:t>является разработка комплексной системы для моделирования и симуляции малого космического аппарата, обеспечивающей замкнутый цикл отработки алгоритмов управления (навигации, стабилизации, командной последовательности) в условиях, приближенных к реальному полету.</w:t>
      </w:r>
    </w:p>
    <w:p w14:paraId="407BDF48" w14:textId="77777777" w:rsidR="008F348D" w:rsidRPr="008F348D" w:rsidRDefault="008F348D" w:rsidP="008F348D">
      <w:pPr>
        <w:ind w:firstLine="720"/>
        <w:rPr>
          <w:bCs/>
          <w:szCs w:val="24"/>
          <w:lang w:val="ru-RU" w:eastAsia="ru-RU"/>
        </w:rPr>
      </w:pPr>
      <w:r w:rsidRPr="008F348D">
        <w:rPr>
          <w:bCs/>
          <w:szCs w:val="24"/>
          <w:lang w:val="ru-RU" w:eastAsia="ru-RU"/>
        </w:rPr>
        <w:t>Достижение поставленной цели требует решения следующих задач:</w:t>
      </w:r>
    </w:p>
    <w:p w14:paraId="6B31A857" w14:textId="77777777" w:rsidR="008F348D" w:rsidRPr="008F348D" w:rsidRDefault="008F348D" w:rsidP="008F348D">
      <w:pPr>
        <w:ind w:firstLine="720"/>
        <w:rPr>
          <w:bCs/>
          <w:szCs w:val="24"/>
          <w:lang w:val="ru-RU" w:eastAsia="ru-RU"/>
        </w:rPr>
      </w:pPr>
      <w:r w:rsidRPr="008F348D">
        <w:rPr>
          <w:bCs/>
          <w:szCs w:val="24"/>
          <w:lang w:val="ru-RU" w:eastAsia="ru-RU"/>
        </w:rPr>
        <w:t>1) 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6B1413FA" w14:textId="77777777" w:rsidR="008F348D" w:rsidRPr="008F348D" w:rsidRDefault="008F348D" w:rsidP="008F348D">
      <w:pPr>
        <w:ind w:firstLine="720"/>
        <w:rPr>
          <w:bCs/>
          <w:szCs w:val="24"/>
          <w:lang w:val="ru-RU" w:eastAsia="ru-RU"/>
        </w:rPr>
      </w:pPr>
      <w:r w:rsidRPr="008F348D">
        <w:rPr>
          <w:bCs/>
          <w:szCs w:val="24"/>
          <w:lang w:val="ru-RU" w:eastAsia="ru-RU"/>
        </w:rPr>
        <w:lastRenderedPageBreak/>
        <w:t>2) 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7C4F601E" w14:textId="77777777" w:rsidR="008F348D" w:rsidRPr="008F348D" w:rsidRDefault="008F348D" w:rsidP="008F348D">
      <w:pPr>
        <w:ind w:firstLine="720"/>
        <w:rPr>
          <w:bCs/>
          <w:szCs w:val="24"/>
          <w:lang w:val="ru-RU" w:eastAsia="ru-RU"/>
        </w:rPr>
      </w:pPr>
      <w:r w:rsidRPr="008F348D">
        <w:rPr>
          <w:bCs/>
          <w:szCs w:val="24"/>
          <w:lang w:val="ru-RU" w:eastAsia="ru-RU"/>
        </w:rPr>
        <w:t>3) 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0C275A4F" w14:textId="77777777" w:rsidR="008F348D" w:rsidRPr="008F348D" w:rsidRDefault="008F348D" w:rsidP="008F348D">
      <w:pPr>
        <w:ind w:firstLine="720"/>
        <w:rPr>
          <w:bCs/>
          <w:szCs w:val="24"/>
          <w:lang w:val="ru-RU" w:eastAsia="ru-RU"/>
        </w:rPr>
      </w:pPr>
      <w:r w:rsidRPr="008F348D">
        <w:rPr>
          <w:bCs/>
          <w:szCs w:val="24"/>
          <w:lang w:val="ru-RU" w:eastAsia="ru-RU"/>
        </w:rPr>
        <w:t>4) 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w:t>
      </w:r>
      <w:r w:rsidRPr="006047B0">
        <w:rPr>
          <w:bCs/>
          <w:szCs w:val="24"/>
          <w:lang w:eastAsia="ru-RU"/>
        </w:rPr>
        <w:t>D</w:t>
      </w:r>
      <w:r w:rsidRPr="008F348D">
        <w:rPr>
          <w:bCs/>
          <w:szCs w:val="24"/>
          <w:lang w:val="ru-RU" w:eastAsia="ru-RU"/>
        </w:rPr>
        <w:t>-сцена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5CC04278" w14:textId="77777777" w:rsidR="008F348D" w:rsidRPr="008F348D" w:rsidRDefault="008F348D" w:rsidP="008F348D">
      <w:pPr>
        <w:ind w:firstLine="720"/>
        <w:rPr>
          <w:bCs/>
          <w:szCs w:val="24"/>
          <w:lang w:val="ru-RU" w:eastAsia="ru-RU"/>
        </w:rPr>
      </w:pPr>
      <w:r w:rsidRPr="008F348D">
        <w:rPr>
          <w:bCs/>
          <w:szCs w:val="24"/>
          <w:lang w:val="ru-RU" w:eastAsia="ru-RU"/>
        </w:rPr>
        <w:t>5) 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56C2D128" w14:textId="77777777" w:rsidR="008F348D" w:rsidRPr="008F348D" w:rsidRDefault="008F348D" w:rsidP="008F348D">
      <w:pPr>
        <w:ind w:firstLine="720"/>
        <w:rPr>
          <w:bCs/>
          <w:szCs w:val="24"/>
          <w:lang w:val="ru-RU" w:eastAsia="ru-RU"/>
        </w:rPr>
      </w:pPr>
      <w:r w:rsidRPr="008F348D">
        <w:rPr>
          <w:bCs/>
          <w:szCs w:val="24"/>
          <w:lang w:val="ru-RU" w:eastAsia="ru-RU"/>
        </w:rPr>
        <w:t>6) Провести апробацию разработанной системы в учебном процессе при подготовке студентов для участия во всероссийском чемпионатном движении по профессиональному мастерству «Профессионалы» в компетенции «Инженерия космических систем». По результатам апробации оценить педагогическую эффективность (снижение времени на отладку, повышение успеваемости, субъективную оценку студентов) и сформулировать рекомендации по внедрению.</w:t>
      </w:r>
    </w:p>
    <w:p w14:paraId="0ADEC406" w14:textId="77777777" w:rsidR="008F348D" w:rsidRPr="008F348D" w:rsidRDefault="008F348D" w:rsidP="008F348D">
      <w:pPr>
        <w:ind w:firstLine="720"/>
        <w:rPr>
          <w:bCs/>
          <w:szCs w:val="24"/>
          <w:lang w:val="ru-RU" w:eastAsia="ru-RU"/>
        </w:rPr>
      </w:pPr>
      <w:r w:rsidRPr="008F348D">
        <w:rPr>
          <w:bCs/>
          <w:szCs w:val="24"/>
          <w:lang w:val="ru-RU" w:eastAsia="ru-RU"/>
        </w:rPr>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1F12E184" w14:textId="77777777" w:rsidR="008F348D" w:rsidRPr="008F348D" w:rsidRDefault="008F348D" w:rsidP="008F348D">
      <w:pPr>
        <w:ind w:firstLine="720"/>
        <w:rPr>
          <w:bCs/>
          <w:szCs w:val="24"/>
          <w:lang w:val="ru-RU" w:eastAsia="ru-RU"/>
        </w:rPr>
      </w:pPr>
      <w:r w:rsidRPr="008F348D">
        <w:rPr>
          <w:bCs/>
          <w:szCs w:val="24"/>
          <w:lang w:val="ru-RU" w:eastAsia="ru-RU"/>
        </w:rPr>
        <w:t>Практическая значимость работы заключается в двух аспектах:</w:t>
      </w:r>
    </w:p>
    <w:p w14:paraId="3262356F" w14:textId="77777777" w:rsidR="008F348D" w:rsidRPr="008F348D" w:rsidRDefault="008F348D" w:rsidP="008F348D">
      <w:pPr>
        <w:ind w:firstLine="720"/>
        <w:rPr>
          <w:bCs/>
          <w:szCs w:val="24"/>
          <w:lang w:val="ru-RU" w:eastAsia="ru-RU"/>
        </w:rPr>
      </w:pPr>
      <w:r w:rsidRPr="008F348D">
        <w:rPr>
          <w:bCs/>
          <w:szCs w:val="24"/>
          <w:lang w:val="ru-RU" w:eastAsia="ru-RU"/>
        </w:rPr>
        <w:lastRenderedPageBreak/>
        <w:t>1) Инженерно-технический аспект: разработанная система может быть использована студенческими командами для отработки алгоритмов управления перед интеграцией в реальный спутник, снижая риск ошибок на орбите.</w:t>
      </w:r>
    </w:p>
    <w:p w14:paraId="7CA8AACD" w14:textId="77777777" w:rsidR="008F348D" w:rsidRPr="008F348D" w:rsidRDefault="008F348D" w:rsidP="008F348D">
      <w:pPr>
        <w:ind w:firstLine="720"/>
        <w:rPr>
          <w:bCs/>
          <w:szCs w:val="24"/>
          <w:lang w:val="ru-RU" w:eastAsia="ru-RU"/>
        </w:rPr>
      </w:pPr>
      <w:r w:rsidRPr="008F348D">
        <w:rPr>
          <w:bCs/>
          <w:szCs w:val="24"/>
          <w:lang w:val="ru-RU" w:eastAsia="ru-RU"/>
        </w:rPr>
        <w:t>2) Методический (педагогический) аспект:</w:t>
      </w:r>
    </w:p>
    <w:p w14:paraId="6DAD859D" w14:textId="77777777" w:rsidR="008F348D" w:rsidRPr="008F348D" w:rsidRDefault="008F348D" w:rsidP="008F348D">
      <w:pPr>
        <w:ind w:firstLine="720"/>
        <w:rPr>
          <w:bCs/>
          <w:szCs w:val="24"/>
          <w:lang w:val="ru-RU" w:eastAsia="ru-RU"/>
        </w:rPr>
      </w:pPr>
      <w:r>
        <w:rPr>
          <w:bCs/>
          <w:szCs w:val="24"/>
          <w:lang w:eastAsia="ru-RU"/>
        </w:rPr>
        <w:sym w:font="Symbol" w:char="F0BE"/>
      </w:r>
      <w:r w:rsidRPr="008F348D">
        <w:rPr>
          <w:bCs/>
          <w:szCs w:val="24"/>
          <w:lang w:val="ru-RU" w:eastAsia="ru-RU"/>
        </w:rPr>
        <w:t xml:space="preserve"> система может стать основой для проведения практических занятий по курсам «Основы алгоритмизации и программирования» и «Инженерия космических систем», а также выполнения курсовых и дипломных проектов;</w:t>
      </w:r>
    </w:p>
    <w:p w14:paraId="34EBBDB7" w14:textId="77777777" w:rsidR="008F348D" w:rsidRPr="008F348D" w:rsidRDefault="008F348D" w:rsidP="008F348D">
      <w:pPr>
        <w:ind w:firstLine="720"/>
        <w:rPr>
          <w:bCs/>
          <w:szCs w:val="24"/>
          <w:lang w:val="ru-RU" w:eastAsia="ru-RU"/>
        </w:rPr>
      </w:pPr>
      <w:r>
        <w:rPr>
          <w:bCs/>
          <w:szCs w:val="24"/>
          <w:lang w:eastAsia="ru-RU"/>
        </w:rPr>
        <w:sym w:font="Symbol" w:char="F0BE"/>
      </w:r>
      <w:r w:rsidRPr="008F348D">
        <w:rPr>
          <w:bCs/>
          <w:szCs w:val="24"/>
          <w:lang w:val="ru-RU" w:eastAsia="ru-RU"/>
        </w:rPr>
        <w:t xml:space="preserve"> организация студенческих соревнований (</w:t>
      </w:r>
      <w:proofErr w:type="spellStart"/>
      <w:r w:rsidRPr="008F348D">
        <w:rPr>
          <w:bCs/>
          <w:szCs w:val="24"/>
          <w:lang w:val="ru-RU" w:eastAsia="ru-RU"/>
        </w:rPr>
        <w:t>хакатонов</w:t>
      </w:r>
      <w:proofErr w:type="spellEnd"/>
      <w:r w:rsidRPr="008F348D">
        <w:rPr>
          <w:bCs/>
          <w:szCs w:val="24"/>
          <w:lang w:val="ru-RU" w:eastAsia="ru-RU"/>
        </w:rPr>
        <w:t>) по разработке алгоритмов управления МКА в виртуальной среде;</w:t>
      </w:r>
    </w:p>
    <w:p w14:paraId="52D9DBB0" w14:textId="77777777" w:rsidR="008F348D" w:rsidRPr="008F348D" w:rsidRDefault="008F348D" w:rsidP="008F348D">
      <w:pPr>
        <w:ind w:firstLine="720"/>
        <w:rPr>
          <w:bCs/>
          <w:szCs w:val="24"/>
          <w:lang w:val="ru-RU" w:eastAsia="ru-RU"/>
        </w:rPr>
      </w:pPr>
      <w:r>
        <w:rPr>
          <w:bCs/>
          <w:szCs w:val="24"/>
          <w:lang w:eastAsia="ru-RU"/>
        </w:rPr>
        <w:sym w:font="Symbol" w:char="F0BE"/>
      </w:r>
      <w:r w:rsidRPr="008F348D">
        <w:rPr>
          <w:bCs/>
          <w:szCs w:val="24"/>
          <w:lang w:val="ru-RU" w:eastAsia="ru-RU"/>
        </w:rPr>
        <w:t xml:space="preserve"> подготовка кадров для космической отрасли, владеющих практическими навыками моделирования и программирования систем управления МКА.</w:t>
      </w:r>
    </w:p>
    <w:p w14:paraId="0ACDD059" w14:textId="77777777" w:rsidR="008F348D" w:rsidRPr="008F348D" w:rsidRDefault="008F348D" w:rsidP="008F348D">
      <w:pPr>
        <w:rPr>
          <w:bCs/>
          <w:szCs w:val="24"/>
          <w:lang w:val="ru-RU" w:eastAsia="ru-RU"/>
        </w:rPr>
      </w:pPr>
      <w:r w:rsidRPr="008F348D">
        <w:rPr>
          <w:bCs/>
          <w:szCs w:val="24"/>
          <w:lang w:val="ru-RU" w:eastAsia="ru-RU"/>
        </w:rPr>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695389A5" w14:textId="77777777" w:rsidR="00664CD9" w:rsidRPr="008F348D" w:rsidRDefault="00000000">
      <w:pPr>
        <w:rPr>
          <w:lang w:val="ru-RU"/>
        </w:rPr>
      </w:pPr>
      <w:r w:rsidRPr="008F348D">
        <w:rPr>
          <w:lang w:val="ru-RU"/>
        </w:rPr>
        <w:br w:type="page"/>
      </w:r>
    </w:p>
    <w:p w14:paraId="44D47F85" w14:textId="77777777" w:rsidR="00664CD9" w:rsidRPr="008F348D" w:rsidRDefault="00000000">
      <w:pPr>
        <w:pStyle w:val="1"/>
        <w:rPr>
          <w:lang w:val="ru-RU"/>
        </w:rPr>
      </w:pPr>
      <w:bookmarkStart w:id="1" w:name="_Toc228448241"/>
      <w:r w:rsidRPr="008F348D">
        <w:rPr>
          <w:rFonts w:ascii="Times New Roman" w:eastAsia="Times New Roman" w:hAnsi="Times New Roman" w:cs="Times New Roman"/>
          <w:lang w:val="ru-RU"/>
        </w:rPr>
        <w:lastRenderedPageBreak/>
        <w:t>ГЛАВА 1. АНАЛИЗ ПРЕДМЕТНОЙ ОБЛАСТИ</w:t>
      </w:r>
      <w:bookmarkEnd w:id="1"/>
    </w:p>
    <w:p w14:paraId="272CDF78" w14:textId="77777777" w:rsidR="00664CD9" w:rsidRPr="008F348D" w:rsidRDefault="00000000">
      <w:pPr>
        <w:rPr>
          <w:lang w:val="ru-RU"/>
        </w:rPr>
      </w:pPr>
      <w:r w:rsidRPr="008F348D">
        <w:rPr>
          <w:rFonts w:cs="Times New Roman"/>
          <w:lang w:val="ru-RU"/>
        </w:rPr>
        <w:t>Малый космический аппарат является системой, в которой программная логика связана с физическим состоянием объекта. Даже простая операция получения снимка Земли требует включения питания, получения данных датчиков, ориентации корпуса, стабилизации и проверки результата.</w:t>
      </w:r>
    </w:p>
    <w:p w14:paraId="7F85C360" w14:textId="77777777" w:rsidR="00664CD9" w:rsidRPr="008F348D" w:rsidRDefault="00000000">
      <w:pPr>
        <w:rPr>
          <w:lang w:val="ru-RU"/>
        </w:rPr>
      </w:pPr>
      <w:r w:rsidRPr="008F348D">
        <w:rPr>
          <w:rFonts w:cs="Times New Roman"/>
          <w:lang w:val="ru-RU"/>
        </w:rPr>
        <w:t>Учебная система должна показывать эту причинно-следственную связь. Пользователь должен понимать, почему команда не может выполниться при выключенном питании, зачем перед наведением на Землю считывается магнитометр и почему передача данных требует направления антенны.</w:t>
      </w:r>
    </w:p>
    <w:p w14:paraId="49A53056" w14:textId="77777777" w:rsidR="00664CD9" w:rsidRPr="008F348D" w:rsidRDefault="00000000">
      <w:pPr>
        <w:rPr>
          <w:lang w:val="ru-RU"/>
        </w:rPr>
      </w:pPr>
      <w:r w:rsidRPr="008F348D">
        <w:rPr>
          <w:rFonts w:cs="Times New Roman"/>
          <w:lang w:val="ru-RU"/>
        </w:rPr>
        <w:t>Анализ существующих решений показал, что профессиональные инструменты моделирования космических миссий эффективны для инженерных расчетов, но сложны для быстрого обучения. Игровые симуляторы наглядны, но обычно не содержат специализированной командной панели для отработки алгоритмов управления МКА.</w:t>
      </w:r>
    </w:p>
    <w:p w14:paraId="613C33D3" w14:textId="77777777" w:rsidR="00664CD9" w:rsidRPr="008F348D" w:rsidRDefault="00000000">
      <w:pPr>
        <w:rPr>
          <w:lang w:val="ru-RU"/>
        </w:rPr>
      </w:pPr>
      <w:r w:rsidRPr="008F348D">
        <w:rPr>
          <w:rFonts w:cs="Times New Roman"/>
          <w:lang w:val="ru-RU"/>
        </w:rPr>
        <w:t xml:space="preserve">Основные требования к системе </w:t>
      </w:r>
      <w:r>
        <w:rPr>
          <w:rFonts w:cs="Times New Roman"/>
        </w:rPr>
        <w:t>COSMA</w:t>
      </w:r>
      <w:r w:rsidRPr="008F348D">
        <w:rPr>
          <w:rFonts w:cs="Times New Roman"/>
          <w:lang w:val="ru-RU"/>
        </w:rPr>
        <w:t>:</w:t>
      </w:r>
    </w:p>
    <w:p w14:paraId="5D9D04A9" w14:textId="77777777" w:rsidR="00664CD9" w:rsidRPr="008F348D" w:rsidRDefault="00000000">
      <w:pPr>
        <w:spacing w:line="312" w:lineRule="auto"/>
        <w:ind w:left="709" w:firstLine="0"/>
        <w:rPr>
          <w:lang w:val="ru-RU"/>
        </w:rPr>
      </w:pPr>
      <w:r w:rsidRPr="008F348D">
        <w:rPr>
          <w:rFonts w:cs="Times New Roman"/>
          <w:sz w:val="26"/>
          <w:lang w:val="ru-RU"/>
        </w:rPr>
        <w:t xml:space="preserve">- визуальное программирование команд с помощью </w:t>
      </w:r>
      <w:r>
        <w:rPr>
          <w:rFonts w:cs="Times New Roman"/>
          <w:sz w:val="26"/>
        </w:rPr>
        <w:t>drag</w:t>
      </w:r>
      <w:r w:rsidRPr="008F348D">
        <w:rPr>
          <w:rFonts w:cs="Times New Roman"/>
          <w:sz w:val="26"/>
          <w:lang w:val="ru-RU"/>
        </w:rPr>
        <w:t>-</w:t>
      </w:r>
      <w:r>
        <w:rPr>
          <w:rFonts w:cs="Times New Roman"/>
          <w:sz w:val="26"/>
        </w:rPr>
        <w:t>and</w:t>
      </w:r>
      <w:r w:rsidRPr="008F348D">
        <w:rPr>
          <w:rFonts w:cs="Times New Roman"/>
          <w:sz w:val="26"/>
          <w:lang w:val="ru-RU"/>
        </w:rPr>
        <w:t>-</w:t>
      </w:r>
      <w:r>
        <w:rPr>
          <w:rFonts w:cs="Times New Roman"/>
          <w:sz w:val="26"/>
        </w:rPr>
        <w:t>drop</w:t>
      </w:r>
      <w:r w:rsidRPr="008F348D">
        <w:rPr>
          <w:rFonts w:cs="Times New Roman"/>
          <w:sz w:val="26"/>
          <w:lang w:val="ru-RU"/>
        </w:rPr>
        <w:t>;</w:t>
      </w:r>
    </w:p>
    <w:p w14:paraId="6BC8AD85" w14:textId="77777777" w:rsidR="00664CD9" w:rsidRPr="008F348D" w:rsidRDefault="00000000">
      <w:pPr>
        <w:spacing w:line="312" w:lineRule="auto"/>
        <w:ind w:left="709" w:firstLine="0"/>
        <w:rPr>
          <w:lang w:val="ru-RU"/>
        </w:rPr>
      </w:pPr>
      <w:r w:rsidRPr="008F348D">
        <w:rPr>
          <w:rFonts w:cs="Times New Roman"/>
          <w:sz w:val="26"/>
          <w:lang w:val="ru-RU"/>
        </w:rPr>
        <w:t>- проверка состояния спутника: питание, датчики, ориентация, фото и передача данных;</w:t>
      </w:r>
    </w:p>
    <w:p w14:paraId="0CB5B743" w14:textId="77777777" w:rsidR="00664CD9" w:rsidRPr="008F348D" w:rsidRDefault="00000000">
      <w:pPr>
        <w:spacing w:line="312" w:lineRule="auto"/>
        <w:ind w:left="709" w:firstLine="0"/>
        <w:rPr>
          <w:lang w:val="ru-RU"/>
        </w:rPr>
      </w:pPr>
      <w:r w:rsidRPr="008F348D">
        <w:rPr>
          <w:rFonts w:cs="Times New Roman"/>
          <w:sz w:val="26"/>
          <w:lang w:val="ru-RU"/>
        </w:rPr>
        <w:t>- учебные миссии с автоматической отметкой выполнения целей;</w:t>
      </w:r>
    </w:p>
    <w:p w14:paraId="32444734" w14:textId="77777777" w:rsidR="00664CD9" w:rsidRPr="008F348D" w:rsidRDefault="00000000">
      <w:pPr>
        <w:spacing w:line="312" w:lineRule="auto"/>
        <w:ind w:left="709" w:firstLine="0"/>
        <w:rPr>
          <w:lang w:val="ru-RU"/>
        </w:rPr>
      </w:pPr>
      <w:r w:rsidRPr="008F348D">
        <w:rPr>
          <w:rFonts w:cs="Times New Roman"/>
          <w:sz w:val="26"/>
          <w:lang w:val="ru-RU"/>
        </w:rPr>
        <w:t xml:space="preserve">- расширяемость через </w:t>
      </w:r>
      <w:proofErr w:type="spellStart"/>
      <w:r>
        <w:rPr>
          <w:rFonts w:cs="Times New Roman"/>
          <w:sz w:val="26"/>
        </w:rPr>
        <w:t>ScriptableObject</w:t>
      </w:r>
      <w:proofErr w:type="spellEnd"/>
      <w:r w:rsidRPr="008F348D">
        <w:rPr>
          <w:rFonts w:cs="Times New Roman"/>
          <w:sz w:val="26"/>
          <w:lang w:val="ru-RU"/>
        </w:rPr>
        <w:t xml:space="preserve"> для команд и сценариев;</w:t>
      </w:r>
    </w:p>
    <w:p w14:paraId="006C62C5" w14:textId="77777777" w:rsidR="00664CD9" w:rsidRPr="008F348D" w:rsidRDefault="00000000">
      <w:pPr>
        <w:spacing w:line="312" w:lineRule="auto"/>
        <w:ind w:left="709" w:firstLine="0"/>
        <w:rPr>
          <w:lang w:val="ru-RU"/>
        </w:rPr>
      </w:pPr>
      <w:r w:rsidRPr="008F348D">
        <w:rPr>
          <w:rFonts w:cs="Times New Roman"/>
          <w:sz w:val="26"/>
          <w:lang w:val="ru-RU"/>
        </w:rPr>
        <w:t>- устойчивая обработка пользовательских ошибок через сообщения.</w:t>
      </w:r>
    </w:p>
    <w:p w14:paraId="5915E0FA" w14:textId="77777777" w:rsidR="00664CD9" w:rsidRPr="008F348D" w:rsidRDefault="00000000">
      <w:pPr>
        <w:rPr>
          <w:lang w:val="ru-RU"/>
        </w:rPr>
      </w:pPr>
      <w:r w:rsidRPr="008F348D">
        <w:rPr>
          <w:rFonts w:cs="Times New Roman"/>
          <w:lang w:val="ru-RU"/>
        </w:rPr>
        <w:t xml:space="preserve">Вывод: разработка </w:t>
      </w:r>
      <w:r>
        <w:rPr>
          <w:rFonts w:cs="Times New Roman"/>
        </w:rPr>
        <w:t>COSMA</w:t>
      </w:r>
      <w:r w:rsidRPr="008F348D">
        <w:rPr>
          <w:rFonts w:cs="Times New Roman"/>
          <w:lang w:val="ru-RU"/>
        </w:rPr>
        <w:t xml:space="preserve"> актуальна, так как проект закрывает разрыв между сложными профессиональными пакетами и недостаточно алгоритмическими образовательными симуляторами.</w:t>
      </w:r>
    </w:p>
    <w:p w14:paraId="3764C69E" w14:textId="77777777" w:rsidR="00664CD9" w:rsidRPr="008F348D" w:rsidRDefault="00000000">
      <w:pPr>
        <w:rPr>
          <w:lang w:val="ru-RU"/>
        </w:rPr>
      </w:pPr>
      <w:r w:rsidRPr="008F348D">
        <w:rPr>
          <w:lang w:val="ru-RU"/>
        </w:rPr>
        <w:br w:type="page"/>
      </w:r>
    </w:p>
    <w:p w14:paraId="30245AA4" w14:textId="77777777" w:rsidR="00664CD9" w:rsidRPr="008F348D" w:rsidRDefault="00000000">
      <w:pPr>
        <w:pStyle w:val="1"/>
        <w:rPr>
          <w:lang w:val="ru-RU"/>
        </w:rPr>
      </w:pPr>
      <w:bookmarkStart w:id="2" w:name="_Toc228448242"/>
      <w:r w:rsidRPr="008F348D">
        <w:rPr>
          <w:rFonts w:ascii="Times New Roman" w:eastAsia="Times New Roman" w:hAnsi="Times New Roman" w:cs="Times New Roman"/>
          <w:lang w:val="ru-RU"/>
        </w:rPr>
        <w:lastRenderedPageBreak/>
        <w:t>ГЛАВА 2. ПРОЕКТИРОВАНИЕ ПРОГРАММНОЙ СИСТЕМЫ</w:t>
      </w:r>
      <w:bookmarkEnd w:id="2"/>
    </w:p>
    <w:p w14:paraId="7DB604BD" w14:textId="77777777" w:rsidR="00664CD9" w:rsidRPr="008F348D" w:rsidRDefault="00000000">
      <w:pPr>
        <w:rPr>
          <w:lang w:val="ru-RU"/>
        </w:rPr>
      </w:pPr>
      <w:r w:rsidRPr="008F348D">
        <w:rPr>
          <w:rFonts w:cs="Times New Roman"/>
          <w:lang w:val="ru-RU"/>
        </w:rPr>
        <w:t xml:space="preserve">Для реализации выбран </w:t>
      </w:r>
      <w:r>
        <w:rPr>
          <w:rFonts w:cs="Times New Roman"/>
        </w:rPr>
        <w:t>Unity</w:t>
      </w:r>
      <w:r w:rsidRPr="008F348D">
        <w:rPr>
          <w:rFonts w:cs="Times New Roman"/>
          <w:lang w:val="ru-RU"/>
        </w:rPr>
        <w:t xml:space="preserve"> 6000.3.5</w:t>
      </w:r>
      <w:r>
        <w:rPr>
          <w:rFonts w:cs="Times New Roman"/>
        </w:rPr>
        <w:t>f</w:t>
      </w:r>
      <w:r w:rsidRPr="008F348D">
        <w:rPr>
          <w:rFonts w:cs="Times New Roman"/>
          <w:lang w:val="ru-RU"/>
        </w:rPr>
        <w:t xml:space="preserve">2 и язык </w:t>
      </w:r>
      <w:r>
        <w:rPr>
          <w:rFonts w:cs="Times New Roman"/>
        </w:rPr>
        <w:t>C</w:t>
      </w:r>
      <w:r w:rsidRPr="008F348D">
        <w:rPr>
          <w:rFonts w:cs="Times New Roman"/>
          <w:lang w:val="ru-RU"/>
        </w:rPr>
        <w:t xml:space="preserve">#. </w:t>
      </w:r>
      <w:r>
        <w:rPr>
          <w:rFonts w:cs="Times New Roman"/>
        </w:rPr>
        <w:t>Unity</w:t>
      </w:r>
      <w:r w:rsidRPr="008F348D">
        <w:rPr>
          <w:rFonts w:cs="Times New Roman"/>
          <w:lang w:val="ru-RU"/>
        </w:rPr>
        <w:t xml:space="preserve"> позволяет объединить 3</w:t>
      </w:r>
      <w:r>
        <w:rPr>
          <w:rFonts w:cs="Times New Roman"/>
        </w:rPr>
        <w:t>D</w:t>
      </w:r>
      <w:r w:rsidRPr="008F348D">
        <w:rPr>
          <w:rFonts w:cs="Times New Roman"/>
          <w:lang w:val="ru-RU"/>
        </w:rPr>
        <w:t xml:space="preserve">-визуализацию, физику, интерфейс, систему сцен и сборку приложения. </w:t>
      </w:r>
      <w:r>
        <w:rPr>
          <w:rFonts w:cs="Times New Roman"/>
        </w:rPr>
        <w:t>C</w:t>
      </w:r>
      <w:r w:rsidRPr="008F348D">
        <w:rPr>
          <w:rFonts w:cs="Times New Roman"/>
          <w:lang w:val="ru-RU"/>
        </w:rPr>
        <w:t xml:space="preserve"># удобен для объектно-ориентированного проектирования, а </w:t>
      </w:r>
      <w:proofErr w:type="spellStart"/>
      <w:r>
        <w:rPr>
          <w:rFonts w:cs="Times New Roman"/>
        </w:rPr>
        <w:t>ScriptableObject</w:t>
      </w:r>
      <w:proofErr w:type="spellEnd"/>
      <w:r w:rsidRPr="008F348D">
        <w:rPr>
          <w:rFonts w:cs="Times New Roman"/>
          <w:lang w:val="ru-RU"/>
        </w:rPr>
        <w:t xml:space="preserve"> позволяет хранить команды и миссии как редактируемые </w:t>
      </w:r>
      <w:proofErr w:type="spellStart"/>
      <w:r w:rsidRPr="008F348D">
        <w:rPr>
          <w:rFonts w:cs="Times New Roman"/>
          <w:lang w:val="ru-RU"/>
        </w:rPr>
        <w:t>ассеты</w:t>
      </w:r>
      <w:proofErr w:type="spellEnd"/>
      <w:r w:rsidRPr="008F348D">
        <w:rPr>
          <w:rFonts w:cs="Times New Roman"/>
          <w:lang w:val="ru-RU"/>
        </w:rPr>
        <w:t>.</w:t>
      </w:r>
    </w:p>
    <w:p w14:paraId="4AE0CB95" w14:textId="77777777" w:rsidR="00664CD9" w:rsidRPr="008F348D" w:rsidRDefault="00000000">
      <w:pPr>
        <w:rPr>
          <w:lang w:val="ru-RU"/>
        </w:rPr>
      </w:pPr>
      <w:r w:rsidRPr="008F348D">
        <w:rPr>
          <w:rFonts w:cs="Times New Roman"/>
          <w:lang w:val="ru-RU"/>
        </w:rPr>
        <w:t xml:space="preserve">Архитектура </w:t>
      </w:r>
      <w:r>
        <w:rPr>
          <w:rFonts w:cs="Times New Roman"/>
        </w:rPr>
        <w:t>COSMA</w:t>
      </w:r>
      <w:r w:rsidRPr="008F348D">
        <w:rPr>
          <w:rFonts w:cs="Times New Roman"/>
          <w:lang w:val="ru-RU"/>
        </w:rPr>
        <w:t xml:space="preserve"> построена по компонентному принципу. Главное меню отвечает за выбор миссии, программная панель хранит команды пользователя, исполнитель команд преобразует программу в действия спутника, контроллер спутника управляет 3</w:t>
      </w:r>
      <w:r>
        <w:rPr>
          <w:rFonts w:cs="Times New Roman"/>
        </w:rPr>
        <w:t>D</w:t>
      </w:r>
      <w:r w:rsidRPr="008F348D">
        <w:rPr>
          <w:rFonts w:cs="Times New Roman"/>
          <w:lang w:val="ru-RU"/>
        </w:rPr>
        <w:t>-моделью, а система миссий проверяет достижение целей.</w:t>
      </w:r>
    </w:p>
    <w:p w14:paraId="2CEEF5F6" w14:textId="77777777" w:rsidR="00664CD9" w:rsidRPr="008F348D" w:rsidRDefault="00000000">
      <w:pPr>
        <w:rPr>
          <w:lang w:val="ru-RU"/>
        </w:rPr>
      </w:pPr>
      <w:r w:rsidRPr="008F348D">
        <w:rPr>
          <w:rFonts w:cs="Times New Roman"/>
          <w:lang w:val="ru-RU"/>
        </w:rPr>
        <w:t>Основные подсистемы проекта:</w:t>
      </w:r>
    </w:p>
    <w:p w14:paraId="665EA83F" w14:textId="77777777" w:rsidR="00664CD9" w:rsidRPr="008F348D" w:rsidRDefault="00000000">
      <w:pPr>
        <w:spacing w:line="312" w:lineRule="auto"/>
        <w:ind w:left="709" w:firstLine="0"/>
        <w:rPr>
          <w:lang w:val="ru-RU"/>
        </w:rPr>
      </w:pPr>
      <w:r w:rsidRPr="008F348D">
        <w:rPr>
          <w:rFonts w:cs="Times New Roman"/>
          <w:sz w:val="26"/>
          <w:lang w:val="ru-RU"/>
        </w:rPr>
        <w:t xml:space="preserve">- </w:t>
      </w:r>
      <w:proofErr w:type="spellStart"/>
      <w:r>
        <w:rPr>
          <w:rFonts w:cs="Times New Roman"/>
          <w:sz w:val="26"/>
        </w:rPr>
        <w:t>MainMenuBootstrap</w:t>
      </w:r>
      <w:proofErr w:type="spellEnd"/>
      <w:r w:rsidRPr="008F348D">
        <w:rPr>
          <w:rFonts w:cs="Times New Roman"/>
          <w:sz w:val="26"/>
          <w:lang w:val="ru-RU"/>
        </w:rPr>
        <w:t xml:space="preserve"> и </w:t>
      </w:r>
      <w:proofErr w:type="spellStart"/>
      <w:r>
        <w:rPr>
          <w:rFonts w:cs="Times New Roman"/>
          <w:sz w:val="26"/>
        </w:rPr>
        <w:t>MissionContext</w:t>
      </w:r>
      <w:proofErr w:type="spellEnd"/>
      <w:r w:rsidRPr="008F348D">
        <w:rPr>
          <w:rFonts w:cs="Times New Roman"/>
          <w:sz w:val="26"/>
          <w:lang w:val="ru-RU"/>
        </w:rPr>
        <w:t xml:space="preserve"> - выбор сценария и запуск сцены;</w:t>
      </w:r>
    </w:p>
    <w:p w14:paraId="58695679" w14:textId="77777777" w:rsidR="00664CD9" w:rsidRPr="008F348D" w:rsidRDefault="00000000">
      <w:pPr>
        <w:spacing w:line="312" w:lineRule="auto"/>
        <w:ind w:left="709" w:firstLine="0"/>
        <w:rPr>
          <w:lang w:val="ru-RU"/>
        </w:rPr>
      </w:pPr>
      <w:r w:rsidRPr="008F348D">
        <w:rPr>
          <w:rFonts w:cs="Times New Roman"/>
          <w:sz w:val="26"/>
          <w:lang w:val="ru-RU"/>
        </w:rPr>
        <w:t xml:space="preserve">- </w:t>
      </w:r>
      <w:proofErr w:type="spellStart"/>
      <w:r>
        <w:rPr>
          <w:rFonts w:cs="Times New Roman"/>
          <w:sz w:val="26"/>
        </w:rPr>
        <w:t>CommandDefinition</w:t>
      </w:r>
      <w:proofErr w:type="spellEnd"/>
      <w:r w:rsidRPr="008F348D">
        <w:rPr>
          <w:rFonts w:cs="Times New Roman"/>
          <w:sz w:val="26"/>
          <w:lang w:val="ru-RU"/>
        </w:rPr>
        <w:t xml:space="preserve"> и </w:t>
      </w:r>
      <w:proofErr w:type="spellStart"/>
      <w:r>
        <w:rPr>
          <w:rFonts w:cs="Times New Roman"/>
          <w:sz w:val="26"/>
        </w:rPr>
        <w:t>ProgramCommand</w:t>
      </w:r>
      <w:proofErr w:type="spellEnd"/>
      <w:r w:rsidRPr="008F348D">
        <w:rPr>
          <w:rFonts w:cs="Times New Roman"/>
          <w:sz w:val="26"/>
          <w:lang w:val="ru-RU"/>
        </w:rPr>
        <w:t xml:space="preserve"> - описание команд и их параметров;</w:t>
      </w:r>
    </w:p>
    <w:p w14:paraId="5C2734C6" w14:textId="77777777" w:rsidR="00664CD9" w:rsidRPr="008F348D" w:rsidRDefault="00000000">
      <w:pPr>
        <w:spacing w:line="312" w:lineRule="auto"/>
        <w:ind w:left="709" w:firstLine="0"/>
        <w:rPr>
          <w:lang w:val="ru-RU"/>
        </w:rPr>
      </w:pPr>
      <w:r w:rsidRPr="008F348D">
        <w:rPr>
          <w:rFonts w:cs="Times New Roman"/>
          <w:sz w:val="26"/>
          <w:lang w:val="ru-RU"/>
        </w:rPr>
        <w:t xml:space="preserve">- </w:t>
      </w:r>
      <w:proofErr w:type="spellStart"/>
      <w:r>
        <w:rPr>
          <w:rFonts w:cs="Times New Roman"/>
          <w:sz w:val="26"/>
        </w:rPr>
        <w:t>ProgramModel</w:t>
      </w:r>
      <w:proofErr w:type="spellEnd"/>
      <w:r w:rsidRPr="008F348D">
        <w:rPr>
          <w:rFonts w:cs="Times New Roman"/>
          <w:sz w:val="26"/>
          <w:lang w:val="ru-RU"/>
        </w:rPr>
        <w:t xml:space="preserve"> и </w:t>
      </w:r>
      <w:proofErr w:type="spellStart"/>
      <w:r>
        <w:rPr>
          <w:rFonts w:cs="Times New Roman"/>
          <w:sz w:val="26"/>
        </w:rPr>
        <w:t>ProgramLineView</w:t>
      </w:r>
      <w:proofErr w:type="spellEnd"/>
      <w:r w:rsidRPr="008F348D">
        <w:rPr>
          <w:rFonts w:cs="Times New Roman"/>
          <w:sz w:val="26"/>
          <w:lang w:val="ru-RU"/>
        </w:rPr>
        <w:t xml:space="preserve"> - хранение строк пользовательской программы;</w:t>
      </w:r>
    </w:p>
    <w:p w14:paraId="67208172" w14:textId="77777777" w:rsidR="00664CD9" w:rsidRPr="008F348D" w:rsidRDefault="00000000">
      <w:pPr>
        <w:spacing w:line="312" w:lineRule="auto"/>
        <w:ind w:left="709" w:firstLine="0"/>
        <w:rPr>
          <w:lang w:val="ru-RU"/>
        </w:rPr>
      </w:pPr>
      <w:r w:rsidRPr="008F348D">
        <w:rPr>
          <w:rFonts w:cs="Times New Roman"/>
          <w:sz w:val="26"/>
          <w:lang w:val="ru-RU"/>
        </w:rPr>
        <w:t xml:space="preserve">- </w:t>
      </w:r>
      <w:proofErr w:type="spellStart"/>
      <w:r>
        <w:rPr>
          <w:rFonts w:cs="Times New Roman"/>
          <w:sz w:val="26"/>
        </w:rPr>
        <w:t>ProgramExecutor</w:t>
      </w:r>
      <w:proofErr w:type="spellEnd"/>
      <w:r w:rsidRPr="008F348D">
        <w:rPr>
          <w:rFonts w:cs="Times New Roman"/>
          <w:sz w:val="26"/>
          <w:lang w:val="ru-RU"/>
        </w:rPr>
        <w:t xml:space="preserve"> - запуск, пошаговое выполнение, пауза, сброс и переходы;</w:t>
      </w:r>
    </w:p>
    <w:p w14:paraId="6512D35F" w14:textId="77777777" w:rsidR="00664CD9" w:rsidRPr="008F348D" w:rsidRDefault="00000000">
      <w:pPr>
        <w:spacing w:line="312" w:lineRule="auto"/>
        <w:ind w:left="709" w:firstLine="0"/>
        <w:rPr>
          <w:lang w:val="ru-RU"/>
        </w:rPr>
      </w:pPr>
      <w:r w:rsidRPr="008F348D">
        <w:rPr>
          <w:rFonts w:cs="Times New Roman"/>
          <w:sz w:val="26"/>
          <w:lang w:val="ru-RU"/>
        </w:rPr>
        <w:t xml:space="preserve">- </w:t>
      </w:r>
      <w:proofErr w:type="spellStart"/>
      <w:r>
        <w:rPr>
          <w:rFonts w:cs="Times New Roman"/>
          <w:sz w:val="26"/>
        </w:rPr>
        <w:t>SatelliteController</w:t>
      </w:r>
      <w:proofErr w:type="spellEnd"/>
      <w:r w:rsidRPr="008F348D">
        <w:rPr>
          <w:rFonts w:cs="Times New Roman"/>
          <w:sz w:val="26"/>
          <w:lang w:val="ru-RU"/>
        </w:rPr>
        <w:t xml:space="preserve">, </w:t>
      </w:r>
      <w:proofErr w:type="spellStart"/>
      <w:r>
        <w:rPr>
          <w:rFonts w:cs="Times New Roman"/>
          <w:sz w:val="26"/>
        </w:rPr>
        <w:t>OrbitEarth</w:t>
      </w:r>
      <w:proofErr w:type="spellEnd"/>
      <w:r w:rsidRPr="008F348D">
        <w:rPr>
          <w:rFonts w:cs="Times New Roman"/>
          <w:sz w:val="26"/>
          <w:lang w:val="ru-RU"/>
        </w:rPr>
        <w:t xml:space="preserve"> и </w:t>
      </w:r>
      <w:proofErr w:type="spellStart"/>
      <w:r>
        <w:rPr>
          <w:rFonts w:cs="Times New Roman"/>
          <w:sz w:val="26"/>
        </w:rPr>
        <w:t>SunSensor</w:t>
      </w:r>
      <w:proofErr w:type="spellEnd"/>
      <w:r w:rsidRPr="008F348D">
        <w:rPr>
          <w:rFonts w:cs="Times New Roman"/>
          <w:sz w:val="26"/>
          <w:lang w:val="ru-RU"/>
        </w:rPr>
        <w:t xml:space="preserve"> - орбита, ориентация, датчики и фото;</w:t>
      </w:r>
    </w:p>
    <w:p w14:paraId="1E43BF00" w14:textId="77777777" w:rsidR="00664CD9" w:rsidRPr="008F348D" w:rsidRDefault="00000000">
      <w:pPr>
        <w:spacing w:line="312" w:lineRule="auto"/>
        <w:ind w:left="709" w:firstLine="0"/>
        <w:rPr>
          <w:lang w:val="ru-RU"/>
        </w:rPr>
      </w:pPr>
      <w:r w:rsidRPr="008F348D">
        <w:rPr>
          <w:rFonts w:cs="Times New Roman"/>
          <w:sz w:val="26"/>
          <w:lang w:val="ru-RU"/>
        </w:rPr>
        <w:t xml:space="preserve">- </w:t>
      </w:r>
      <w:proofErr w:type="spellStart"/>
      <w:r>
        <w:rPr>
          <w:rFonts w:cs="Times New Roman"/>
          <w:sz w:val="26"/>
        </w:rPr>
        <w:t>MissionSystem</w:t>
      </w:r>
      <w:proofErr w:type="spellEnd"/>
      <w:r w:rsidRPr="008F348D">
        <w:rPr>
          <w:rFonts w:cs="Times New Roman"/>
          <w:sz w:val="26"/>
          <w:lang w:val="ru-RU"/>
        </w:rPr>
        <w:t xml:space="preserve"> и </w:t>
      </w:r>
      <w:proofErr w:type="spellStart"/>
      <w:r>
        <w:rPr>
          <w:rFonts w:cs="Times New Roman"/>
          <w:sz w:val="26"/>
        </w:rPr>
        <w:t>MissionPanel</w:t>
      </w:r>
      <w:proofErr w:type="spellEnd"/>
      <w:r w:rsidRPr="008F348D">
        <w:rPr>
          <w:rFonts w:cs="Times New Roman"/>
          <w:sz w:val="26"/>
          <w:lang w:val="ru-RU"/>
        </w:rPr>
        <w:t xml:space="preserve"> - проверка целей и отображение прогресса.</w:t>
      </w:r>
    </w:p>
    <w:p w14:paraId="28033486" w14:textId="77777777" w:rsidR="00664CD9" w:rsidRPr="008F348D" w:rsidRDefault="00000000">
      <w:pPr>
        <w:rPr>
          <w:lang w:val="ru-RU"/>
        </w:rPr>
      </w:pPr>
      <w:r w:rsidRPr="008F348D">
        <w:rPr>
          <w:rFonts w:cs="Times New Roman"/>
          <w:lang w:val="ru-RU"/>
        </w:rPr>
        <w:t xml:space="preserve">Алгоритм исполнения работает как простой интерпретатор: текущая строка читается из </w:t>
      </w:r>
      <w:proofErr w:type="spellStart"/>
      <w:r>
        <w:rPr>
          <w:rFonts w:cs="Times New Roman"/>
        </w:rPr>
        <w:t>ProgramModel</w:t>
      </w:r>
      <w:proofErr w:type="spellEnd"/>
      <w:r w:rsidRPr="008F348D">
        <w:rPr>
          <w:rFonts w:cs="Times New Roman"/>
          <w:lang w:val="ru-RU"/>
        </w:rPr>
        <w:t xml:space="preserve">, команда проверяется по </w:t>
      </w:r>
      <w:proofErr w:type="spellStart"/>
      <w:r>
        <w:rPr>
          <w:rFonts w:cs="Times New Roman"/>
        </w:rPr>
        <w:t>SatelliteState</w:t>
      </w:r>
      <w:proofErr w:type="spellEnd"/>
      <w:r w:rsidRPr="008F348D">
        <w:rPr>
          <w:rFonts w:cs="Times New Roman"/>
          <w:lang w:val="ru-RU"/>
        </w:rPr>
        <w:t xml:space="preserve">, затем вызывается действие </w:t>
      </w:r>
      <w:proofErr w:type="spellStart"/>
      <w:r>
        <w:rPr>
          <w:rFonts w:cs="Times New Roman"/>
        </w:rPr>
        <w:t>SatelliteController</w:t>
      </w:r>
      <w:proofErr w:type="spellEnd"/>
      <w:r w:rsidRPr="008F348D">
        <w:rPr>
          <w:rFonts w:cs="Times New Roman"/>
          <w:lang w:val="ru-RU"/>
        </w:rPr>
        <w:t xml:space="preserve">. После выполнения </w:t>
      </w:r>
      <w:proofErr w:type="spellStart"/>
      <w:r>
        <w:rPr>
          <w:rFonts w:cs="Times New Roman"/>
        </w:rPr>
        <w:t>MissionSystem</w:t>
      </w:r>
      <w:proofErr w:type="spellEnd"/>
      <w:r w:rsidRPr="008F348D">
        <w:rPr>
          <w:rFonts w:cs="Times New Roman"/>
          <w:lang w:val="ru-RU"/>
        </w:rPr>
        <w:t xml:space="preserve"> обновляет цели, а </w:t>
      </w:r>
      <w:proofErr w:type="spellStart"/>
      <w:r>
        <w:rPr>
          <w:rFonts w:cs="Times New Roman"/>
        </w:rPr>
        <w:t>ProgramExecutor</w:t>
      </w:r>
      <w:proofErr w:type="spellEnd"/>
      <w:r w:rsidRPr="008F348D">
        <w:rPr>
          <w:rFonts w:cs="Times New Roman"/>
          <w:lang w:val="ru-RU"/>
        </w:rPr>
        <w:t xml:space="preserve"> выбирает следующую строку.</w:t>
      </w:r>
    </w:p>
    <w:p w14:paraId="1E02C423" w14:textId="77777777" w:rsidR="00664CD9" w:rsidRPr="008F348D" w:rsidRDefault="00000000">
      <w:pPr>
        <w:rPr>
          <w:lang w:val="ru-RU"/>
        </w:rPr>
      </w:pPr>
      <w:r w:rsidRPr="008F348D">
        <w:rPr>
          <w:lang w:val="ru-RU"/>
        </w:rPr>
        <w:br w:type="page"/>
      </w:r>
    </w:p>
    <w:p w14:paraId="6B2B22D1" w14:textId="77777777" w:rsidR="00664CD9" w:rsidRPr="008F348D" w:rsidRDefault="00000000">
      <w:pPr>
        <w:pStyle w:val="1"/>
        <w:rPr>
          <w:lang w:val="ru-RU"/>
        </w:rPr>
      </w:pPr>
      <w:bookmarkStart w:id="3" w:name="_Toc228448243"/>
      <w:r w:rsidRPr="008F348D">
        <w:rPr>
          <w:rFonts w:ascii="Times New Roman" w:eastAsia="Times New Roman" w:hAnsi="Times New Roman" w:cs="Times New Roman"/>
          <w:lang w:val="ru-RU"/>
        </w:rPr>
        <w:lastRenderedPageBreak/>
        <w:t>ГЛАВА 3. РЕАЛИЗАЦИЯ И ТЕСТИРОВАНИЕ</w:t>
      </w:r>
      <w:bookmarkEnd w:id="3"/>
    </w:p>
    <w:p w14:paraId="70E39D4A" w14:textId="77777777" w:rsidR="00664CD9" w:rsidRPr="008F348D" w:rsidRDefault="00000000">
      <w:pPr>
        <w:pStyle w:val="21"/>
        <w:rPr>
          <w:lang w:val="ru-RU"/>
        </w:rPr>
      </w:pPr>
      <w:bookmarkStart w:id="4" w:name="_Toc228448244"/>
      <w:r w:rsidRPr="008F348D">
        <w:rPr>
          <w:rFonts w:ascii="Times New Roman" w:eastAsia="Times New Roman" w:hAnsi="Times New Roman" w:cs="Times New Roman"/>
          <w:lang w:val="ru-RU"/>
        </w:rPr>
        <w:t>3.1 Реализация основных компонентов</w:t>
      </w:r>
      <w:bookmarkEnd w:id="4"/>
    </w:p>
    <w:p w14:paraId="67161957" w14:textId="77777777" w:rsidR="00664CD9" w:rsidRDefault="00000000">
      <w:r w:rsidRPr="008F348D">
        <w:rPr>
          <w:rFonts w:cs="Times New Roman"/>
          <w:lang w:val="ru-RU"/>
        </w:rPr>
        <w:t xml:space="preserve">Реализация выполнена в </w:t>
      </w:r>
      <w:r>
        <w:rPr>
          <w:rFonts w:cs="Times New Roman"/>
        </w:rPr>
        <w:t>Unity</w:t>
      </w:r>
      <w:r w:rsidRPr="008F348D">
        <w:rPr>
          <w:rFonts w:cs="Times New Roman"/>
          <w:lang w:val="ru-RU"/>
        </w:rPr>
        <w:t xml:space="preserve">-проекте </w:t>
      </w:r>
      <w:r>
        <w:rPr>
          <w:rFonts w:cs="Times New Roman"/>
        </w:rPr>
        <w:t>COSMA</w:t>
      </w:r>
      <w:r w:rsidRPr="008F348D">
        <w:rPr>
          <w:rFonts w:cs="Times New Roman"/>
          <w:lang w:val="ru-RU"/>
        </w:rPr>
        <w:t xml:space="preserve"> </w:t>
      </w:r>
      <w:r>
        <w:rPr>
          <w:rFonts w:cs="Times New Roman"/>
        </w:rPr>
        <w:t>AI</w:t>
      </w:r>
      <w:r w:rsidRPr="008F348D">
        <w:rPr>
          <w:rFonts w:cs="Times New Roman"/>
          <w:lang w:val="ru-RU"/>
        </w:rPr>
        <w:t xml:space="preserve"> </w:t>
      </w:r>
      <w:r>
        <w:rPr>
          <w:rFonts w:cs="Times New Roman"/>
        </w:rPr>
        <w:t>v</w:t>
      </w:r>
      <w:r w:rsidRPr="008F348D">
        <w:rPr>
          <w:rFonts w:cs="Times New Roman"/>
          <w:lang w:val="ru-RU"/>
        </w:rPr>
        <w:t xml:space="preserve">5.2. Основные скрипты расположены в </w:t>
      </w:r>
      <w:r>
        <w:rPr>
          <w:rFonts w:cs="Times New Roman"/>
        </w:rPr>
        <w:t>Assets</w:t>
      </w:r>
      <w:r w:rsidRPr="008F348D">
        <w:rPr>
          <w:rFonts w:cs="Times New Roman"/>
          <w:lang w:val="ru-RU"/>
        </w:rPr>
        <w:t>/_</w:t>
      </w:r>
      <w:r>
        <w:rPr>
          <w:rFonts w:cs="Times New Roman"/>
        </w:rPr>
        <w:t>Project</w:t>
      </w:r>
      <w:r w:rsidRPr="008F348D">
        <w:rPr>
          <w:rFonts w:cs="Times New Roman"/>
          <w:lang w:val="ru-RU"/>
        </w:rPr>
        <w:t>/</w:t>
      </w:r>
      <w:r>
        <w:rPr>
          <w:rFonts w:cs="Times New Roman"/>
        </w:rPr>
        <w:t>Scripts</w:t>
      </w:r>
      <w:r w:rsidRPr="008F348D">
        <w:rPr>
          <w:rFonts w:cs="Times New Roman"/>
          <w:lang w:val="ru-RU"/>
        </w:rPr>
        <w:t xml:space="preserve">. </w:t>
      </w:r>
      <w:r>
        <w:rPr>
          <w:rFonts w:cs="Times New Roman"/>
        </w:rPr>
        <w:t>Данные команд находятся в Assets/_Project/Commands, а описания учебных миссий - в Assets/_Project/MissionDefinitions и Assets/_Project/Missions.</w:t>
      </w:r>
    </w:p>
    <w:p w14:paraId="55D70961" w14:textId="77777777" w:rsidR="00664CD9" w:rsidRPr="008F348D" w:rsidRDefault="00000000">
      <w:pPr>
        <w:rPr>
          <w:lang w:val="ru-RU"/>
        </w:rPr>
      </w:pPr>
      <w:r w:rsidRPr="008F348D">
        <w:rPr>
          <w:rFonts w:cs="Times New Roman"/>
          <w:lang w:val="ru-RU"/>
        </w:rPr>
        <w:t xml:space="preserve">Команды представлены перечислением </w:t>
      </w:r>
      <w:proofErr w:type="spellStart"/>
      <w:r>
        <w:rPr>
          <w:rFonts w:cs="Times New Roman"/>
        </w:rPr>
        <w:t>CommandType</w:t>
      </w:r>
      <w:proofErr w:type="spellEnd"/>
      <w:r w:rsidRPr="008F348D">
        <w:rPr>
          <w:rFonts w:cs="Times New Roman"/>
          <w:lang w:val="ru-RU"/>
        </w:rPr>
        <w:t xml:space="preserve"> и </w:t>
      </w:r>
      <w:proofErr w:type="spellStart"/>
      <w:r w:rsidRPr="008F348D">
        <w:rPr>
          <w:rFonts w:cs="Times New Roman"/>
          <w:lang w:val="ru-RU"/>
        </w:rPr>
        <w:t>ассетами</w:t>
      </w:r>
      <w:proofErr w:type="spellEnd"/>
      <w:r w:rsidRPr="008F348D">
        <w:rPr>
          <w:rFonts w:cs="Times New Roman"/>
          <w:lang w:val="ru-RU"/>
        </w:rPr>
        <w:t xml:space="preserve"> </w:t>
      </w:r>
      <w:proofErr w:type="spellStart"/>
      <w:r>
        <w:rPr>
          <w:rFonts w:cs="Times New Roman"/>
        </w:rPr>
        <w:t>CommandDefinition</w:t>
      </w:r>
      <w:proofErr w:type="spellEnd"/>
      <w:r w:rsidRPr="008F348D">
        <w:rPr>
          <w:rFonts w:cs="Times New Roman"/>
          <w:lang w:val="ru-RU"/>
        </w:rPr>
        <w:t xml:space="preserve">. При добавлении команды в строку создается </w:t>
      </w:r>
      <w:proofErr w:type="spellStart"/>
      <w:r>
        <w:rPr>
          <w:rFonts w:cs="Times New Roman"/>
        </w:rPr>
        <w:t>ProgramCommand</w:t>
      </w:r>
      <w:proofErr w:type="spellEnd"/>
      <w:r w:rsidRPr="008F348D">
        <w:rPr>
          <w:rFonts w:cs="Times New Roman"/>
          <w:lang w:val="ru-RU"/>
        </w:rPr>
        <w:t>, который хранит тип команды и параметры: номер целевой строки, длительность ожидания, условие перехода и сторону наведения к Земле.</w:t>
      </w:r>
    </w:p>
    <w:p w14:paraId="358FA1DC" w14:textId="77777777" w:rsidR="00664CD9" w:rsidRPr="008F348D" w:rsidRDefault="00000000">
      <w:pPr>
        <w:rPr>
          <w:lang w:val="ru-RU"/>
        </w:rPr>
      </w:pPr>
      <w:r w:rsidRPr="008F348D">
        <w:rPr>
          <w:rFonts w:cs="Times New Roman"/>
          <w:lang w:val="ru-RU"/>
        </w:rPr>
        <w:t>Реализованы команды включения питания, чтения солнечных датчиков и магнитометра, поворота к Земле и Солнцу, стабилизации спутника, ожидания, безусловного и условного перехода, выполнения снимка Земли и передачи сообщения.</w:t>
      </w:r>
    </w:p>
    <w:p w14:paraId="624143AB" w14:textId="77777777" w:rsidR="00664CD9" w:rsidRPr="008F348D" w:rsidRDefault="00000000">
      <w:pPr>
        <w:rPr>
          <w:lang w:val="ru-RU"/>
        </w:rPr>
      </w:pPr>
      <w:r w:rsidRPr="008F348D">
        <w:rPr>
          <w:rFonts w:cs="Times New Roman"/>
          <w:lang w:val="ru-RU"/>
        </w:rPr>
        <w:t xml:space="preserve">Орбитальное движение реализовано в </w:t>
      </w:r>
      <w:proofErr w:type="spellStart"/>
      <w:r>
        <w:rPr>
          <w:rFonts w:cs="Times New Roman"/>
        </w:rPr>
        <w:t>SatelliteController</w:t>
      </w:r>
      <w:proofErr w:type="spellEnd"/>
      <w:r w:rsidRPr="008F348D">
        <w:rPr>
          <w:rFonts w:cs="Times New Roman"/>
          <w:lang w:val="ru-RU"/>
        </w:rPr>
        <w:t xml:space="preserve"> и </w:t>
      </w:r>
      <w:proofErr w:type="spellStart"/>
      <w:r>
        <w:rPr>
          <w:rFonts w:cs="Times New Roman"/>
        </w:rPr>
        <w:t>OrbitEarth</w:t>
      </w:r>
      <w:proofErr w:type="spellEnd"/>
      <w:r w:rsidRPr="008F348D">
        <w:rPr>
          <w:rFonts w:cs="Times New Roman"/>
          <w:lang w:val="ru-RU"/>
        </w:rPr>
        <w:t xml:space="preserve">. Спутник движется по круговой орбите с настраиваемым радиусом, скоростью и наклонением. При паузе выполнение останавливается через </w:t>
      </w:r>
      <w:proofErr w:type="spellStart"/>
      <w:r>
        <w:rPr>
          <w:rFonts w:cs="Times New Roman"/>
        </w:rPr>
        <w:t>ExecutionPauseController</w:t>
      </w:r>
      <w:proofErr w:type="spellEnd"/>
      <w:r w:rsidRPr="008F348D">
        <w:rPr>
          <w:rFonts w:cs="Times New Roman"/>
          <w:lang w:val="ru-RU"/>
        </w:rPr>
        <w:t>.</w:t>
      </w:r>
    </w:p>
    <w:p w14:paraId="7CCDF3A6" w14:textId="77777777" w:rsidR="00664CD9" w:rsidRPr="008F348D" w:rsidRDefault="00000000">
      <w:pPr>
        <w:rPr>
          <w:lang w:val="ru-RU"/>
        </w:rPr>
      </w:pPr>
      <w:r w:rsidRPr="008F348D">
        <w:rPr>
          <w:rFonts w:cs="Times New Roman"/>
          <w:lang w:val="ru-RU"/>
        </w:rPr>
        <w:t xml:space="preserve">Состояние спутника хранится в </w:t>
      </w:r>
      <w:proofErr w:type="spellStart"/>
      <w:r>
        <w:rPr>
          <w:rFonts w:cs="Times New Roman"/>
        </w:rPr>
        <w:t>SatelliteState</w:t>
      </w:r>
      <w:proofErr w:type="spellEnd"/>
      <w:r w:rsidRPr="008F348D">
        <w:rPr>
          <w:rFonts w:cs="Times New Roman"/>
          <w:lang w:val="ru-RU"/>
        </w:rPr>
        <w:t>. В нем фиксируются питание, данные датчиков, ориентация, стабилизация, наличие снимка, попадание Земли в кадр, передача данных и результат последней команды.</w:t>
      </w:r>
    </w:p>
    <w:p w14:paraId="0409232A" w14:textId="77777777" w:rsidR="00664CD9" w:rsidRPr="008F348D" w:rsidRDefault="00000000">
      <w:pPr>
        <w:rPr>
          <w:lang w:val="ru-RU"/>
        </w:rPr>
      </w:pPr>
      <w:r w:rsidRPr="008F348D">
        <w:rPr>
          <w:lang w:val="ru-RU"/>
        </w:rPr>
        <w:br w:type="page"/>
      </w:r>
    </w:p>
    <w:p w14:paraId="6D96BF79" w14:textId="77777777" w:rsidR="00664CD9" w:rsidRPr="008F348D" w:rsidRDefault="00000000">
      <w:pPr>
        <w:pStyle w:val="21"/>
        <w:rPr>
          <w:lang w:val="ru-RU"/>
        </w:rPr>
      </w:pPr>
      <w:bookmarkStart w:id="5" w:name="_Toc228448245"/>
      <w:r w:rsidRPr="008F348D">
        <w:rPr>
          <w:rFonts w:ascii="Times New Roman" w:eastAsia="Times New Roman" w:hAnsi="Times New Roman" w:cs="Times New Roman"/>
          <w:lang w:val="ru-RU"/>
        </w:rPr>
        <w:lastRenderedPageBreak/>
        <w:t>3.2 Тестирование</w:t>
      </w:r>
      <w:bookmarkEnd w:id="5"/>
    </w:p>
    <w:p w14:paraId="4B3C6E28" w14:textId="77777777" w:rsidR="00664CD9" w:rsidRPr="008F348D" w:rsidRDefault="00000000">
      <w:pPr>
        <w:rPr>
          <w:lang w:val="ru-RU"/>
        </w:rPr>
      </w:pPr>
      <w:r w:rsidRPr="008F348D">
        <w:rPr>
          <w:rFonts w:cs="Times New Roman"/>
          <w:lang w:val="ru-RU"/>
        </w:rPr>
        <w:t xml:space="preserve">Тестирование проводилось как функциональная проверка основных пользовательских сценариев в редакторе </w:t>
      </w:r>
      <w:r>
        <w:rPr>
          <w:rFonts w:cs="Times New Roman"/>
        </w:rPr>
        <w:t>Unity</w:t>
      </w:r>
      <w:r w:rsidRPr="008F348D">
        <w:rPr>
          <w:rFonts w:cs="Times New Roman"/>
          <w:lang w:val="ru-RU"/>
        </w:rPr>
        <w:t>. Проверялись запуск меню, выбор миссии, добавление команды, выполнение пустой программы, чтение датчика без питания, съемка Земли, условный переход, пауза и завершение миссии.</w:t>
      </w:r>
    </w:p>
    <w:p w14:paraId="685ACF44" w14:textId="77777777" w:rsidR="00664CD9" w:rsidRPr="008F348D" w:rsidRDefault="00000000">
      <w:pPr>
        <w:rPr>
          <w:lang w:val="ru-RU"/>
        </w:rPr>
      </w:pPr>
      <w:r w:rsidRPr="008F348D">
        <w:rPr>
          <w:rFonts w:cs="Times New Roman"/>
          <w:lang w:val="ru-RU"/>
        </w:rPr>
        <w:t>Результаты проверки подтвердили работоспособность основных функций: выбор миссии, сборка программы, выполнение команд, обработка ошибок, пауза, проверка целей и сохранение пользовательских сценариев.</w:t>
      </w:r>
    </w:p>
    <w:p w14:paraId="7ECE62A1" w14:textId="77777777" w:rsidR="00664CD9" w:rsidRPr="008F348D" w:rsidRDefault="00000000">
      <w:pPr>
        <w:rPr>
          <w:lang w:val="ru-RU"/>
        </w:rPr>
      </w:pPr>
      <w:r w:rsidRPr="008F348D">
        <w:rPr>
          <w:rFonts w:cs="Times New Roman"/>
          <w:lang w:val="ru-RU"/>
        </w:rPr>
        <w:t xml:space="preserve">Выявлены направления дальнейшего улучшения. В отдельных строках исходного кода присутствуют русскоязычные сообщения с нарушенной кодировкой отображения, поэтому для финальной версии требуется унифицировать файлы в </w:t>
      </w:r>
      <w:r>
        <w:rPr>
          <w:rFonts w:cs="Times New Roman"/>
        </w:rPr>
        <w:t>UTF</w:t>
      </w:r>
      <w:r w:rsidRPr="008F348D">
        <w:rPr>
          <w:rFonts w:cs="Times New Roman"/>
          <w:lang w:val="ru-RU"/>
        </w:rPr>
        <w:t xml:space="preserve">-8. Также целесообразно добавить автоматизированные </w:t>
      </w:r>
      <w:proofErr w:type="spellStart"/>
      <w:r>
        <w:rPr>
          <w:rFonts w:cs="Times New Roman"/>
        </w:rPr>
        <w:t>PlayMode</w:t>
      </w:r>
      <w:proofErr w:type="spellEnd"/>
      <w:r w:rsidRPr="008F348D">
        <w:rPr>
          <w:rFonts w:cs="Times New Roman"/>
          <w:lang w:val="ru-RU"/>
        </w:rPr>
        <w:t xml:space="preserve">-тесты для </w:t>
      </w:r>
      <w:proofErr w:type="spellStart"/>
      <w:r>
        <w:rPr>
          <w:rFonts w:cs="Times New Roman"/>
        </w:rPr>
        <w:t>ProgramExecutor</w:t>
      </w:r>
      <w:proofErr w:type="spellEnd"/>
      <w:r w:rsidRPr="008F348D">
        <w:rPr>
          <w:rFonts w:cs="Times New Roman"/>
          <w:lang w:val="ru-RU"/>
        </w:rPr>
        <w:t xml:space="preserve">, </w:t>
      </w:r>
      <w:proofErr w:type="spellStart"/>
      <w:r>
        <w:rPr>
          <w:rFonts w:cs="Times New Roman"/>
        </w:rPr>
        <w:t>MissionSystem</w:t>
      </w:r>
      <w:proofErr w:type="spellEnd"/>
      <w:r w:rsidRPr="008F348D">
        <w:rPr>
          <w:rFonts w:cs="Times New Roman"/>
          <w:lang w:val="ru-RU"/>
        </w:rPr>
        <w:t xml:space="preserve"> и </w:t>
      </w:r>
      <w:proofErr w:type="spellStart"/>
      <w:r>
        <w:rPr>
          <w:rFonts w:cs="Times New Roman"/>
        </w:rPr>
        <w:t>SatelliteState</w:t>
      </w:r>
      <w:proofErr w:type="spellEnd"/>
      <w:r w:rsidRPr="008F348D">
        <w:rPr>
          <w:rFonts w:cs="Times New Roman"/>
          <w:lang w:val="ru-RU"/>
        </w:rPr>
        <w:t>.</w:t>
      </w:r>
    </w:p>
    <w:p w14:paraId="4EAAAF27" w14:textId="77777777" w:rsidR="00664CD9" w:rsidRPr="008F348D" w:rsidRDefault="00000000">
      <w:pPr>
        <w:rPr>
          <w:lang w:val="ru-RU"/>
        </w:rPr>
      </w:pPr>
      <w:r w:rsidRPr="008F348D">
        <w:rPr>
          <w:rFonts w:cs="Times New Roman"/>
          <w:lang w:val="ru-RU"/>
        </w:rPr>
        <w:t>Вывод: прототип выполняет поставленную учебную задачу и может использоваться как основа для дальнейшего развития симулятора.</w:t>
      </w:r>
    </w:p>
    <w:p w14:paraId="050E3DF8" w14:textId="77777777" w:rsidR="00664CD9" w:rsidRPr="008F348D" w:rsidRDefault="00000000">
      <w:pPr>
        <w:rPr>
          <w:lang w:val="ru-RU"/>
        </w:rPr>
      </w:pPr>
      <w:r w:rsidRPr="008F348D">
        <w:rPr>
          <w:lang w:val="ru-RU"/>
        </w:rPr>
        <w:br w:type="page"/>
      </w:r>
    </w:p>
    <w:p w14:paraId="0E6BFB8F" w14:textId="77777777" w:rsidR="00664CD9" w:rsidRPr="008F348D" w:rsidRDefault="00000000">
      <w:pPr>
        <w:pStyle w:val="1"/>
        <w:rPr>
          <w:lang w:val="ru-RU"/>
        </w:rPr>
      </w:pPr>
      <w:bookmarkStart w:id="6" w:name="_Toc228448246"/>
      <w:r w:rsidRPr="008F348D">
        <w:rPr>
          <w:rFonts w:ascii="Times New Roman" w:eastAsia="Times New Roman" w:hAnsi="Times New Roman" w:cs="Times New Roman"/>
          <w:lang w:val="ru-RU"/>
        </w:rPr>
        <w:lastRenderedPageBreak/>
        <w:t>ГЛАВА 4. ЭКОНОМИЧЕСКОЕ ОБОСНОВАНИЕ</w:t>
      </w:r>
      <w:bookmarkEnd w:id="6"/>
    </w:p>
    <w:p w14:paraId="5F9E53B8" w14:textId="77777777" w:rsidR="00664CD9" w:rsidRPr="008F348D" w:rsidRDefault="00000000">
      <w:pPr>
        <w:rPr>
          <w:lang w:val="ru-RU"/>
        </w:rPr>
      </w:pPr>
      <w:r w:rsidRPr="008F348D">
        <w:rPr>
          <w:rFonts w:cs="Times New Roman"/>
          <w:lang w:val="ru-RU"/>
        </w:rPr>
        <w:t>Экономическое обоснование выполнено для оценки затрат на создание прототипа и целесообразности его применения в учебном процессе. Основную часть затрат составляют трудозатраты разработчика.</w:t>
      </w:r>
    </w:p>
    <w:p w14:paraId="57FEB194" w14:textId="77777777" w:rsidR="00664CD9" w:rsidRPr="008F348D" w:rsidRDefault="00000000">
      <w:pPr>
        <w:rPr>
          <w:lang w:val="ru-RU"/>
        </w:rPr>
      </w:pPr>
      <w:r w:rsidRPr="008F348D">
        <w:rPr>
          <w:rFonts w:cs="Times New Roman"/>
          <w:lang w:val="ru-RU"/>
        </w:rPr>
        <w:t xml:space="preserve">Календарный план включает анализ предметной области, проектирование архитектуры, подготовку </w:t>
      </w:r>
      <w:r>
        <w:rPr>
          <w:rFonts w:cs="Times New Roman"/>
        </w:rPr>
        <w:t>Unity</w:t>
      </w:r>
      <w:r w:rsidRPr="008F348D">
        <w:rPr>
          <w:rFonts w:cs="Times New Roman"/>
          <w:lang w:val="ru-RU"/>
        </w:rPr>
        <w:t>-сцен, разработку программной панели, реализацию симуляции спутника, систему миссий, тестирование и подготовку документации. Общая трудоемкость оценивается в 272 человеко-часа.</w:t>
      </w:r>
    </w:p>
    <w:p w14:paraId="60EF5EA5" w14:textId="77777777" w:rsidR="00664CD9" w:rsidRPr="008F348D" w:rsidRDefault="00000000">
      <w:pPr>
        <w:rPr>
          <w:lang w:val="ru-RU"/>
        </w:rPr>
      </w:pPr>
      <w:r w:rsidRPr="008F348D">
        <w:rPr>
          <w:rFonts w:cs="Times New Roman"/>
          <w:lang w:val="ru-RU"/>
        </w:rPr>
        <w:t xml:space="preserve">При условной ставке 350 руб. за час фонд оплаты труда составляет 272 </w:t>
      </w:r>
      <w:r>
        <w:rPr>
          <w:rFonts w:cs="Times New Roman"/>
        </w:rPr>
        <w:t>x</w:t>
      </w:r>
      <w:r w:rsidRPr="008F348D">
        <w:rPr>
          <w:rFonts w:cs="Times New Roman"/>
          <w:lang w:val="ru-RU"/>
        </w:rPr>
        <w:t xml:space="preserve"> 350 = 95 200 руб. С учетом электроэнергии, амортизации оборудования, справочных материалов и резерва на доработки ориентировочная стоимость проекта составляет 106 995 руб.</w:t>
      </w:r>
    </w:p>
    <w:p w14:paraId="5A0EBEA6" w14:textId="77777777" w:rsidR="00664CD9" w:rsidRPr="008F348D" w:rsidRDefault="00000000">
      <w:pPr>
        <w:rPr>
          <w:lang w:val="ru-RU"/>
        </w:rPr>
      </w:pPr>
      <w:r w:rsidRPr="008F348D">
        <w:rPr>
          <w:rFonts w:cs="Times New Roman"/>
          <w:lang w:val="ru-RU"/>
        </w:rPr>
        <w:t>Педагогический эффект выражается в снижении времени объяснения и отладки алгоритмов. Если в группе из 20 студентов провести 6 занятий, а симулятор сократит самостоятельную отладку на 3 часа на студента, экономия составит около 360 человеко-часов.</w:t>
      </w:r>
    </w:p>
    <w:p w14:paraId="02B4D6ED" w14:textId="77777777" w:rsidR="00664CD9" w:rsidRPr="008F348D" w:rsidRDefault="00000000">
      <w:pPr>
        <w:rPr>
          <w:lang w:val="ru-RU"/>
        </w:rPr>
      </w:pPr>
      <w:r w:rsidRPr="008F348D">
        <w:rPr>
          <w:rFonts w:cs="Times New Roman"/>
          <w:lang w:val="ru-RU"/>
        </w:rPr>
        <w:t>Вывод: разработка экономически и методически целесообразна, так как один созданный прототип может многократно использоваться на занятиях и адаптироваться под новые учебные сценарии.</w:t>
      </w:r>
    </w:p>
    <w:p w14:paraId="6EA5F5CC" w14:textId="77777777" w:rsidR="00664CD9" w:rsidRPr="008F348D" w:rsidRDefault="00000000">
      <w:pPr>
        <w:rPr>
          <w:lang w:val="ru-RU"/>
        </w:rPr>
      </w:pPr>
      <w:r w:rsidRPr="008F348D">
        <w:rPr>
          <w:lang w:val="ru-RU"/>
        </w:rPr>
        <w:br w:type="page"/>
      </w:r>
    </w:p>
    <w:p w14:paraId="6FD379B0" w14:textId="77777777" w:rsidR="00664CD9" w:rsidRPr="008F348D" w:rsidRDefault="00000000">
      <w:pPr>
        <w:pStyle w:val="1"/>
        <w:rPr>
          <w:lang w:val="ru-RU"/>
        </w:rPr>
      </w:pPr>
      <w:bookmarkStart w:id="7" w:name="_Toc228448247"/>
      <w:r w:rsidRPr="008F348D">
        <w:rPr>
          <w:rFonts w:ascii="Times New Roman" w:eastAsia="Times New Roman" w:hAnsi="Times New Roman" w:cs="Times New Roman"/>
          <w:lang w:val="ru-RU"/>
        </w:rPr>
        <w:lastRenderedPageBreak/>
        <w:t>ЗАКЛЮЧЕНИЕ</w:t>
      </w:r>
      <w:bookmarkEnd w:id="7"/>
    </w:p>
    <w:p w14:paraId="1EF038F8" w14:textId="77777777" w:rsidR="00664CD9" w:rsidRPr="008F348D" w:rsidRDefault="00000000">
      <w:pPr>
        <w:rPr>
          <w:lang w:val="ru-RU"/>
        </w:rPr>
      </w:pPr>
      <w:r w:rsidRPr="008F348D">
        <w:rPr>
          <w:rFonts w:cs="Times New Roman"/>
          <w:lang w:val="ru-RU"/>
        </w:rPr>
        <w:t xml:space="preserve">В ходе выпускной квалификационной работы разработан прототип системы </w:t>
      </w:r>
      <w:r>
        <w:rPr>
          <w:rFonts w:cs="Times New Roman"/>
        </w:rPr>
        <w:t>COSMA</w:t>
      </w:r>
      <w:r w:rsidRPr="008F348D">
        <w:rPr>
          <w:rFonts w:cs="Times New Roman"/>
          <w:lang w:val="ru-RU"/>
        </w:rPr>
        <w:t xml:space="preserve"> для моделирования и симуляции малого космического аппарата. Система объединяет 3</w:t>
      </w:r>
      <w:r>
        <w:rPr>
          <w:rFonts w:cs="Times New Roman"/>
        </w:rPr>
        <w:t>D</w:t>
      </w:r>
      <w:r w:rsidRPr="008F348D">
        <w:rPr>
          <w:rFonts w:cs="Times New Roman"/>
          <w:lang w:val="ru-RU"/>
        </w:rPr>
        <w:t>-визуализацию, визуальное программирование, состояние спутника, учебные миссии и проверку результатов.</w:t>
      </w:r>
    </w:p>
    <w:p w14:paraId="00C64875" w14:textId="77777777" w:rsidR="00664CD9" w:rsidRPr="008F348D" w:rsidRDefault="00000000">
      <w:pPr>
        <w:rPr>
          <w:lang w:val="ru-RU"/>
        </w:rPr>
      </w:pPr>
      <w:r w:rsidRPr="008F348D">
        <w:rPr>
          <w:rFonts w:cs="Times New Roman"/>
          <w:lang w:val="ru-RU"/>
        </w:rPr>
        <w:t>Были проанализированы существующие решения, сформулированы требования, спроектирована архитектура, реализованы команды управления, модель орбитального движения, датчики, фотосъемка, передача данных и сохранение прогресса. Функциональное тестирование подтвердило работоспособность основных сценариев.</w:t>
      </w:r>
    </w:p>
    <w:p w14:paraId="51D6531F" w14:textId="77777777" w:rsidR="00664CD9" w:rsidRPr="008F348D" w:rsidRDefault="00000000">
      <w:pPr>
        <w:rPr>
          <w:lang w:val="ru-RU"/>
        </w:rPr>
      </w:pPr>
      <w:r w:rsidRPr="008F348D">
        <w:rPr>
          <w:rFonts w:cs="Times New Roman"/>
          <w:lang w:val="ru-RU"/>
        </w:rPr>
        <w:t xml:space="preserve">Цель работы достигнута. Разработанный прототип имеет практическую значимость для подготовки студентов по программированию и инженерии космических систем. Дальнейшее развитие может включать более точную физическую модель, новые датчики, внешнее </w:t>
      </w:r>
      <w:r>
        <w:rPr>
          <w:rFonts w:cs="Times New Roman"/>
        </w:rPr>
        <w:t>API</w:t>
      </w:r>
      <w:r w:rsidRPr="008F348D">
        <w:rPr>
          <w:rFonts w:cs="Times New Roman"/>
          <w:lang w:val="ru-RU"/>
        </w:rPr>
        <w:t xml:space="preserve"> и автоматизированные тесты.</w:t>
      </w:r>
    </w:p>
    <w:p w14:paraId="263FA2F5" w14:textId="77777777" w:rsidR="00664CD9" w:rsidRPr="008F348D" w:rsidRDefault="00000000">
      <w:pPr>
        <w:rPr>
          <w:lang w:val="ru-RU"/>
        </w:rPr>
      </w:pPr>
      <w:r w:rsidRPr="008F348D">
        <w:rPr>
          <w:lang w:val="ru-RU"/>
        </w:rPr>
        <w:br w:type="page"/>
      </w:r>
    </w:p>
    <w:p w14:paraId="725B5603" w14:textId="77777777" w:rsidR="00664CD9" w:rsidRPr="008F348D" w:rsidRDefault="00000000">
      <w:pPr>
        <w:pStyle w:val="1"/>
        <w:rPr>
          <w:lang w:val="ru-RU"/>
        </w:rPr>
      </w:pPr>
      <w:bookmarkStart w:id="8" w:name="_Toc228448248"/>
      <w:r w:rsidRPr="008F348D">
        <w:rPr>
          <w:rFonts w:ascii="Times New Roman" w:eastAsia="Times New Roman" w:hAnsi="Times New Roman" w:cs="Times New Roman"/>
          <w:lang w:val="ru-RU"/>
        </w:rPr>
        <w:lastRenderedPageBreak/>
        <w:t>СПИСОК ИСПОЛЬЗОВАННЫХ ИСТОЧНИКОВ</w:t>
      </w:r>
      <w:bookmarkEnd w:id="8"/>
    </w:p>
    <w:p w14:paraId="34FF9618" w14:textId="77777777" w:rsidR="00664CD9" w:rsidRPr="008F348D" w:rsidRDefault="00000000">
      <w:pPr>
        <w:spacing w:line="276" w:lineRule="auto"/>
        <w:ind w:left="340" w:firstLine="0"/>
        <w:rPr>
          <w:lang w:val="ru-RU"/>
        </w:rPr>
      </w:pPr>
      <w:r w:rsidRPr="008F348D">
        <w:rPr>
          <w:rFonts w:cs="Times New Roman"/>
          <w:sz w:val="25"/>
          <w:lang w:val="ru-RU"/>
        </w:rPr>
        <w:t>1. ГОСТ 7.32-2001. Отчет о научно-исследовательской работе. Структура и правила оформления.</w:t>
      </w:r>
    </w:p>
    <w:p w14:paraId="4C2DEADD" w14:textId="77777777" w:rsidR="00664CD9" w:rsidRDefault="00000000">
      <w:pPr>
        <w:spacing w:line="276" w:lineRule="auto"/>
        <w:ind w:left="340" w:firstLine="0"/>
      </w:pPr>
      <w:r w:rsidRPr="008F348D">
        <w:rPr>
          <w:rFonts w:cs="Times New Roman"/>
          <w:sz w:val="25"/>
          <w:lang w:val="ru-RU"/>
        </w:rPr>
        <w:t xml:space="preserve">2. Методические рекомендации по подготовке ВКР по специальности 09.02.07. </w:t>
      </w:r>
      <w:proofErr w:type="spellStart"/>
      <w:r>
        <w:rPr>
          <w:rFonts w:cs="Times New Roman"/>
          <w:sz w:val="25"/>
        </w:rPr>
        <w:t>СПб</w:t>
      </w:r>
      <w:proofErr w:type="spellEnd"/>
      <w:r>
        <w:rPr>
          <w:rFonts w:cs="Times New Roman"/>
          <w:sz w:val="25"/>
        </w:rPr>
        <w:t xml:space="preserve"> ГБ ПОУ КЭИТ, 2026.</w:t>
      </w:r>
    </w:p>
    <w:p w14:paraId="1897F974" w14:textId="77777777" w:rsidR="00664CD9" w:rsidRDefault="00000000">
      <w:pPr>
        <w:spacing w:line="276" w:lineRule="auto"/>
        <w:ind w:left="340" w:firstLine="0"/>
      </w:pPr>
      <w:r>
        <w:rPr>
          <w:rFonts w:cs="Times New Roman"/>
          <w:sz w:val="25"/>
        </w:rPr>
        <w:t>3. Unity Technologies. Unity User Manual.</w:t>
      </w:r>
    </w:p>
    <w:p w14:paraId="19499077" w14:textId="77777777" w:rsidR="00664CD9" w:rsidRDefault="00000000">
      <w:pPr>
        <w:spacing w:line="276" w:lineRule="auto"/>
        <w:ind w:left="340" w:firstLine="0"/>
      </w:pPr>
      <w:r>
        <w:rPr>
          <w:rFonts w:cs="Times New Roman"/>
          <w:sz w:val="25"/>
        </w:rPr>
        <w:t>4. Unity Technologies. Unity Scripting API.</w:t>
      </w:r>
    </w:p>
    <w:p w14:paraId="3637D6FC" w14:textId="77777777" w:rsidR="00664CD9" w:rsidRDefault="00000000">
      <w:pPr>
        <w:spacing w:line="276" w:lineRule="auto"/>
        <w:ind w:left="340" w:firstLine="0"/>
      </w:pPr>
      <w:r>
        <w:rPr>
          <w:rFonts w:cs="Times New Roman"/>
          <w:sz w:val="25"/>
        </w:rPr>
        <w:t>5. Microsoft. C# language documentation.</w:t>
      </w:r>
    </w:p>
    <w:p w14:paraId="173F4C67" w14:textId="77777777" w:rsidR="00664CD9" w:rsidRDefault="00000000">
      <w:pPr>
        <w:spacing w:line="276" w:lineRule="auto"/>
        <w:ind w:left="340" w:firstLine="0"/>
      </w:pPr>
      <w:r>
        <w:rPr>
          <w:rFonts w:cs="Times New Roman"/>
          <w:sz w:val="25"/>
        </w:rPr>
        <w:t>6. NASA. General Mission Analysis Tool User Guide.</w:t>
      </w:r>
    </w:p>
    <w:p w14:paraId="7262D080" w14:textId="77777777" w:rsidR="00664CD9" w:rsidRDefault="00000000">
      <w:pPr>
        <w:spacing w:line="276" w:lineRule="auto"/>
        <w:ind w:left="340" w:firstLine="0"/>
      </w:pPr>
      <w:r>
        <w:rPr>
          <w:rFonts w:cs="Times New Roman"/>
          <w:sz w:val="25"/>
        </w:rPr>
        <w:t>7. Markley F. L., Crassidis J. L. Fundamentals of Spacecraft Attitude Determination and Control.</w:t>
      </w:r>
    </w:p>
    <w:sectPr w:rsidR="00664CD9" w:rsidSect="00034616">
      <w:footerReference w:type="default" r:id="rId8"/>
      <w:pgSz w:w="11906" w:h="16838"/>
      <w:pgMar w:top="1134" w:right="850" w:bottom="1134" w:left="1701" w:header="72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A44CF1" w14:textId="77777777" w:rsidR="00602C66" w:rsidRDefault="00602C66">
      <w:pPr>
        <w:spacing w:line="240" w:lineRule="auto"/>
      </w:pPr>
      <w:r>
        <w:separator/>
      </w:r>
    </w:p>
  </w:endnote>
  <w:endnote w:type="continuationSeparator" w:id="0">
    <w:p w14:paraId="14360858" w14:textId="77777777" w:rsidR="00602C66" w:rsidRDefault="00602C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E9001" w14:textId="77777777" w:rsidR="00664CD9" w:rsidRDefault="00000000">
    <w:pPr>
      <w:pStyle w:val="a7"/>
      <w:jc w:val="center"/>
    </w:pPr>
    <w:r>
      <w:rPr>
        <w:rFonts w:cs="Times New Roman"/>
        <w:sz w:val="24"/>
      </w:rPr>
      <w:fldChar w:fldCharType="begin"/>
    </w:r>
    <w:r>
      <w:rPr>
        <w:rFonts w:cs="Times New Roman"/>
        <w:sz w:val="24"/>
      </w:rPr>
      <w:instrText>PAGE</w:instrText>
    </w:r>
    <w:r>
      <w:rPr>
        <w:rFonts w:cs="Times New Roman"/>
        <w:sz w:val="24"/>
      </w:rPr>
      <w:fldChar w:fldCharType="separate"/>
    </w:r>
    <w:r>
      <w:rPr>
        <w:rFonts w:cs="Times New Roman"/>
        <w:sz w:val="24"/>
      </w:rPr>
      <w:t>1</w:t>
    </w:r>
    <w:r>
      <w:rPr>
        <w:rFonts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FE840" w14:textId="77777777" w:rsidR="00602C66" w:rsidRDefault="00602C66">
      <w:pPr>
        <w:spacing w:line="240" w:lineRule="auto"/>
      </w:pPr>
      <w:r>
        <w:separator/>
      </w:r>
    </w:p>
  </w:footnote>
  <w:footnote w:type="continuationSeparator" w:id="0">
    <w:p w14:paraId="12DFBA44" w14:textId="77777777" w:rsidR="00602C66" w:rsidRDefault="00602C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8627732">
    <w:abstractNumId w:val="8"/>
  </w:num>
  <w:num w:numId="2" w16cid:durableId="1632444770">
    <w:abstractNumId w:val="6"/>
  </w:num>
  <w:num w:numId="3" w16cid:durableId="43919655">
    <w:abstractNumId w:val="5"/>
  </w:num>
  <w:num w:numId="4" w16cid:durableId="471870503">
    <w:abstractNumId w:val="4"/>
  </w:num>
  <w:num w:numId="5" w16cid:durableId="1481189610">
    <w:abstractNumId w:val="7"/>
  </w:num>
  <w:num w:numId="6" w16cid:durableId="1573082536">
    <w:abstractNumId w:val="3"/>
  </w:num>
  <w:num w:numId="7" w16cid:durableId="2030444263">
    <w:abstractNumId w:val="2"/>
  </w:num>
  <w:num w:numId="8" w16cid:durableId="239290876">
    <w:abstractNumId w:val="1"/>
  </w:num>
  <w:num w:numId="9" w16cid:durableId="67404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C66"/>
    <w:rsid w:val="00664CD9"/>
    <w:rsid w:val="00763592"/>
    <w:rsid w:val="008018C7"/>
    <w:rsid w:val="008F34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EAFD8"/>
  <w14:defaultImageDpi w14:val="300"/>
  <w15:docId w15:val="{5F3D0397-EAB5-41F3-91C6-27AA7ED5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8F348D"/>
    <w:pPr>
      <w:spacing w:after="0" w:line="36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120"/>
      <w:ind w:firstLine="0"/>
      <w:jc w:val="center"/>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ind w:firstLine="0"/>
      <w:jc w:val="left"/>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8F348D"/>
    <w:pPr>
      <w:spacing w:after="100"/>
    </w:pPr>
  </w:style>
  <w:style w:type="paragraph" w:styleId="2c">
    <w:name w:val="toc 2"/>
    <w:basedOn w:val="a1"/>
    <w:next w:val="a1"/>
    <w:autoRedefine/>
    <w:uiPriority w:val="39"/>
    <w:unhideWhenUsed/>
    <w:rsid w:val="008F348D"/>
    <w:pPr>
      <w:spacing w:after="100"/>
      <w:ind w:left="280"/>
    </w:pPr>
  </w:style>
  <w:style w:type="character" w:styleId="aff8">
    <w:name w:val="Hyperlink"/>
    <w:basedOn w:val="a2"/>
    <w:uiPriority w:val="99"/>
    <w:unhideWhenUsed/>
    <w:rsid w:val="008F34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2284</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Иванов</cp:lastModifiedBy>
  <cp:revision>3</cp:revision>
  <dcterms:created xsi:type="dcterms:W3CDTF">2013-12-23T23:15:00Z</dcterms:created>
  <dcterms:modified xsi:type="dcterms:W3CDTF">2026-04-30T10:32:00Z</dcterms:modified>
  <cp:category/>
</cp:coreProperties>
</file>